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F3E0" w14:textId="77777777" w:rsidR="007A2FBC" w:rsidRDefault="00000000">
      <w:pPr>
        <w:pStyle w:val="Title"/>
      </w:pPr>
      <w:r>
        <w:rPr>
          <w:rFonts w:ascii="Arial" w:hAnsi="Arial"/>
          <w:b w:val="0"/>
        </w:rPr>
        <w:t>NKB Regovanta Page by Page SEO Audit</w:t>
      </w:r>
    </w:p>
    <w:p w14:paraId="1B4ACE9D" w14:textId="77777777" w:rsidR="007A2FBC" w:rsidRDefault="00000000">
      <w:pPr>
        <w:spacing w:after="240"/>
      </w:pPr>
      <w:r>
        <w:rPr>
          <w:color w:val="444444"/>
          <w:sz w:val="22"/>
        </w:rPr>
        <w:t>Technical eligibility, Search Console evidence, and recommended decisions for every route</w:t>
      </w:r>
    </w:p>
    <w:p w14:paraId="1FE528CA" w14:textId="77777777" w:rsidR="007A2FBC" w:rsidRDefault="00000000">
      <w:r>
        <w:rPr>
          <w:b/>
        </w:rPr>
        <w:t>Audit date:</w:t>
      </w:r>
      <w:r>
        <w:t xml:space="preserve"> 9 September 2026</w:t>
      </w:r>
    </w:p>
    <w:p w14:paraId="355A995C" w14:textId="77777777" w:rsidR="007A2FBC" w:rsidRDefault="00000000">
      <w:r>
        <w:rPr>
          <w:b/>
        </w:rPr>
        <w:t>Prepared for:</w:t>
      </w:r>
      <w:r>
        <w:t xml:space="preserve"> NKB Regovanta and its SEO specialist</w:t>
      </w:r>
    </w:p>
    <w:p w14:paraId="6FBA3F4D" w14:textId="77777777" w:rsidR="007A2FBC" w:rsidRDefault="00000000">
      <w:r>
        <w:rPr>
          <w:b/>
        </w:rPr>
        <w:t>Scope:</w:t>
      </w:r>
      <w:r>
        <w:t xml:space="preserve"> All routable pages in the current repository, the current generated sitemap, and the supplied Google Search Console exports.</w:t>
      </w:r>
    </w:p>
    <w:p w14:paraId="571B67DB" w14:textId="77777777" w:rsidR="007A2FBC" w:rsidRDefault="00000000">
      <w:pPr>
        <w:pStyle w:val="Heading1"/>
      </w:pPr>
      <w:r>
        <w:t>Main conclusion</w:t>
      </w:r>
    </w:p>
    <w:p w14:paraId="516C1233" w14:textId="77777777" w:rsidR="007A2FBC" w:rsidRDefault="00000000">
      <w:r>
        <w:t>The current repository contains 265 routable pages: 231 are indexable and included in the generated sitemap, while 34 remain intentionally noindex after content review. Automated SEO validation passes for titles, descriptions, canonical URLs, H1 counts, internal links, sitemap consistency, and reviewed article integrity. No rendered page in this audit has a blocking title, description, H1, canonical, or robots defect.</w:t>
      </w:r>
    </w:p>
    <w:p w14:paraId="3A031FF8" w14:textId="77777777" w:rsidR="007A2FBC" w:rsidRDefault="00000000">
      <w:r>
        <w:t>The site can therefore remain difficult to find for competitive non-brand terms even though its technical foundation is sound. Search visibility also depends on whether Google has crawled and selected the page, how closely the page satisfies a query, the site's demonstrated experience and reputation, useful original evidence, external references, and the strength of competing results. Technical correctness establishes eligibility; it does not guarantee indexing or a ranking position.</w:t>
      </w:r>
    </w:p>
    <w:p w14:paraId="24EE4716" w14:textId="77777777" w:rsidR="007A2FBC" w:rsidRDefault="00000000">
      <w:pPr>
        <w:pStyle w:val="Heading1"/>
      </w:pPr>
      <w:r>
        <w:t>Audit totals</w:t>
      </w:r>
    </w:p>
    <w:tbl>
      <w:tblPr>
        <w:tblStyle w:val="TableGrid"/>
        <w:tblW w:w="0" w:type="auto"/>
        <w:jc w:val="center"/>
        <w:tblLayout w:type="fixed"/>
        <w:tblLook w:val="04A0" w:firstRow="1" w:lastRow="0" w:firstColumn="1" w:lastColumn="0" w:noHBand="0" w:noVBand="1"/>
      </w:tblPr>
      <w:tblGrid>
        <w:gridCol w:w="8352"/>
        <w:gridCol w:w="1512"/>
      </w:tblGrid>
      <w:tr w:rsidR="007A2FBC" w14:paraId="67D4F6AC" w14:textId="77777777">
        <w:trPr>
          <w:jc w:val="center"/>
        </w:trPr>
        <w:tc>
          <w:tcPr>
            <w:tcW w:w="8352" w:type="dxa"/>
            <w:shd w:val="clear" w:color="auto" w:fill="17365D"/>
            <w:tcMar>
              <w:top w:w="90" w:type="dxa"/>
              <w:left w:w="110" w:type="dxa"/>
              <w:bottom w:w="90" w:type="dxa"/>
              <w:right w:w="110" w:type="dxa"/>
            </w:tcMar>
            <w:vAlign w:val="center"/>
          </w:tcPr>
          <w:p w14:paraId="6429D03C" w14:textId="77777777" w:rsidR="007A2FBC" w:rsidRDefault="00000000">
            <w:r>
              <w:rPr>
                <w:b/>
                <w:color w:val="FFFFFF"/>
                <w:sz w:val="17"/>
              </w:rPr>
              <w:t>Measure</w:t>
            </w:r>
          </w:p>
        </w:tc>
        <w:tc>
          <w:tcPr>
            <w:tcW w:w="1512" w:type="dxa"/>
            <w:shd w:val="clear" w:color="auto" w:fill="17365D"/>
            <w:tcMar>
              <w:top w:w="90" w:type="dxa"/>
              <w:left w:w="110" w:type="dxa"/>
              <w:bottom w:w="90" w:type="dxa"/>
              <w:right w:w="110" w:type="dxa"/>
            </w:tcMar>
            <w:vAlign w:val="center"/>
          </w:tcPr>
          <w:p w14:paraId="3326854F" w14:textId="77777777" w:rsidR="007A2FBC" w:rsidRDefault="00000000">
            <w:r>
              <w:rPr>
                <w:b/>
                <w:color w:val="FFFFFF"/>
                <w:sz w:val="17"/>
              </w:rPr>
              <w:t>Result</w:t>
            </w:r>
          </w:p>
        </w:tc>
      </w:tr>
      <w:tr w:rsidR="007A2FBC" w14:paraId="250EA5E5" w14:textId="77777777">
        <w:trPr>
          <w:jc w:val="center"/>
        </w:trPr>
        <w:tc>
          <w:tcPr>
            <w:tcW w:w="8352" w:type="dxa"/>
            <w:tcMar>
              <w:top w:w="90" w:type="dxa"/>
              <w:left w:w="110" w:type="dxa"/>
              <w:bottom w:w="90" w:type="dxa"/>
              <w:right w:w="110" w:type="dxa"/>
            </w:tcMar>
            <w:vAlign w:val="center"/>
          </w:tcPr>
          <w:p w14:paraId="70080F8E" w14:textId="77777777" w:rsidR="007A2FBC" w:rsidRDefault="00000000">
            <w:pPr>
              <w:spacing w:after="0"/>
            </w:pPr>
            <w:r>
              <w:rPr>
                <w:sz w:val="16"/>
              </w:rPr>
              <w:t>Routable pages</w:t>
            </w:r>
          </w:p>
        </w:tc>
        <w:tc>
          <w:tcPr>
            <w:tcW w:w="1512" w:type="dxa"/>
            <w:tcMar>
              <w:top w:w="90" w:type="dxa"/>
              <w:left w:w="110" w:type="dxa"/>
              <w:bottom w:w="90" w:type="dxa"/>
              <w:right w:w="110" w:type="dxa"/>
            </w:tcMar>
            <w:vAlign w:val="center"/>
          </w:tcPr>
          <w:p w14:paraId="0049AA15" w14:textId="77777777" w:rsidR="007A2FBC" w:rsidRDefault="00000000">
            <w:pPr>
              <w:spacing w:after="0"/>
              <w:jc w:val="center"/>
            </w:pPr>
            <w:r>
              <w:rPr>
                <w:sz w:val="16"/>
              </w:rPr>
              <w:t>265</w:t>
            </w:r>
          </w:p>
        </w:tc>
      </w:tr>
      <w:tr w:rsidR="007A2FBC" w14:paraId="70F95F7E" w14:textId="77777777">
        <w:trPr>
          <w:jc w:val="center"/>
        </w:trPr>
        <w:tc>
          <w:tcPr>
            <w:tcW w:w="8352" w:type="dxa"/>
            <w:shd w:val="clear" w:color="auto" w:fill="F3F6FA"/>
            <w:tcMar>
              <w:top w:w="90" w:type="dxa"/>
              <w:left w:w="110" w:type="dxa"/>
              <w:bottom w:w="90" w:type="dxa"/>
              <w:right w:w="110" w:type="dxa"/>
            </w:tcMar>
            <w:vAlign w:val="center"/>
          </w:tcPr>
          <w:p w14:paraId="3DFF19DC" w14:textId="77777777" w:rsidR="007A2FBC" w:rsidRDefault="00000000">
            <w:pPr>
              <w:spacing w:after="0"/>
            </w:pPr>
            <w:r>
              <w:rPr>
                <w:sz w:val="16"/>
              </w:rPr>
              <w:t>Indexable pages and sitemap URLs</w:t>
            </w:r>
          </w:p>
        </w:tc>
        <w:tc>
          <w:tcPr>
            <w:tcW w:w="1512" w:type="dxa"/>
            <w:shd w:val="clear" w:color="auto" w:fill="F3F6FA"/>
            <w:tcMar>
              <w:top w:w="90" w:type="dxa"/>
              <w:left w:w="110" w:type="dxa"/>
              <w:bottom w:w="90" w:type="dxa"/>
              <w:right w:w="110" w:type="dxa"/>
            </w:tcMar>
            <w:vAlign w:val="center"/>
          </w:tcPr>
          <w:p w14:paraId="7E8FE2B6" w14:textId="77777777" w:rsidR="007A2FBC" w:rsidRDefault="00000000">
            <w:pPr>
              <w:spacing w:after="0"/>
              <w:jc w:val="center"/>
            </w:pPr>
            <w:r>
              <w:rPr>
                <w:sz w:val="16"/>
              </w:rPr>
              <w:t>231</w:t>
            </w:r>
          </w:p>
        </w:tc>
      </w:tr>
      <w:tr w:rsidR="007A2FBC" w14:paraId="759D9AD7" w14:textId="77777777">
        <w:trPr>
          <w:jc w:val="center"/>
        </w:trPr>
        <w:tc>
          <w:tcPr>
            <w:tcW w:w="8352" w:type="dxa"/>
            <w:tcMar>
              <w:top w:w="90" w:type="dxa"/>
              <w:left w:w="110" w:type="dxa"/>
              <w:bottom w:w="90" w:type="dxa"/>
              <w:right w:w="110" w:type="dxa"/>
            </w:tcMar>
            <w:vAlign w:val="center"/>
          </w:tcPr>
          <w:p w14:paraId="29D15CE3" w14:textId="77777777" w:rsidR="007A2FBC" w:rsidRDefault="00000000">
            <w:pPr>
              <w:spacing w:after="0"/>
            </w:pPr>
            <w:r>
              <w:rPr>
                <w:sz w:val="16"/>
              </w:rPr>
              <w:t>Intentionally noindex pages</w:t>
            </w:r>
          </w:p>
        </w:tc>
        <w:tc>
          <w:tcPr>
            <w:tcW w:w="1512" w:type="dxa"/>
            <w:tcMar>
              <w:top w:w="90" w:type="dxa"/>
              <w:left w:w="110" w:type="dxa"/>
              <w:bottom w:w="90" w:type="dxa"/>
              <w:right w:w="110" w:type="dxa"/>
            </w:tcMar>
            <w:vAlign w:val="center"/>
          </w:tcPr>
          <w:p w14:paraId="5FE52A88" w14:textId="77777777" w:rsidR="007A2FBC" w:rsidRDefault="00000000">
            <w:pPr>
              <w:spacing w:after="0"/>
              <w:jc w:val="center"/>
            </w:pPr>
            <w:r>
              <w:rPr>
                <w:sz w:val="16"/>
              </w:rPr>
              <w:t>34</w:t>
            </w:r>
          </w:p>
        </w:tc>
      </w:tr>
      <w:tr w:rsidR="007A2FBC" w14:paraId="71C985CB" w14:textId="77777777">
        <w:trPr>
          <w:jc w:val="center"/>
        </w:trPr>
        <w:tc>
          <w:tcPr>
            <w:tcW w:w="8352" w:type="dxa"/>
            <w:shd w:val="clear" w:color="auto" w:fill="F3F6FA"/>
            <w:tcMar>
              <w:top w:w="90" w:type="dxa"/>
              <w:left w:w="110" w:type="dxa"/>
              <w:bottom w:w="90" w:type="dxa"/>
              <w:right w:w="110" w:type="dxa"/>
            </w:tcMar>
            <w:vAlign w:val="center"/>
          </w:tcPr>
          <w:p w14:paraId="3A4A187A" w14:textId="77777777" w:rsidR="007A2FBC" w:rsidRDefault="00000000">
            <w:pPr>
              <w:spacing w:after="0"/>
            </w:pPr>
            <w:r>
              <w:rPr>
                <w:sz w:val="16"/>
              </w:rPr>
              <w:t>Pages with impressions in supplied GSC Pages export</w:t>
            </w:r>
          </w:p>
        </w:tc>
        <w:tc>
          <w:tcPr>
            <w:tcW w:w="1512" w:type="dxa"/>
            <w:shd w:val="clear" w:color="auto" w:fill="F3F6FA"/>
            <w:tcMar>
              <w:top w:w="90" w:type="dxa"/>
              <w:left w:w="110" w:type="dxa"/>
              <w:bottom w:w="90" w:type="dxa"/>
              <w:right w:w="110" w:type="dxa"/>
            </w:tcMar>
            <w:vAlign w:val="center"/>
          </w:tcPr>
          <w:p w14:paraId="4799C93A" w14:textId="77777777" w:rsidR="007A2FBC" w:rsidRDefault="00000000">
            <w:pPr>
              <w:spacing w:after="0"/>
              <w:jc w:val="center"/>
            </w:pPr>
            <w:r>
              <w:rPr>
                <w:sz w:val="16"/>
              </w:rPr>
              <w:t>60</w:t>
            </w:r>
          </w:p>
        </w:tc>
      </w:tr>
      <w:tr w:rsidR="007A2FBC" w14:paraId="535AA7A6" w14:textId="77777777">
        <w:trPr>
          <w:jc w:val="center"/>
        </w:trPr>
        <w:tc>
          <w:tcPr>
            <w:tcW w:w="8352" w:type="dxa"/>
            <w:tcMar>
              <w:top w:w="90" w:type="dxa"/>
              <w:left w:w="110" w:type="dxa"/>
              <w:bottom w:w="90" w:type="dxa"/>
              <w:right w:w="110" w:type="dxa"/>
            </w:tcMar>
            <w:vAlign w:val="center"/>
          </w:tcPr>
          <w:p w14:paraId="5B1EA0C6" w14:textId="77777777" w:rsidR="007A2FBC" w:rsidRDefault="00000000">
            <w:pPr>
              <w:spacing w:after="0"/>
            </w:pPr>
            <w:r>
              <w:rPr>
                <w:sz w:val="16"/>
              </w:rPr>
              <w:t>Current routes listed in supplied discovered-not-indexed drilldown</w:t>
            </w:r>
          </w:p>
        </w:tc>
        <w:tc>
          <w:tcPr>
            <w:tcW w:w="1512" w:type="dxa"/>
            <w:tcMar>
              <w:top w:w="90" w:type="dxa"/>
              <w:left w:w="110" w:type="dxa"/>
              <w:bottom w:w="90" w:type="dxa"/>
              <w:right w:w="110" w:type="dxa"/>
            </w:tcMar>
            <w:vAlign w:val="center"/>
          </w:tcPr>
          <w:p w14:paraId="410AB8A7" w14:textId="77777777" w:rsidR="007A2FBC" w:rsidRDefault="00000000">
            <w:pPr>
              <w:spacing w:after="0"/>
              <w:jc w:val="center"/>
            </w:pPr>
            <w:r>
              <w:rPr>
                <w:sz w:val="16"/>
              </w:rPr>
              <w:t>165</w:t>
            </w:r>
          </w:p>
        </w:tc>
      </w:tr>
      <w:tr w:rsidR="007A2FBC" w14:paraId="1C2BE885" w14:textId="77777777">
        <w:trPr>
          <w:jc w:val="center"/>
        </w:trPr>
        <w:tc>
          <w:tcPr>
            <w:tcW w:w="8352" w:type="dxa"/>
            <w:shd w:val="clear" w:color="auto" w:fill="F3F6FA"/>
            <w:tcMar>
              <w:top w:w="90" w:type="dxa"/>
              <w:left w:w="110" w:type="dxa"/>
              <w:bottom w:w="90" w:type="dxa"/>
              <w:right w:w="110" w:type="dxa"/>
            </w:tcMar>
            <w:vAlign w:val="center"/>
          </w:tcPr>
          <w:p w14:paraId="57DE61FF" w14:textId="77777777" w:rsidR="007A2FBC" w:rsidRDefault="00000000">
            <w:pPr>
              <w:spacing w:after="0"/>
            </w:pPr>
            <w:r>
              <w:rPr>
                <w:sz w:val="16"/>
              </w:rPr>
              <w:t>Blocking rendered technical failures</w:t>
            </w:r>
          </w:p>
        </w:tc>
        <w:tc>
          <w:tcPr>
            <w:tcW w:w="1512" w:type="dxa"/>
            <w:shd w:val="clear" w:color="auto" w:fill="F3F6FA"/>
            <w:tcMar>
              <w:top w:w="90" w:type="dxa"/>
              <w:left w:w="110" w:type="dxa"/>
              <w:bottom w:w="90" w:type="dxa"/>
              <w:right w:w="110" w:type="dxa"/>
            </w:tcMar>
            <w:vAlign w:val="center"/>
          </w:tcPr>
          <w:p w14:paraId="0962538C" w14:textId="77777777" w:rsidR="007A2FBC" w:rsidRDefault="00000000">
            <w:pPr>
              <w:spacing w:after="0"/>
              <w:jc w:val="center"/>
            </w:pPr>
            <w:r>
              <w:rPr>
                <w:sz w:val="16"/>
              </w:rPr>
              <w:t>0</w:t>
            </w:r>
          </w:p>
        </w:tc>
      </w:tr>
    </w:tbl>
    <w:p w14:paraId="5B83F4CE" w14:textId="77777777" w:rsidR="007A2FBC" w:rsidRDefault="007A2FBC">
      <w:pPr>
        <w:spacing w:after="20"/>
      </w:pPr>
    </w:p>
    <w:p w14:paraId="70536F68" w14:textId="77777777" w:rsidR="007A2FBC" w:rsidRDefault="00000000">
      <w:pPr>
        <w:pStyle w:val="Heading1"/>
      </w:pPr>
      <w:r>
        <w:t>Why rankings remain limited</w:t>
      </w:r>
    </w:p>
    <w:p w14:paraId="4BE5CA30" w14:textId="77777777" w:rsidR="007A2FBC" w:rsidRDefault="00000000">
      <w:pPr>
        <w:ind w:left="317" w:hanging="259"/>
      </w:pPr>
      <w:r>
        <w:rPr>
          <w:sz w:val="18"/>
        </w:rPr>
        <w:t xml:space="preserve">1. </w:t>
      </w:r>
      <w:r>
        <w:rPr>
          <w:b/>
          <w:sz w:val="18"/>
        </w:rPr>
        <w:t>The GSC data shows visibility without competitive positions.</w:t>
      </w:r>
      <w:r>
        <w:rPr>
          <w:sz w:val="18"/>
        </w:rPr>
        <w:t xml:space="preserve"> Several US FDA and EU IVDR URLs already receive impressions, which means Google can discover and consider them, but average positions are often far from page one.</w:t>
      </w:r>
    </w:p>
    <w:p w14:paraId="498A725F" w14:textId="77777777" w:rsidR="007A2FBC" w:rsidRDefault="00000000">
      <w:pPr>
        <w:ind w:left="317" w:hanging="259"/>
      </w:pPr>
      <w:r>
        <w:rPr>
          <w:sz w:val="18"/>
        </w:rPr>
        <w:t xml:space="preserve">2. </w:t>
      </w:r>
      <w:r>
        <w:rPr>
          <w:b/>
          <w:sz w:val="18"/>
        </w:rPr>
        <w:t>The broad target terms are commercial and competitive.</w:t>
      </w:r>
      <w:r>
        <w:rPr>
          <w:sz w:val="18"/>
        </w:rPr>
        <w:t xml:space="preserve"> Correct tags and schema cannot replace real authority, specific service evidence, recognized experts, references, and links that Google can corroborate.</w:t>
      </w:r>
    </w:p>
    <w:p w14:paraId="5F5285AB" w14:textId="77777777" w:rsidR="007A2FBC" w:rsidRDefault="00000000">
      <w:pPr>
        <w:ind w:left="317" w:hanging="259"/>
      </w:pPr>
      <w:r>
        <w:rPr>
          <w:sz w:val="18"/>
        </w:rPr>
        <w:t xml:space="preserve">3. </w:t>
      </w:r>
      <w:r>
        <w:rPr>
          <w:b/>
          <w:sz w:val="18"/>
        </w:rPr>
        <w:t>Live page-filtered GSC analysis found one actionable overlap.</w:t>
      </w:r>
      <w:r>
        <w:rPr>
          <w:sz w:val="18"/>
        </w:rPr>
        <w:t xml:space="preserve"> The patient MD-20/21 page and the commercial CDSCO importer page both appeared for broad medical-device import queries. The patient page has now been clarified so the MD-14/15 importer page owns commercial intent.</w:t>
      </w:r>
    </w:p>
    <w:p w14:paraId="7BDEE52F" w14:textId="77777777" w:rsidR="007A2FBC" w:rsidRDefault="00000000">
      <w:pPr>
        <w:ind w:left="317" w:hanging="259"/>
      </w:pPr>
      <w:r>
        <w:rPr>
          <w:sz w:val="18"/>
        </w:rPr>
        <w:t xml:space="preserve">4. </w:t>
      </w:r>
      <w:r>
        <w:rPr>
          <w:b/>
          <w:sz w:val="18"/>
        </w:rPr>
        <w:t>Many newly indexable URLs had not been crawled in the coverage snapshot.</w:t>
      </w:r>
      <w:r>
        <w:rPr>
          <w:sz w:val="18"/>
        </w:rPr>
        <w:t xml:space="preserve"> Sitemap inclusion is a discovery signal, not an indexing guarantee. Google still chooses when to crawl and whether a page adds enough value to index.</w:t>
      </w:r>
    </w:p>
    <w:p w14:paraId="310B23C7" w14:textId="77777777" w:rsidR="007A2FBC" w:rsidRDefault="00000000">
      <w:pPr>
        <w:ind w:left="317" w:hanging="259"/>
      </w:pPr>
      <w:r>
        <w:rPr>
          <w:sz w:val="18"/>
        </w:rPr>
        <w:t xml:space="preserve">5. </w:t>
      </w:r>
      <w:r>
        <w:rPr>
          <w:b/>
          <w:sz w:val="18"/>
        </w:rPr>
        <w:t>The site needs stronger verifiable experience signals.</w:t>
      </w:r>
      <w:r>
        <w:rPr>
          <w:sz w:val="18"/>
        </w:rPr>
        <w:t xml:space="preserve"> Priority pages should identify genuine reviewers, credentials, client-approved case outcomes, concrete deliverables, and sources for regulatory claims.</w:t>
      </w:r>
    </w:p>
    <w:p w14:paraId="13684BC2" w14:textId="77777777" w:rsidR="007A2FBC" w:rsidRDefault="00000000">
      <w:pPr>
        <w:ind w:left="317" w:hanging="259"/>
      </w:pPr>
      <w:r>
        <w:rPr>
          <w:sz w:val="18"/>
        </w:rPr>
        <w:t xml:space="preserve">6. </w:t>
      </w:r>
      <w:r>
        <w:rPr>
          <w:b/>
          <w:sz w:val="18"/>
        </w:rPr>
        <w:t>The domain needs earned authority.</w:t>
      </w:r>
      <w:r>
        <w:rPr>
          <w:sz w:val="18"/>
        </w:rPr>
        <w:t xml:space="preserve"> Useful original resources, legitimate industry citations, partnerships, expert participation, and editorial links matter more than adding more schema types or repeating keywords.</w:t>
      </w:r>
    </w:p>
    <w:p w14:paraId="232F0960" w14:textId="77777777" w:rsidR="007A2FBC" w:rsidRDefault="00000000">
      <w:pPr>
        <w:pStyle w:val="Heading1"/>
      </w:pPr>
      <w:r>
        <w:lastRenderedPageBreak/>
        <w:t>Specialist decisions still required</w:t>
      </w:r>
    </w:p>
    <w:p w14:paraId="5E876EAE" w14:textId="77777777" w:rsidR="007A2FBC" w:rsidRDefault="00000000">
      <w:pPr>
        <w:pStyle w:val="ListBullet"/>
      </w:pPr>
      <w:r>
        <w:rPr>
          <w:sz w:val="18"/>
        </w:rPr>
        <w:t>Re-export page-filtered GSC queries for the priority URLs after at least 28 days, then compare page ownership, impressions, positions, clicks, and enquiries against this baseline.</w:t>
      </w:r>
    </w:p>
    <w:p w14:paraId="0CADFC01" w14:textId="77777777" w:rsidR="007A2FBC" w:rsidRDefault="00000000">
      <w:pPr>
        <w:pStyle w:val="ListBullet"/>
      </w:pPr>
      <w:r>
        <w:rPr>
          <w:sz w:val="18"/>
        </w:rPr>
        <w:t>Verify the legal and operational basis for the U.S. Agent service claim, including the real U.S. person or entity and place of business.</w:t>
      </w:r>
    </w:p>
    <w:p w14:paraId="09A97055" w14:textId="77777777" w:rsidR="007A2FBC" w:rsidRDefault="00000000">
      <w:pPr>
        <w:pStyle w:val="ListBullet"/>
      </w:pPr>
      <w:r>
        <w:rPr>
          <w:sz w:val="18"/>
        </w:rPr>
        <w:t>Supply genuine reviewer biographies, qualifications, case evidence, client permissions, and engagement details that cannot be inferred from code.</w:t>
      </w:r>
    </w:p>
    <w:p w14:paraId="444728AC" w14:textId="77777777" w:rsidR="007A2FBC" w:rsidRDefault="00000000">
      <w:pPr>
        <w:pStyle w:val="ListBullet"/>
      </w:pPr>
      <w:r>
        <w:rPr>
          <w:sz w:val="18"/>
        </w:rPr>
        <w:t>Validate live deployment parity, URL Inspection results, Core Web Vitals, backlink data, Google Business Profile eligibility, and organic lead conversion data.</w:t>
      </w:r>
    </w:p>
    <w:p w14:paraId="78F0265F" w14:textId="77777777" w:rsidR="007A2FBC" w:rsidRDefault="00000000">
      <w:pPr>
        <w:pStyle w:val="ListBullet"/>
      </w:pPr>
      <w:r>
        <w:rPr>
          <w:sz w:val="18"/>
        </w:rPr>
        <w:t>Select content expansions from actual query opportunities instead of applying an arbitrary word-count target.</w:t>
      </w:r>
    </w:p>
    <w:p w14:paraId="2FFD0D30" w14:textId="77777777" w:rsidR="007A2FBC" w:rsidRDefault="00000000">
      <w:pPr>
        <w:pStyle w:val="Heading1"/>
      </w:pPr>
      <w:r>
        <w:t>Live Search Console validation on 9 September 2026</w:t>
      </w:r>
    </w:p>
    <w:p w14:paraId="19EFBBE3" w14:textId="77777777" w:rsidR="007A2FBC" w:rsidRDefault="00000000">
      <w:r>
        <w:t>The verified domain property was reviewed directly in Search Console. The three-month filter contained data only from 19 August through 6 September 2026, so the results represent fewer than three weeks of search history rather than a mature ranking baseline.</w:t>
      </w:r>
    </w:p>
    <w:tbl>
      <w:tblPr>
        <w:tblStyle w:val="TableGrid"/>
        <w:tblW w:w="0" w:type="auto"/>
        <w:jc w:val="center"/>
        <w:tblLayout w:type="fixed"/>
        <w:tblLook w:val="04A0" w:firstRow="1" w:lastRow="0" w:firstColumn="1" w:lastColumn="0" w:noHBand="0" w:noVBand="1"/>
      </w:tblPr>
      <w:tblGrid>
        <w:gridCol w:w="3389"/>
        <w:gridCol w:w="3389"/>
        <w:gridCol w:w="3389"/>
      </w:tblGrid>
      <w:tr w:rsidR="007A2FBC" w14:paraId="330DE456" w14:textId="77777777">
        <w:trPr>
          <w:jc w:val="center"/>
        </w:trPr>
        <w:tc>
          <w:tcPr>
            <w:tcW w:w="3389" w:type="dxa"/>
            <w:shd w:val="clear" w:color="auto" w:fill="17365D"/>
            <w:tcMar>
              <w:top w:w="90" w:type="dxa"/>
              <w:left w:w="110" w:type="dxa"/>
              <w:bottom w:w="90" w:type="dxa"/>
              <w:right w:w="110" w:type="dxa"/>
            </w:tcMar>
            <w:vAlign w:val="center"/>
          </w:tcPr>
          <w:p w14:paraId="1D07B7F4" w14:textId="77777777" w:rsidR="007A2FBC" w:rsidRDefault="00000000">
            <w:r>
              <w:rPr>
                <w:b/>
                <w:color w:val="FFFFFF"/>
                <w:sz w:val="17"/>
              </w:rPr>
              <w:t>Signal</w:t>
            </w:r>
          </w:p>
        </w:tc>
        <w:tc>
          <w:tcPr>
            <w:tcW w:w="3389" w:type="dxa"/>
            <w:shd w:val="clear" w:color="auto" w:fill="17365D"/>
            <w:tcMar>
              <w:top w:w="90" w:type="dxa"/>
              <w:left w:w="110" w:type="dxa"/>
              <w:bottom w:w="90" w:type="dxa"/>
              <w:right w:w="110" w:type="dxa"/>
            </w:tcMar>
            <w:vAlign w:val="center"/>
          </w:tcPr>
          <w:p w14:paraId="4C28BFDD" w14:textId="77777777" w:rsidR="007A2FBC" w:rsidRDefault="00000000">
            <w:r>
              <w:rPr>
                <w:b/>
                <w:color w:val="FFFFFF"/>
                <w:sz w:val="17"/>
              </w:rPr>
              <w:t>Live result</w:t>
            </w:r>
          </w:p>
        </w:tc>
        <w:tc>
          <w:tcPr>
            <w:tcW w:w="3389" w:type="dxa"/>
            <w:shd w:val="clear" w:color="auto" w:fill="17365D"/>
            <w:tcMar>
              <w:top w:w="90" w:type="dxa"/>
              <w:left w:w="110" w:type="dxa"/>
              <w:bottom w:w="90" w:type="dxa"/>
              <w:right w:w="110" w:type="dxa"/>
            </w:tcMar>
            <w:vAlign w:val="center"/>
          </w:tcPr>
          <w:p w14:paraId="52557247" w14:textId="77777777" w:rsidR="007A2FBC" w:rsidRDefault="00000000">
            <w:r>
              <w:rPr>
                <w:b/>
                <w:color w:val="FFFFFF"/>
                <w:sz w:val="17"/>
              </w:rPr>
              <w:t>Reviewer interpretation</w:t>
            </w:r>
          </w:p>
        </w:tc>
      </w:tr>
      <w:tr w:rsidR="007A2FBC" w14:paraId="387B93B8" w14:textId="77777777">
        <w:trPr>
          <w:jc w:val="center"/>
        </w:trPr>
        <w:tc>
          <w:tcPr>
            <w:tcW w:w="3389" w:type="dxa"/>
            <w:tcMar>
              <w:top w:w="90" w:type="dxa"/>
              <w:left w:w="110" w:type="dxa"/>
              <w:bottom w:w="90" w:type="dxa"/>
              <w:right w:w="110" w:type="dxa"/>
            </w:tcMar>
            <w:vAlign w:val="center"/>
          </w:tcPr>
          <w:p w14:paraId="36FD8937" w14:textId="77777777" w:rsidR="007A2FBC" w:rsidRDefault="00000000">
            <w:pPr>
              <w:spacing w:after="0"/>
            </w:pPr>
            <w:r>
              <w:rPr>
                <w:sz w:val="16"/>
              </w:rPr>
              <w:t>Clicks</w:t>
            </w:r>
          </w:p>
        </w:tc>
        <w:tc>
          <w:tcPr>
            <w:tcW w:w="3389" w:type="dxa"/>
            <w:tcMar>
              <w:top w:w="90" w:type="dxa"/>
              <w:left w:w="110" w:type="dxa"/>
              <w:bottom w:w="90" w:type="dxa"/>
              <w:right w:w="110" w:type="dxa"/>
            </w:tcMar>
            <w:vAlign w:val="center"/>
          </w:tcPr>
          <w:p w14:paraId="3785D1E1" w14:textId="77777777" w:rsidR="007A2FBC" w:rsidRDefault="00000000">
            <w:pPr>
              <w:spacing w:after="0"/>
            </w:pPr>
            <w:r>
              <w:rPr>
                <w:sz w:val="16"/>
              </w:rPr>
              <w:t>43</w:t>
            </w:r>
          </w:p>
        </w:tc>
        <w:tc>
          <w:tcPr>
            <w:tcW w:w="3389" w:type="dxa"/>
            <w:tcMar>
              <w:top w:w="90" w:type="dxa"/>
              <w:left w:w="110" w:type="dxa"/>
              <w:bottom w:w="90" w:type="dxa"/>
              <w:right w:w="110" w:type="dxa"/>
            </w:tcMar>
            <w:vAlign w:val="center"/>
          </w:tcPr>
          <w:p w14:paraId="23D188D8" w14:textId="77777777" w:rsidR="007A2FBC" w:rsidRDefault="00000000">
            <w:pPr>
              <w:spacing w:after="0"/>
              <w:jc w:val="center"/>
            </w:pPr>
            <w:r>
              <w:rPr>
                <w:sz w:val="16"/>
              </w:rPr>
              <w:t>Most traffic remains branded.</w:t>
            </w:r>
          </w:p>
        </w:tc>
      </w:tr>
      <w:tr w:rsidR="007A2FBC" w14:paraId="3A978213" w14:textId="77777777">
        <w:trPr>
          <w:jc w:val="center"/>
        </w:trPr>
        <w:tc>
          <w:tcPr>
            <w:tcW w:w="3389" w:type="dxa"/>
            <w:shd w:val="clear" w:color="auto" w:fill="F3F6FA"/>
            <w:tcMar>
              <w:top w:w="90" w:type="dxa"/>
              <w:left w:w="110" w:type="dxa"/>
              <w:bottom w:w="90" w:type="dxa"/>
              <w:right w:w="110" w:type="dxa"/>
            </w:tcMar>
            <w:vAlign w:val="center"/>
          </w:tcPr>
          <w:p w14:paraId="77DEDE18" w14:textId="77777777" w:rsidR="007A2FBC" w:rsidRDefault="00000000">
            <w:pPr>
              <w:spacing w:after="0"/>
            </w:pPr>
            <w:r>
              <w:rPr>
                <w:sz w:val="16"/>
              </w:rPr>
              <w:t>Impressions</w:t>
            </w:r>
          </w:p>
        </w:tc>
        <w:tc>
          <w:tcPr>
            <w:tcW w:w="3389" w:type="dxa"/>
            <w:shd w:val="clear" w:color="auto" w:fill="F3F6FA"/>
            <w:tcMar>
              <w:top w:w="90" w:type="dxa"/>
              <w:left w:w="110" w:type="dxa"/>
              <w:bottom w:w="90" w:type="dxa"/>
              <w:right w:w="110" w:type="dxa"/>
            </w:tcMar>
            <w:vAlign w:val="center"/>
          </w:tcPr>
          <w:p w14:paraId="3BFB4045" w14:textId="77777777" w:rsidR="007A2FBC" w:rsidRDefault="00000000">
            <w:pPr>
              <w:spacing w:after="0"/>
            </w:pPr>
            <w:r>
              <w:rPr>
                <w:sz w:val="16"/>
              </w:rPr>
              <w:t>3.04K</w:t>
            </w:r>
          </w:p>
        </w:tc>
        <w:tc>
          <w:tcPr>
            <w:tcW w:w="3389" w:type="dxa"/>
            <w:shd w:val="clear" w:color="auto" w:fill="F3F6FA"/>
            <w:tcMar>
              <w:top w:w="90" w:type="dxa"/>
              <w:left w:w="110" w:type="dxa"/>
              <w:bottom w:w="90" w:type="dxa"/>
              <w:right w:w="110" w:type="dxa"/>
            </w:tcMar>
            <w:vAlign w:val="center"/>
          </w:tcPr>
          <w:p w14:paraId="30DD7328" w14:textId="77777777" w:rsidR="007A2FBC" w:rsidRDefault="00000000">
            <w:pPr>
              <w:spacing w:after="0"/>
              <w:jc w:val="center"/>
            </w:pPr>
            <w:r>
              <w:rPr>
                <w:sz w:val="16"/>
              </w:rPr>
              <w:t>Google is discovering and testing several topic clusters.</w:t>
            </w:r>
          </w:p>
        </w:tc>
      </w:tr>
      <w:tr w:rsidR="007A2FBC" w14:paraId="5AF3B2FA" w14:textId="77777777">
        <w:trPr>
          <w:jc w:val="center"/>
        </w:trPr>
        <w:tc>
          <w:tcPr>
            <w:tcW w:w="3389" w:type="dxa"/>
            <w:tcMar>
              <w:top w:w="90" w:type="dxa"/>
              <w:left w:w="110" w:type="dxa"/>
              <w:bottom w:w="90" w:type="dxa"/>
              <w:right w:w="110" w:type="dxa"/>
            </w:tcMar>
            <w:vAlign w:val="center"/>
          </w:tcPr>
          <w:p w14:paraId="6165E3C0" w14:textId="77777777" w:rsidR="007A2FBC" w:rsidRDefault="00000000">
            <w:pPr>
              <w:spacing w:after="0"/>
            </w:pPr>
            <w:r>
              <w:rPr>
                <w:sz w:val="16"/>
              </w:rPr>
              <w:t>CTR</w:t>
            </w:r>
          </w:p>
        </w:tc>
        <w:tc>
          <w:tcPr>
            <w:tcW w:w="3389" w:type="dxa"/>
            <w:tcMar>
              <w:top w:w="90" w:type="dxa"/>
              <w:left w:w="110" w:type="dxa"/>
              <w:bottom w:w="90" w:type="dxa"/>
              <w:right w:w="110" w:type="dxa"/>
            </w:tcMar>
            <w:vAlign w:val="center"/>
          </w:tcPr>
          <w:p w14:paraId="1CDF1638" w14:textId="77777777" w:rsidR="007A2FBC" w:rsidRDefault="00000000">
            <w:pPr>
              <w:spacing w:after="0"/>
            </w:pPr>
            <w:r>
              <w:rPr>
                <w:sz w:val="16"/>
              </w:rPr>
              <w:t>1.4%</w:t>
            </w:r>
          </w:p>
        </w:tc>
        <w:tc>
          <w:tcPr>
            <w:tcW w:w="3389" w:type="dxa"/>
            <w:tcMar>
              <w:top w:w="90" w:type="dxa"/>
              <w:left w:w="110" w:type="dxa"/>
              <w:bottom w:w="90" w:type="dxa"/>
              <w:right w:w="110" w:type="dxa"/>
            </w:tcMar>
            <w:vAlign w:val="center"/>
          </w:tcPr>
          <w:p w14:paraId="3564112D" w14:textId="77777777" w:rsidR="007A2FBC" w:rsidRDefault="00000000">
            <w:pPr>
              <w:spacing w:after="0"/>
              <w:jc w:val="center"/>
            </w:pPr>
            <w:r>
              <w:rPr>
                <w:sz w:val="16"/>
              </w:rPr>
              <w:t>Low positions on non-brand queries depress the aggregate.</w:t>
            </w:r>
          </w:p>
        </w:tc>
      </w:tr>
      <w:tr w:rsidR="007A2FBC" w14:paraId="69022C38" w14:textId="77777777">
        <w:trPr>
          <w:jc w:val="center"/>
        </w:trPr>
        <w:tc>
          <w:tcPr>
            <w:tcW w:w="3389" w:type="dxa"/>
            <w:shd w:val="clear" w:color="auto" w:fill="F3F6FA"/>
            <w:tcMar>
              <w:top w:w="90" w:type="dxa"/>
              <w:left w:w="110" w:type="dxa"/>
              <w:bottom w:w="90" w:type="dxa"/>
              <w:right w:w="110" w:type="dxa"/>
            </w:tcMar>
            <w:vAlign w:val="center"/>
          </w:tcPr>
          <w:p w14:paraId="52261389" w14:textId="77777777" w:rsidR="007A2FBC" w:rsidRDefault="00000000">
            <w:pPr>
              <w:spacing w:after="0"/>
            </w:pPr>
            <w:r>
              <w:rPr>
                <w:sz w:val="16"/>
              </w:rPr>
              <w:t>Average position</w:t>
            </w:r>
          </w:p>
        </w:tc>
        <w:tc>
          <w:tcPr>
            <w:tcW w:w="3389" w:type="dxa"/>
            <w:shd w:val="clear" w:color="auto" w:fill="F3F6FA"/>
            <w:tcMar>
              <w:top w:w="90" w:type="dxa"/>
              <w:left w:w="110" w:type="dxa"/>
              <w:bottom w:w="90" w:type="dxa"/>
              <w:right w:w="110" w:type="dxa"/>
            </w:tcMar>
            <w:vAlign w:val="center"/>
          </w:tcPr>
          <w:p w14:paraId="19C84C22" w14:textId="77777777" w:rsidR="007A2FBC" w:rsidRDefault="00000000">
            <w:pPr>
              <w:spacing w:after="0"/>
            </w:pPr>
            <w:r>
              <w:rPr>
                <w:sz w:val="16"/>
              </w:rPr>
              <w:t>54.9</w:t>
            </w:r>
          </w:p>
        </w:tc>
        <w:tc>
          <w:tcPr>
            <w:tcW w:w="3389" w:type="dxa"/>
            <w:shd w:val="clear" w:color="auto" w:fill="F3F6FA"/>
            <w:tcMar>
              <w:top w:w="90" w:type="dxa"/>
              <w:left w:w="110" w:type="dxa"/>
              <w:bottom w:w="90" w:type="dxa"/>
              <w:right w:w="110" w:type="dxa"/>
            </w:tcMar>
            <w:vAlign w:val="center"/>
          </w:tcPr>
          <w:p w14:paraId="341D7444" w14:textId="77777777" w:rsidR="007A2FBC" w:rsidRDefault="00000000">
            <w:pPr>
              <w:spacing w:after="0"/>
              <w:jc w:val="center"/>
            </w:pPr>
            <w:r>
              <w:rPr>
                <w:sz w:val="16"/>
              </w:rPr>
              <w:t>Ranking strength is the main constraint.</w:t>
            </w:r>
          </w:p>
        </w:tc>
      </w:tr>
      <w:tr w:rsidR="007A2FBC" w14:paraId="0D3C26D1" w14:textId="77777777">
        <w:trPr>
          <w:jc w:val="center"/>
        </w:trPr>
        <w:tc>
          <w:tcPr>
            <w:tcW w:w="3389" w:type="dxa"/>
            <w:tcMar>
              <w:top w:w="90" w:type="dxa"/>
              <w:left w:w="110" w:type="dxa"/>
              <w:bottom w:w="90" w:type="dxa"/>
              <w:right w:w="110" w:type="dxa"/>
            </w:tcMar>
            <w:vAlign w:val="center"/>
          </w:tcPr>
          <w:p w14:paraId="1367402E" w14:textId="77777777" w:rsidR="007A2FBC" w:rsidRDefault="00000000">
            <w:pPr>
              <w:spacing w:after="0"/>
            </w:pPr>
            <w:r>
              <w:rPr>
                <w:sz w:val="16"/>
              </w:rPr>
              <w:t>Indexed URLs</w:t>
            </w:r>
          </w:p>
        </w:tc>
        <w:tc>
          <w:tcPr>
            <w:tcW w:w="3389" w:type="dxa"/>
            <w:tcMar>
              <w:top w:w="90" w:type="dxa"/>
              <w:left w:w="110" w:type="dxa"/>
              <w:bottom w:w="90" w:type="dxa"/>
              <w:right w:w="110" w:type="dxa"/>
            </w:tcMar>
            <w:vAlign w:val="center"/>
          </w:tcPr>
          <w:p w14:paraId="7B15E466" w14:textId="77777777" w:rsidR="007A2FBC" w:rsidRDefault="00000000">
            <w:pPr>
              <w:spacing w:after="0"/>
            </w:pPr>
            <w:r>
              <w:rPr>
                <w:sz w:val="16"/>
              </w:rPr>
              <w:t>64</w:t>
            </w:r>
          </w:p>
        </w:tc>
        <w:tc>
          <w:tcPr>
            <w:tcW w:w="3389" w:type="dxa"/>
            <w:tcMar>
              <w:top w:w="90" w:type="dxa"/>
              <w:left w:w="110" w:type="dxa"/>
              <w:bottom w:w="90" w:type="dxa"/>
              <w:right w:w="110" w:type="dxa"/>
            </w:tcMar>
            <w:vAlign w:val="center"/>
          </w:tcPr>
          <w:p w14:paraId="11E80608" w14:textId="77777777" w:rsidR="007A2FBC" w:rsidRDefault="00000000">
            <w:pPr>
              <w:spacing w:after="0"/>
              <w:jc w:val="center"/>
            </w:pPr>
            <w:r>
              <w:rPr>
                <w:sz w:val="16"/>
              </w:rPr>
              <w:t>GSC total at the time of review.</w:t>
            </w:r>
          </w:p>
        </w:tc>
      </w:tr>
      <w:tr w:rsidR="007A2FBC" w14:paraId="6663557A" w14:textId="77777777">
        <w:trPr>
          <w:jc w:val="center"/>
        </w:trPr>
        <w:tc>
          <w:tcPr>
            <w:tcW w:w="3389" w:type="dxa"/>
            <w:shd w:val="clear" w:color="auto" w:fill="F3F6FA"/>
            <w:tcMar>
              <w:top w:w="90" w:type="dxa"/>
              <w:left w:w="110" w:type="dxa"/>
              <w:bottom w:w="90" w:type="dxa"/>
              <w:right w:w="110" w:type="dxa"/>
            </w:tcMar>
            <w:vAlign w:val="center"/>
          </w:tcPr>
          <w:p w14:paraId="57A9E575" w14:textId="77777777" w:rsidR="007A2FBC" w:rsidRDefault="00000000">
            <w:pPr>
              <w:spacing w:after="0"/>
            </w:pPr>
            <w:r>
              <w:rPr>
                <w:sz w:val="16"/>
              </w:rPr>
              <w:t>Not indexed URLs</w:t>
            </w:r>
          </w:p>
        </w:tc>
        <w:tc>
          <w:tcPr>
            <w:tcW w:w="3389" w:type="dxa"/>
            <w:shd w:val="clear" w:color="auto" w:fill="F3F6FA"/>
            <w:tcMar>
              <w:top w:w="90" w:type="dxa"/>
              <w:left w:w="110" w:type="dxa"/>
              <w:bottom w:w="90" w:type="dxa"/>
              <w:right w:w="110" w:type="dxa"/>
            </w:tcMar>
            <w:vAlign w:val="center"/>
          </w:tcPr>
          <w:p w14:paraId="2BD4A8ED" w14:textId="77777777" w:rsidR="007A2FBC" w:rsidRDefault="00000000">
            <w:pPr>
              <w:spacing w:after="0"/>
            </w:pPr>
            <w:r>
              <w:rPr>
                <w:sz w:val="16"/>
              </w:rPr>
              <w:t>169</w:t>
            </w:r>
          </w:p>
        </w:tc>
        <w:tc>
          <w:tcPr>
            <w:tcW w:w="3389" w:type="dxa"/>
            <w:shd w:val="clear" w:color="auto" w:fill="F3F6FA"/>
            <w:tcMar>
              <w:top w:w="90" w:type="dxa"/>
              <w:left w:w="110" w:type="dxa"/>
              <w:bottom w:w="90" w:type="dxa"/>
              <w:right w:w="110" w:type="dxa"/>
            </w:tcMar>
            <w:vAlign w:val="center"/>
          </w:tcPr>
          <w:p w14:paraId="18614366" w14:textId="77777777" w:rsidR="007A2FBC" w:rsidRDefault="00000000">
            <w:pPr>
              <w:spacing w:after="0"/>
              <w:jc w:val="center"/>
            </w:pPr>
            <w:r>
              <w:rPr>
                <w:sz w:val="16"/>
              </w:rPr>
              <w:t>166 discovered and not indexed; 3 expected redirect variants.</w:t>
            </w:r>
          </w:p>
        </w:tc>
      </w:tr>
      <w:tr w:rsidR="007A2FBC" w14:paraId="4F5D1853" w14:textId="77777777">
        <w:trPr>
          <w:jc w:val="center"/>
        </w:trPr>
        <w:tc>
          <w:tcPr>
            <w:tcW w:w="3389" w:type="dxa"/>
            <w:tcMar>
              <w:top w:w="90" w:type="dxa"/>
              <w:left w:w="110" w:type="dxa"/>
              <w:bottom w:w="90" w:type="dxa"/>
              <w:right w:w="110" w:type="dxa"/>
            </w:tcMar>
            <w:vAlign w:val="center"/>
          </w:tcPr>
          <w:p w14:paraId="0BD316B8" w14:textId="77777777" w:rsidR="007A2FBC" w:rsidRDefault="00000000">
            <w:pPr>
              <w:spacing w:after="0"/>
            </w:pPr>
            <w:r>
              <w:rPr>
                <w:sz w:val="16"/>
              </w:rPr>
              <w:t>Crawled and not indexed</w:t>
            </w:r>
          </w:p>
        </w:tc>
        <w:tc>
          <w:tcPr>
            <w:tcW w:w="3389" w:type="dxa"/>
            <w:tcMar>
              <w:top w:w="90" w:type="dxa"/>
              <w:left w:w="110" w:type="dxa"/>
              <w:bottom w:w="90" w:type="dxa"/>
              <w:right w:w="110" w:type="dxa"/>
            </w:tcMar>
            <w:vAlign w:val="center"/>
          </w:tcPr>
          <w:p w14:paraId="3C1B4BD0" w14:textId="77777777" w:rsidR="007A2FBC" w:rsidRDefault="00000000">
            <w:pPr>
              <w:spacing w:after="0"/>
            </w:pPr>
            <w:r>
              <w:rPr>
                <w:sz w:val="16"/>
              </w:rPr>
              <w:t>0</w:t>
            </w:r>
          </w:p>
        </w:tc>
        <w:tc>
          <w:tcPr>
            <w:tcW w:w="3389" w:type="dxa"/>
            <w:tcMar>
              <w:top w:w="90" w:type="dxa"/>
              <w:left w:w="110" w:type="dxa"/>
              <w:bottom w:w="90" w:type="dxa"/>
              <w:right w:w="110" w:type="dxa"/>
            </w:tcMar>
            <w:vAlign w:val="center"/>
          </w:tcPr>
          <w:p w14:paraId="7E384286" w14:textId="77777777" w:rsidR="007A2FBC" w:rsidRDefault="00000000">
            <w:pPr>
              <w:spacing w:after="0"/>
              <w:jc w:val="center"/>
            </w:pPr>
            <w:r>
              <w:rPr>
                <w:sz w:val="16"/>
              </w:rPr>
              <w:t>No evidence of a sitewide post-crawl quality rejection in this report.</w:t>
            </w:r>
          </w:p>
        </w:tc>
      </w:tr>
      <w:tr w:rsidR="007A2FBC" w14:paraId="2000B3E7" w14:textId="77777777">
        <w:trPr>
          <w:jc w:val="center"/>
        </w:trPr>
        <w:tc>
          <w:tcPr>
            <w:tcW w:w="3389" w:type="dxa"/>
            <w:shd w:val="clear" w:color="auto" w:fill="F3F6FA"/>
            <w:tcMar>
              <w:top w:w="90" w:type="dxa"/>
              <w:left w:w="110" w:type="dxa"/>
              <w:bottom w:w="90" w:type="dxa"/>
              <w:right w:w="110" w:type="dxa"/>
            </w:tcMar>
            <w:vAlign w:val="center"/>
          </w:tcPr>
          <w:p w14:paraId="417AF58E" w14:textId="77777777" w:rsidR="007A2FBC" w:rsidRDefault="00000000">
            <w:pPr>
              <w:spacing w:after="0"/>
            </w:pPr>
            <w:r>
              <w:rPr>
                <w:sz w:val="16"/>
              </w:rPr>
              <w:t>Sitemap</w:t>
            </w:r>
          </w:p>
        </w:tc>
        <w:tc>
          <w:tcPr>
            <w:tcW w:w="3389" w:type="dxa"/>
            <w:shd w:val="clear" w:color="auto" w:fill="F3F6FA"/>
            <w:tcMar>
              <w:top w:w="90" w:type="dxa"/>
              <w:left w:w="110" w:type="dxa"/>
              <w:bottom w:w="90" w:type="dxa"/>
              <w:right w:w="110" w:type="dxa"/>
            </w:tcMar>
            <w:vAlign w:val="center"/>
          </w:tcPr>
          <w:p w14:paraId="252B146A" w14:textId="77777777" w:rsidR="007A2FBC" w:rsidRDefault="00000000">
            <w:pPr>
              <w:spacing w:after="0"/>
            </w:pPr>
            <w:r>
              <w:rPr>
                <w:sz w:val="16"/>
              </w:rPr>
              <w:t>Success</w:t>
            </w:r>
          </w:p>
        </w:tc>
        <w:tc>
          <w:tcPr>
            <w:tcW w:w="3389" w:type="dxa"/>
            <w:shd w:val="clear" w:color="auto" w:fill="F3F6FA"/>
            <w:tcMar>
              <w:top w:w="90" w:type="dxa"/>
              <w:left w:w="110" w:type="dxa"/>
              <w:bottom w:w="90" w:type="dxa"/>
              <w:right w:w="110" w:type="dxa"/>
            </w:tcMar>
            <w:vAlign w:val="center"/>
          </w:tcPr>
          <w:p w14:paraId="00BAF975" w14:textId="77777777" w:rsidR="007A2FBC" w:rsidRDefault="00000000">
            <w:pPr>
              <w:spacing w:after="0"/>
              <w:jc w:val="center"/>
            </w:pPr>
            <w:r>
              <w:rPr>
                <w:sz w:val="16"/>
              </w:rPr>
              <w:t>Submitted 7 September, read 9 September, 230 URLs discovered from the deployed version.</w:t>
            </w:r>
          </w:p>
        </w:tc>
      </w:tr>
      <w:tr w:rsidR="007A2FBC" w14:paraId="4EB1A64A" w14:textId="77777777">
        <w:trPr>
          <w:jc w:val="center"/>
        </w:trPr>
        <w:tc>
          <w:tcPr>
            <w:tcW w:w="3389" w:type="dxa"/>
            <w:tcMar>
              <w:top w:w="90" w:type="dxa"/>
              <w:left w:w="110" w:type="dxa"/>
              <w:bottom w:w="90" w:type="dxa"/>
              <w:right w:w="110" w:type="dxa"/>
            </w:tcMar>
            <w:vAlign w:val="center"/>
          </w:tcPr>
          <w:p w14:paraId="560279D0" w14:textId="77777777" w:rsidR="007A2FBC" w:rsidRDefault="00000000">
            <w:pPr>
              <w:spacing w:after="0"/>
            </w:pPr>
            <w:r>
              <w:rPr>
                <w:sz w:val="16"/>
              </w:rPr>
              <w:t>Manual actions</w:t>
            </w:r>
          </w:p>
        </w:tc>
        <w:tc>
          <w:tcPr>
            <w:tcW w:w="3389" w:type="dxa"/>
            <w:tcMar>
              <w:top w:w="90" w:type="dxa"/>
              <w:left w:w="110" w:type="dxa"/>
              <w:bottom w:w="90" w:type="dxa"/>
              <w:right w:w="110" w:type="dxa"/>
            </w:tcMar>
            <w:vAlign w:val="center"/>
          </w:tcPr>
          <w:p w14:paraId="3807FE30" w14:textId="77777777" w:rsidR="007A2FBC" w:rsidRDefault="00000000">
            <w:pPr>
              <w:spacing w:after="0"/>
            </w:pPr>
            <w:r>
              <w:rPr>
                <w:sz w:val="16"/>
              </w:rPr>
              <w:t>None</w:t>
            </w:r>
          </w:p>
        </w:tc>
        <w:tc>
          <w:tcPr>
            <w:tcW w:w="3389" w:type="dxa"/>
            <w:tcMar>
              <w:top w:w="90" w:type="dxa"/>
              <w:left w:w="110" w:type="dxa"/>
              <w:bottom w:w="90" w:type="dxa"/>
              <w:right w:w="110" w:type="dxa"/>
            </w:tcMar>
            <w:vAlign w:val="center"/>
          </w:tcPr>
          <w:p w14:paraId="25AF3C86" w14:textId="77777777" w:rsidR="007A2FBC" w:rsidRDefault="00000000">
            <w:pPr>
              <w:spacing w:after="0"/>
              <w:jc w:val="center"/>
            </w:pPr>
            <w:r>
              <w:rPr>
                <w:sz w:val="16"/>
              </w:rPr>
              <w:t>No manual penalty.</w:t>
            </w:r>
          </w:p>
        </w:tc>
      </w:tr>
      <w:tr w:rsidR="007A2FBC" w14:paraId="6EF5F2A6" w14:textId="77777777">
        <w:trPr>
          <w:jc w:val="center"/>
        </w:trPr>
        <w:tc>
          <w:tcPr>
            <w:tcW w:w="3389" w:type="dxa"/>
            <w:shd w:val="clear" w:color="auto" w:fill="F3F6FA"/>
            <w:tcMar>
              <w:top w:w="90" w:type="dxa"/>
              <w:left w:w="110" w:type="dxa"/>
              <w:bottom w:w="90" w:type="dxa"/>
              <w:right w:w="110" w:type="dxa"/>
            </w:tcMar>
            <w:vAlign w:val="center"/>
          </w:tcPr>
          <w:p w14:paraId="104534E9" w14:textId="77777777" w:rsidR="007A2FBC" w:rsidRDefault="00000000">
            <w:pPr>
              <w:spacing w:after="0"/>
            </w:pPr>
            <w:r>
              <w:rPr>
                <w:sz w:val="16"/>
              </w:rPr>
              <w:t>Security issues</w:t>
            </w:r>
          </w:p>
        </w:tc>
        <w:tc>
          <w:tcPr>
            <w:tcW w:w="3389" w:type="dxa"/>
            <w:shd w:val="clear" w:color="auto" w:fill="F3F6FA"/>
            <w:tcMar>
              <w:top w:w="90" w:type="dxa"/>
              <w:left w:w="110" w:type="dxa"/>
              <w:bottom w:w="90" w:type="dxa"/>
              <w:right w:w="110" w:type="dxa"/>
            </w:tcMar>
            <w:vAlign w:val="center"/>
          </w:tcPr>
          <w:p w14:paraId="4A0B81D2" w14:textId="77777777" w:rsidR="007A2FBC" w:rsidRDefault="00000000">
            <w:pPr>
              <w:spacing w:after="0"/>
            </w:pPr>
            <w:r>
              <w:rPr>
                <w:sz w:val="16"/>
              </w:rPr>
              <w:t>None</w:t>
            </w:r>
          </w:p>
        </w:tc>
        <w:tc>
          <w:tcPr>
            <w:tcW w:w="3389" w:type="dxa"/>
            <w:shd w:val="clear" w:color="auto" w:fill="F3F6FA"/>
            <w:tcMar>
              <w:top w:w="90" w:type="dxa"/>
              <w:left w:w="110" w:type="dxa"/>
              <w:bottom w:w="90" w:type="dxa"/>
              <w:right w:w="110" w:type="dxa"/>
            </w:tcMar>
            <w:vAlign w:val="center"/>
          </w:tcPr>
          <w:p w14:paraId="36803174" w14:textId="77777777" w:rsidR="007A2FBC" w:rsidRDefault="00000000">
            <w:pPr>
              <w:spacing w:after="0"/>
              <w:jc w:val="center"/>
            </w:pPr>
            <w:r>
              <w:rPr>
                <w:sz w:val="16"/>
              </w:rPr>
              <w:t>No security penalty.</w:t>
            </w:r>
          </w:p>
        </w:tc>
      </w:tr>
      <w:tr w:rsidR="007A2FBC" w14:paraId="2276CC87" w14:textId="77777777">
        <w:trPr>
          <w:jc w:val="center"/>
        </w:trPr>
        <w:tc>
          <w:tcPr>
            <w:tcW w:w="3389" w:type="dxa"/>
            <w:tcMar>
              <w:top w:w="90" w:type="dxa"/>
              <w:left w:w="110" w:type="dxa"/>
              <w:bottom w:w="90" w:type="dxa"/>
              <w:right w:w="110" w:type="dxa"/>
            </w:tcMar>
            <w:vAlign w:val="center"/>
          </w:tcPr>
          <w:p w14:paraId="6C6ABD64" w14:textId="77777777" w:rsidR="007A2FBC" w:rsidRDefault="00000000">
            <w:pPr>
              <w:spacing w:after="0"/>
            </w:pPr>
            <w:r>
              <w:rPr>
                <w:sz w:val="16"/>
              </w:rPr>
              <w:t>Core Web Vitals</w:t>
            </w:r>
          </w:p>
        </w:tc>
        <w:tc>
          <w:tcPr>
            <w:tcW w:w="3389" w:type="dxa"/>
            <w:tcMar>
              <w:top w:w="90" w:type="dxa"/>
              <w:left w:w="110" w:type="dxa"/>
              <w:bottom w:w="90" w:type="dxa"/>
              <w:right w:w="110" w:type="dxa"/>
            </w:tcMar>
            <w:vAlign w:val="center"/>
          </w:tcPr>
          <w:p w14:paraId="55F0A588" w14:textId="77777777" w:rsidR="007A2FBC" w:rsidRDefault="00000000">
            <w:pPr>
              <w:spacing w:after="0"/>
            </w:pPr>
            <w:r>
              <w:rPr>
                <w:sz w:val="16"/>
              </w:rPr>
              <w:t>Insufficient data</w:t>
            </w:r>
          </w:p>
        </w:tc>
        <w:tc>
          <w:tcPr>
            <w:tcW w:w="3389" w:type="dxa"/>
            <w:tcMar>
              <w:top w:w="90" w:type="dxa"/>
              <w:left w:w="110" w:type="dxa"/>
              <w:bottom w:w="90" w:type="dxa"/>
              <w:right w:w="110" w:type="dxa"/>
            </w:tcMar>
            <w:vAlign w:val="center"/>
          </w:tcPr>
          <w:p w14:paraId="0C0B2428" w14:textId="77777777" w:rsidR="007A2FBC" w:rsidRDefault="00000000">
            <w:pPr>
              <w:spacing w:after="0"/>
              <w:jc w:val="center"/>
            </w:pPr>
            <w:r>
              <w:rPr>
                <w:sz w:val="16"/>
              </w:rPr>
              <w:t>Measure priority templates with PageSpeed Insights until field data becomes available.</w:t>
            </w:r>
          </w:p>
        </w:tc>
      </w:tr>
      <w:tr w:rsidR="007A2FBC" w14:paraId="3EDFF56F" w14:textId="77777777">
        <w:trPr>
          <w:jc w:val="center"/>
        </w:trPr>
        <w:tc>
          <w:tcPr>
            <w:tcW w:w="3389" w:type="dxa"/>
            <w:shd w:val="clear" w:color="auto" w:fill="F3F6FA"/>
            <w:tcMar>
              <w:top w:w="90" w:type="dxa"/>
              <w:left w:w="110" w:type="dxa"/>
              <w:bottom w:w="90" w:type="dxa"/>
              <w:right w:w="110" w:type="dxa"/>
            </w:tcMar>
            <w:vAlign w:val="center"/>
          </w:tcPr>
          <w:p w14:paraId="42912126" w14:textId="77777777" w:rsidR="007A2FBC" w:rsidRDefault="00000000">
            <w:pPr>
              <w:spacing w:after="0"/>
            </w:pPr>
            <w:r>
              <w:rPr>
                <w:sz w:val="16"/>
              </w:rPr>
              <w:t>Links report</w:t>
            </w:r>
          </w:p>
        </w:tc>
        <w:tc>
          <w:tcPr>
            <w:tcW w:w="3389" w:type="dxa"/>
            <w:shd w:val="clear" w:color="auto" w:fill="F3F6FA"/>
            <w:tcMar>
              <w:top w:w="90" w:type="dxa"/>
              <w:left w:w="110" w:type="dxa"/>
              <w:bottom w:w="90" w:type="dxa"/>
              <w:right w:w="110" w:type="dxa"/>
            </w:tcMar>
            <w:vAlign w:val="center"/>
          </w:tcPr>
          <w:p w14:paraId="54B17AEE" w14:textId="77777777" w:rsidR="007A2FBC" w:rsidRDefault="00000000">
            <w:pPr>
              <w:spacing w:after="0"/>
            </w:pPr>
            <w:r>
              <w:rPr>
                <w:sz w:val="16"/>
              </w:rPr>
              <w:t>Processing</w:t>
            </w:r>
          </w:p>
        </w:tc>
        <w:tc>
          <w:tcPr>
            <w:tcW w:w="3389" w:type="dxa"/>
            <w:shd w:val="clear" w:color="auto" w:fill="F3F6FA"/>
            <w:tcMar>
              <w:top w:w="90" w:type="dxa"/>
              <w:left w:w="110" w:type="dxa"/>
              <w:bottom w:w="90" w:type="dxa"/>
              <w:right w:w="110" w:type="dxa"/>
            </w:tcMar>
            <w:vAlign w:val="center"/>
          </w:tcPr>
          <w:p w14:paraId="37C5EB48" w14:textId="77777777" w:rsidR="007A2FBC" w:rsidRDefault="00000000">
            <w:pPr>
              <w:spacing w:after="0"/>
              <w:jc w:val="center"/>
            </w:pPr>
            <w:r>
              <w:rPr>
                <w:sz w:val="16"/>
              </w:rPr>
              <w:t>External authority cannot yet be quantified from GSC.</w:t>
            </w:r>
          </w:p>
        </w:tc>
      </w:tr>
    </w:tbl>
    <w:p w14:paraId="30D779B8" w14:textId="77777777" w:rsidR="007A2FBC" w:rsidRDefault="007A2FBC">
      <w:pPr>
        <w:spacing w:after="20"/>
      </w:pPr>
    </w:p>
    <w:p w14:paraId="55654BE1" w14:textId="77777777" w:rsidR="007A2FBC" w:rsidRDefault="00000000">
      <w:pPr>
        <w:pStyle w:val="Heading2"/>
      </w:pPr>
      <w:r>
        <w:t>Indexing evidence for priority hubs</w:t>
      </w:r>
    </w:p>
    <w:p w14:paraId="2A1CCDE2" w14:textId="77777777" w:rsidR="007A2FBC" w:rsidRDefault="00000000">
      <w:pPr>
        <w:pStyle w:val="ListBullet"/>
      </w:pPr>
      <w:r>
        <w:rPr>
          <w:b/>
          <w:sz w:val="18"/>
        </w:rPr>
        <w:t>/services/india:</w:t>
      </w:r>
      <w:r>
        <w:rPr>
          <w:sz w:val="18"/>
        </w:rPr>
        <w:t xml:space="preserve"> Discovered but not indexed; no recorded crawl. The live test passed and reported that the URL is available to Google. Sitemap and homepage discovery were detected.</w:t>
      </w:r>
    </w:p>
    <w:p w14:paraId="2E131418" w14:textId="77777777" w:rsidR="007A2FBC" w:rsidRDefault="00000000">
      <w:pPr>
        <w:pStyle w:val="ListBullet"/>
      </w:pPr>
      <w:r>
        <w:rPr>
          <w:b/>
          <w:sz w:val="18"/>
        </w:rPr>
        <w:t>/services/eu/mdr:</w:t>
      </w:r>
      <w:r>
        <w:rPr>
          <w:sz w:val="18"/>
        </w:rPr>
        <w:t xml:space="preserve"> Discovered but not indexed; present in the sitemap; no recorded crawl and no referring page in Google's stored data.</w:t>
      </w:r>
    </w:p>
    <w:p w14:paraId="2CF6B104" w14:textId="77777777" w:rsidR="007A2FBC" w:rsidRDefault="00000000">
      <w:pPr>
        <w:pStyle w:val="ListBullet"/>
      </w:pPr>
      <w:r>
        <w:rPr>
          <w:b/>
          <w:sz w:val="18"/>
        </w:rPr>
        <w:t>/services/eu/ivdr:</w:t>
      </w:r>
      <w:r>
        <w:rPr>
          <w:sz w:val="18"/>
        </w:rPr>
        <w:t xml:space="preserve"> Discovered but not indexed; present in the sitemap; no recorded crawl and no referring page in Google's stored data.</w:t>
      </w:r>
    </w:p>
    <w:p w14:paraId="0EF1A732" w14:textId="77777777" w:rsidR="007A2FBC" w:rsidRDefault="00000000">
      <w:pPr>
        <w:pStyle w:val="ListBullet"/>
      </w:pPr>
      <w:r>
        <w:rPr>
          <w:b/>
          <w:sz w:val="18"/>
        </w:rPr>
        <w:t>Redirect exclusions:</w:t>
      </w:r>
      <w:r>
        <w:rPr>
          <w:sz w:val="18"/>
        </w:rPr>
        <w:t xml:space="preserve"> http://www.nkbregovanta.com/, http://nkbregovanta.com/, and https://nkbregovanta.com/ are expected variants of the preferred https://www hostname.</w:t>
      </w:r>
    </w:p>
    <w:p w14:paraId="67A7DA3D" w14:textId="77777777" w:rsidR="007A2FBC" w:rsidRDefault="00000000">
      <w:r>
        <w:lastRenderedPageBreak/>
        <w:t>The three priority hubs are technically eligible. Their current exclusion reflects Google's crawl scheduling and selection during a very short site history, not a live robots, noindex, canonical, fetch, manual-action, or security failure. After the current deployment is live, retain the sitemap and internal links and request indexing for these three URLs. Repeated sitemap submission is unnecessary.</w:t>
      </w:r>
    </w:p>
    <w:p w14:paraId="2D6C5564" w14:textId="77777777" w:rsidR="007A2FBC" w:rsidRDefault="00000000">
      <w:pPr>
        <w:pStyle w:val="Heading2"/>
      </w:pPr>
      <w:r>
        <w:t>Query ownership and ranking evidence</w:t>
      </w:r>
    </w:p>
    <w:p w14:paraId="3014A124" w14:textId="77777777" w:rsidR="007A2FBC" w:rsidRDefault="00000000">
      <w:pPr>
        <w:pStyle w:val="ListBullet"/>
      </w:pPr>
      <w:r>
        <w:rPr>
          <w:b/>
          <w:sz w:val="18"/>
        </w:rPr>
        <w:t>Commercial India importer page:</w:t>
      </w:r>
      <w:r>
        <w:rPr>
          <w:sz w:val="18"/>
        </w:rPr>
        <w:t xml:space="preserve"> /industries/medical-devices/india/for-importer received 212 impressions at average position 73.7. Relevant queries include 'import license for medical devices in india' (38 impressions, position 70.3), 'medical device import licenses in india' (24, 74.1), 'indian authorized agent' (20, 62.3), and 'medical device import process in india' (19, 71.9). Google understands the topic, but the page lacks competitive strength.</w:t>
      </w:r>
    </w:p>
    <w:p w14:paraId="2276A451" w14:textId="77777777" w:rsidR="007A2FBC" w:rsidRDefault="00000000">
      <w:pPr>
        <w:pStyle w:val="ListBullet"/>
      </w:pPr>
      <w:r>
        <w:rPr>
          <w:b/>
          <w:sz w:val="18"/>
        </w:rPr>
        <w:t>India medical-device hub:</w:t>
      </w:r>
      <w:r>
        <w:rPr>
          <w:sz w:val="18"/>
        </w:rPr>
        <w:t xml:space="preserve"> /services/india/medical-devices is indexed and received 31 impressions at average position 12.4. Only six impressions were disclosed by query, including five branded impressions at position 1.6. The aggregate position therefore does not prove page-one visibility for broad CDSCO terms.</w:t>
      </w:r>
    </w:p>
    <w:p w14:paraId="3C8A80C8" w14:textId="77777777" w:rsidR="007A2FBC" w:rsidRDefault="00000000">
      <w:pPr>
        <w:pStyle w:val="ListBullet"/>
      </w:pPr>
      <w:r>
        <w:rPr>
          <w:b/>
          <w:sz w:val="18"/>
        </w:rPr>
        <w:t>EU IVDR guide:</w:t>
      </w:r>
      <w:r>
        <w:rPr>
          <w:sz w:val="18"/>
        </w:rPr>
        <w:t xml:space="preserve"> /industries/ivd/eu received 505 impressions at average position 52.6. Visible terms include 'ivdr regulation' (113 impressions, position 55.8), 'eu ivdr' (62, 32.4), and 'ivdr in vitro diagnostic regulation' (44, 64.2). This is Google's current informational IVDR entry point.</w:t>
      </w:r>
    </w:p>
    <w:p w14:paraId="287B4BD4" w14:textId="77777777" w:rsidR="007A2FBC" w:rsidRDefault="00000000">
      <w:pPr>
        <w:pStyle w:val="ListBullet"/>
      </w:pPr>
      <w:r>
        <w:rPr>
          <w:b/>
          <w:sz w:val="18"/>
        </w:rPr>
        <w:t>FDA 510(k):</w:t>
      </w:r>
      <w:r>
        <w:rPr>
          <w:sz w:val="18"/>
        </w:rPr>
        <w:t xml:space="preserve"> /services/usa/510k is indexed and appears for correctly aligned 510(k) and premarket-notification queries, generally at positions 56 to 76.</w:t>
      </w:r>
    </w:p>
    <w:p w14:paraId="1D18CF52" w14:textId="77777777" w:rsidR="007A2FBC" w:rsidRDefault="00000000">
      <w:pPr>
        <w:pStyle w:val="ListBullet"/>
      </w:pPr>
      <w:r>
        <w:rPr>
          <w:b/>
          <w:sz w:val="18"/>
        </w:rPr>
        <w:t>FDA eSTAR:</w:t>
      </w:r>
      <w:r>
        <w:rPr>
          <w:sz w:val="18"/>
        </w:rPr>
        <w:t xml:space="preserve"> /services/usa/e-star appears for relevant eSTAR submission terms, generally at positions 60 to 80.</w:t>
      </w:r>
    </w:p>
    <w:p w14:paraId="5BD64551" w14:textId="77777777" w:rsidR="007A2FBC" w:rsidRDefault="00000000">
      <w:pPr>
        <w:pStyle w:val="ListBullet"/>
      </w:pPr>
      <w:r>
        <w:rPr>
          <w:b/>
          <w:sz w:val="18"/>
        </w:rPr>
        <w:t>FDA US Agent:</w:t>
      </w:r>
      <w:r>
        <w:rPr>
          <w:sz w:val="18"/>
        </w:rPr>
        <w:t xml:space="preserve"> /services/usa/agent-service received 403 impressions at average position 75 for correctly aligned terms such as 'fda registration agent', 'fda agent', and 'fda us agent'. Verify the real US entity, place of business, and operating evidence behind the service claim.</w:t>
      </w:r>
    </w:p>
    <w:p w14:paraId="462E2E09" w14:textId="77777777" w:rsidR="007A2FBC" w:rsidRDefault="00000000">
      <w:pPr>
        <w:pStyle w:val="ListBullet"/>
      </w:pPr>
      <w:r>
        <w:rPr>
          <w:b/>
          <w:sz w:val="18"/>
        </w:rPr>
        <w:t>US IVD guide:</w:t>
      </w:r>
      <w:r>
        <w:rPr>
          <w:sz w:val="18"/>
        </w:rPr>
        <w:t xml:space="preserve"> /industries/ivd/usa appeared for 'ivd registration' with five impressions at position 27.</w:t>
      </w:r>
    </w:p>
    <w:p w14:paraId="74A8E18A" w14:textId="77777777" w:rsidR="007A2FBC" w:rsidRDefault="00000000">
      <w:pPr>
        <w:pStyle w:val="Heading2"/>
      </w:pPr>
      <w:r>
        <w:t>Confirmed query overlap and implemented correction</w:t>
      </w:r>
    </w:p>
    <w:p w14:paraId="0DE155E9" w14:textId="77777777" w:rsidR="007A2FBC" w:rsidRDefault="00000000">
      <w:r>
        <w:t>The commercial importer page and /services/india/personal-use both appeared for 'medical device import license' and 'import license for medical devices in india'. The personal-use page also appeared for broad terms such as 'medical device license india' and 'cdsco import license'. Its title, description, social metadata, schema description, H1, image text, and visible clarification now specify an individual patient's limited-quantity MD-20/21 pathway. A prominent contextual link directs manufacturers, authorized agents, and commercial importers to the MD-14/15 importer page. Preserve both pages and monitor whether commercial query ownership consolidates after recrawling.</w:t>
      </w:r>
    </w:p>
    <w:p w14:paraId="18A978FB" w14:textId="77777777" w:rsidR="007A2FBC" w:rsidRDefault="00000000">
      <w:pPr>
        <w:pStyle w:val="Heading2"/>
      </w:pPr>
      <w:r>
        <w:t>Remaining work that requires real-world evidence</w:t>
      </w:r>
    </w:p>
    <w:p w14:paraId="3892E48A" w14:textId="77777777" w:rsidR="007A2FBC" w:rsidRDefault="00000000">
      <w:pPr>
        <w:pStyle w:val="ListBullet"/>
      </w:pPr>
      <w:r>
        <w:rPr>
          <w:sz w:val="18"/>
        </w:rPr>
        <w:t>Complete and verify an eligible Google Business Profile with consistent business details.</w:t>
      </w:r>
    </w:p>
    <w:p w14:paraId="7656542D" w14:textId="77777777" w:rsidR="007A2FBC" w:rsidRDefault="00000000">
      <w:pPr>
        <w:pStyle w:val="ListBullet"/>
      </w:pPr>
      <w:r>
        <w:rPr>
          <w:sz w:val="18"/>
        </w:rPr>
        <w:t>Add genuine named expert profiles, reviewer credentials, regulatory experience, and verifiable authorship.</w:t>
      </w:r>
    </w:p>
    <w:p w14:paraId="68E83E94" w14:textId="77777777" w:rsidR="007A2FBC" w:rsidRDefault="00000000">
      <w:pPr>
        <w:pStyle w:val="ListBullet"/>
      </w:pPr>
      <w:r>
        <w:rPr>
          <w:sz w:val="18"/>
        </w:rPr>
        <w:t>Publish client-approved case evidence with concrete scope, jurisdiction, device type, work performed, and outcome.</w:t>
      </w:r>
    </w:p>
    <w:p w14:paraId="30B593E6" w14:textId="77777777" w:rsidR="007A2FBC" w:rsidRDefault="00000000">
      <w:pPr>
        <w:pStyle w:val="ListBullet"/>
      </w:pPr>
      <w:r>
        <w:rPr>
          <w:sz w:val="18"/>
        </w:rPr>
        <w:t>Earn relevant links and mentions from medical-device, IVD, quality, trade, association, event, partner, and expert sources.</w:t>
      </w:r>
    </w:p>
    <w:p w14:paraId="40F7BA1E" w14:textId="77777777" w:rsidR="007A2FBC" w:rsidRDefault="00000000">
      <w:pPr>
        <w:pStyle w:val="ListBullet"/>
      </w:pPr>
      <w:r>
        <w:rPr>
          <w:sz w:val="18"/>
        </w:rPr>
        <w:t>Track qualified enquiries by landing page and query cluster, because rankings without business outcomes are incomplete evidence.</w:t>
      </w:r>
    </w:p>
    <w:p w14:paraId="7AABE963" w14:textId="77777777" w:rsidR="007A2FBC" w:rsidRDefault="00000000">
      <w:pPr>
        <w:pStyle w:val="ListBullet"/>
      </w:pPr>
      <w:r>
        <w:rPr>
          <w:sz w:val="18"/>
        </w:rPr>
        <w:t>Test deployed priority templates in PageSpeed Insights. The production build passes, but its largest client bundle is approximately 905 kB before gzip; GSC has insufficient field data to establish a Core Web Vitals problem.</w:t>
      </w:r>
    </w:p>
    <w:p w14:paraId="302568A9" w14:textId="77777777" w:rsidR="007A2FBC" w:rsidRDefault="00000000">
      <w:pPr>
        <w:pStyle w:val="Heading2"/>
      </w:pPr>
      <w:r>
        <w:t>Structured data and FAQ decision</w:t>
      </w:r>
    </w:p>
    <w:p w14:paraId="262CF23D" w14:textId="77777777" w:rsidR="007A2FBC" w:rsidRDefault="00000000">
      <w:r>
        <w:t>The audit found no blocking structured-data error. Search Console reported two valid breadcrumb items and no breadcrumb errors; the low enhancement count is consistent with limited indexing. FAQPage markup should only be present when the same questions and answers are visibly available on that page and satisfy Google's eligibility rules. It is not a general ranking mechanism, and adding it sitewide would not solve crawling, indexing, authority, or competitive-position problems. Preserve page-specific FAQ content where it genuinely helps users, but do not manufacture or duplicate FAQs only for schema coverage.</w:t>
      </w:r>
    </w:p>
    <w:p w14:paraId="2555D5A5" w14:textId="77777777" w:rsidR="007A2FBC" w:rsidRDefault="00000000">
      <w:pPr>
        <w:pStyle w:val="Heading1"/>
      </w:pPr>
      <w:r>
        <w:t>Interpretation key</w:t>
      </w:r>
    </w:p>
    <w:p w14:paraId="68F1D95B" w14:textId="77777777" w:rsidR="007A2FBC" w:rsidRDefault="00000000">
      <w:pPr>
        <w:pStyle w:val="ListBullet"/>
      </w:pPr>
      <w:r>
        <w:rPr>
          <w:b/>
          <w:sz w:val="18"/>
        </w:rPr>
        <w:t>Indexable:</w:t>
      </w:r>
      <w:r>
        <w:rPr>
          <w:sz w:val="18"/>
        </w:rPr>
        <w:t xml:space="preserve"> eligible for Google Search and included in the current sitemap.</w:t>
      </w:r>
    </w:p>
    <w:p w14:paraId="212C5DAA" w14:textId="77777777" w:rsidR="007A2FBC" w:rsidRDefault="00000000">
      <w:pPr>
        <w:pStyle w:val="ListBullet"/>
      </w:pPr>
      <w:r>
        <w:rPr>
          <w:b/>
          <w:sz w:val="18"/>
        </w:rPr>
        <w:t>Noindex:</w:t>
      </w:r>
      <w:r>
        <w:rPr>
          <w:sz w:val="18"/>
        </w:rPr>
        <w:t xml:space="preserve"> intentionally excluded because the reviewed content is placeholder, duplicated, or insufficiently distinct.</w:t>
      </w:r>
    </w:p>
    <w:p w14:paraId="3E1201EC" w14:textId="77777777" w:rsidR="007A2FBC" w:rsidRDefault="00000000">
      <w:pPr>
        <w:pStyle w:val="ListBullet"/>
      </w:pPr>
      <w:r>
        <w:rPr>
          <w:b/>
          <w:sz w:val="18"/>
        </w:rPr>
        <w:t>Technical Pass:</w:t>
      </w:r>
      <w:r>
        <w:rPr>
          <w:sz w:val="18"/>
        </w:rPr>
        <w:t xml:space="preserve"> rendered title, description, one H1, canonical, and robots state are internally consistent. It is not a promise that Google will index or rank the page.</w:t>
      </w:r>
    </w:p>
    <w:p w14:paraId="53E0994B" w14:textId="77777777" w:rsidR="007A2FBC" w:rsidRDefault="00000000">
      <w:pPr>
        <w:pStyle w:val="ListBullet"/>
      </w:pPr>
      <w:r>
        <w:rPr>
          <w:b/>
          <w:sz w:val="18"/>
        </w:rPr>
        <w:t>No GSC row:</w:t>
      </w:r>
      <w:r>
        <w:rPr>
          <w:sz w:val="18"/>
        </w:rPr>
        <w:t xml:space="preserve"> the supplied Pages export contains no row for that URL. It does not prove that the page is broken.</w:t>
      </w:r>
    </w:p>
    <w:p w14:paraId="6A65B4ED" w14:textId="77777777" w:rsidR="007A2FBC" w:rsidRDefault="00000000">
      <w:pPr>
        <w:pStyle w:val="Heading1"/>
      </w:pPr>
      <w:r w:rsidRPr="00B12CD9">
        <w:rPr>
          <w:highlight w:val="yellow"/>
        </w:rPr>
        <w:lastRenderedPageBreak/>
        <w:t>If the page by page inventory is correct according to you, and the above conclusions are correct do the below</w:t>
      </w:r>
    </w:p>
    <w:p w14:paraId="5ADACA67" w14:textId="77777777" w:rsidR="007A2FBC" w:rsidRDefault="00000000">
      <w:r>
        <w:t>Use this section as the implementation sequence after the reviewer accepts the technical inventory and conclusions. Complete the steps in order because indexing requests should point Google to the deployed final version, and off-page promotion should point to pages whose search intent is already settled.</w:t>
      </w:r>
    </w:p>
    <w:p w14:paraId="1693B740" w14:textId="77777777" w:rsidR="007A2FBC" w:rsidRDefault="00000000">
      <w:pPr>
        <w:pStyle w:val="Heading2"/>
      </w:pPr>
      <w:r>
        <w:t>Step 1 Deploy and verify the final technical version</w:t>
      </w:r>
    </w:p>
    <w:p w14:paraId="3BE9BFF5" w14:textId="77777777" w:rsidR="007A2FBC" w:rsidRDefault="00000000">
      <w:pPr>
        <w:ind w:left="317" w:hanging="259"/>
      </w:pPr>
      <w:r>
        <w:rPr>
          <w:sz w:val="18"/>
        </w:rPr>
        <w:t>1. Deploy the current repository to production and confirm that the Vercel build finishes successfully.</w:t>
      </w:r>
    </w:p>
    <w:p w14:paraId="1175EC34" w14:textId="77777777" w:rsidR="007A2FBC" w:rsidRDefault="00000000">
      <w:pPr>
        <w:ind w:left="317" w:hanging="259"/>
      </w:pPr>
      <w:r>
        <w:rPr>
          <w:sz w:val="18"/>
        </w:rPr>
        <w:t>2. Open the deployed sitemap at https://www.nkbregovanta.com/sitemap.xml and confirm that it contains the current indexable set. The local generator currently produces 231 indexable URLs; the last deployed sitemap reported by GSC contained 230. This one-URL difference should disappear after the current deployment.</w:t>
      </w:r>
    </w:p>
    <w:p w14:paraId="73F34454" w14:textId="77777777" w:rsidR="007A2FBC" w:rsidRDefault="00000000">
      <w:pPr>
        <w:ind w:left="317" w:hanging="259"/>
      </w:pPr>
      <w:r>
        <w:rPr>
          <w:sz w:val="18"/>
        </w:rPr>
        <w:t>3. Test the priority URLs in a private browser window. Each must return HTTP 200, show its intended content, use the https://www.nkbregovanta.com canonical, and contain an index-follow robots directive.</w:t>
      </w:r>
    </w:p>
    <w:p w14:paraId="5691489E" w14:textId="77777777" w:rsidR="007A2FBC" w:rsidRDefault="00000000">
      <w:pPr>
        <w:ind w:left="317" w:hanging="259"/>
      </w:pPr>
      <w:r>
        <w:rPr>
          <w:sz w:val="18"/>
        </w:rPr>
        <w:t>4. Do not submit the sitemap again merely because a deployment occurred. Search Console already reports the sitemap as successful. Resubmit only if its URL changes, GSC reports an error, or Google stops reading it.</w:t>
      </w:r>
    </w:p>
    <w:p w14:paraId="1E9BCA37" w14:textId="77777777" w:rsidR="007A2FBC" w:rsidRDefault="00000000">
      <w:pPr>
        <w:pStyle w:val="Heading2"/>
      </w:pPr>
      <w:r>
        <w:t>Step 2 Request indexing for the changed and uncrawled priority pages</w:t>
      </w:r>
    </w:p>
    <w:p w14:paraId="59A95A46" w14:textId="77777777" w:rsidR="007A2FBC" w:rsidRDefault="00000000">
      <w:r>
        <w:t>Request indexing only after Step 1 is complete. In Google Search Console, paste the complete URL into the URL Inspection bar at the top, press Enter, select Test live URL, confirm that the page is available to Google, and then select Request indexing. Submit one URL at a time.</w:t>
      </w:r>
    </w:p>
    <w:p w14:paraId="50F91568" w14:textId="77777777" w:rsidR="007A2FBC" w:rsidRDefault="00000000">
      <w:r>
        <w:t>Use this first-wave order:</w:t>
      </w:r>
    </w:p>
    <w:p w14:paraId="7EB718C9" w14:textId="77777777" w:rsidR="007A2FBC" w:rsidRDefault="00000000">
      <w:pPr>
        <w:ind w:left="317" w:hanging="259"/>
      </w:pPr>
      <w:r>
        <w:rPr>
          <w:sz w:val="18"/>
        </w:rPr>
        <w:t xml:space="preserve">1. </w:t>
      </w:r>
      <w:r>
        <w:rPr>
          <w:b/>
          <w:sz w:val="18"/>
        </w:rPr>
        <w:t>https://www.nkbregovanta.com/services/india/personal-use</w:t>
      </w:r>
      <w:r>
        <w:rPr>
          <w:sz w:val="18"/>
        </w:rPr>
        <w:t xml:space="preserve"> - request again because its title, description, H1, schema wording, visible clarification, and commercial-import link changed.</w:t>
      </w:r>
    </w:p>
    <w:p w14:paraId="513EC756" w14:textId="77777777" w:rsidR="007A2FBC" w:rsidRDefault="00000000">
      <w:pPr>
        <w:ind w:left="317" w:hanging="259"/>
      </w:pPr>
      <w:r>
        <w:rPr>
          <w:sz w:val="18"/>
        </w:rPr>
        <w:t xml:space="preserve">2. </w:t>
      </w:r>
      <w:r>
        <w:rPr>
          <w:b/>
          <w:sz w:val="18"/>
        </w:rPr>
        <w:t>https://www.nkbregovanta.com/industries/medical-devices/india/for-importer</w:t>
      </w:r>
      <w:r>
        <w:rPr>
          <w:sz w:val="18"/>
        </w:rPr>
        <w:t xml:space="preserve"> - request again so Google processes the strengthened commercial MD-14/15 page relationship and consolidates commercial import intent here.</w:t>
      </w:r>
    </w:p>
    <w:p w14:paraId="707212DE" w14:textId="77777777" w:rsidR="007A2FBC" w:rsidRDefault="00000000">
      <w:pPr>
        <w:ind w:left="317" w:hanging="259"/>
      </w:pPr>
      <w:r>
        <w:rPr>
          <w:sz w:val="18"/>
        </w:rPr>
        <w:t xml:space="preserve">3. </w:t>
      </w:r>
      <w:r>
        <w:rPr>
          <w:b/>
          <w:sz w:val="18"/>
        </w:rPr>
        <w:t>https://www.nkbregovanta.com/services/india</w:t>
      </w:r>
      <w:r>
        <w:rPr>
          <w:sz w:val="18"/>
        </w:rPr>
        <w:t xml:space="preserve"> - request because URL Inspection reported discovered but not indexed, no recorded crawl, and a successful live test.</w:t>
      </w:r>
    </w:p>
    <w:p w14:paraId="634ACCAD" w14:textId="77777777" w:rsidR="007A2FBC" w:rsidRDefault="00000000">
      <w:pPr>
        <w:ind w:left="317" w:hanging="259"/>
      </w:pPr>
      <w:r>
        <w:rPr>
          <w:sz w:val="18"/>
        </w:rPr>
        <w:t xml:space="preserve">4. </w:t>
      </w:r>
      <w:r>
        <w:rPr>
          <w:b/>
          <w:sz w:val="18"/>
        </w:rPr>
        <w:t>https://www.nkbregovanta.com/services/eu/mdr</w:t>
      </w:r>
      <w:r>
        <w:rPr>
          <w:sz w:val="18"/>
        </w:rPr>
        <w:t xml:space="preserve"> - request because this primary commercial MDR hub was discovered but had never been crawled or indexed.</w:t>
      </w:r>
    </w:p>
    <w:p w14:paraId="479AF6C4" w14:textId="77777777" w:rsidR="007A2FBC" w:rsidRDefault="00000000">
      <w:pPr>
        <w:ind w:left="317" w:hanging="259"/>
      </w:pPr>
      <w:r>
        <w:rPr>
          <w:sz w:val="18"/>
        </w:rPr>
        <w:t xml:space="preserve">5. </w:t>
      </w:r>
      <w:r>
        <w:rPr>
          <w:b/>
          <w:sz w:val="18"/>
        </w:rPr>
        <w:t>https://www.nkbregovanta.com/services/eu/ivdr</w:t>
      </w:r>
      <w:r>
        <w:rPr>
          <w:sz w:val="18"/>
        </w:rPr>
        <w:t xml:space="preserve"> - request because this primary commercial IVDR hub was discovered but had never been crawled or indexed.</w:t>
      </w:r>
    </w:p>
    <w:p w14:paraId="1EF9A8F4" w14:textId="77777777" w:rsidR="007A2FBC" w:rsidRDefault="00000000">
      <w:pPr>
        <w:ind w:left="317" w:hanging="259"/>
      </w:pPr>
      <w:r>
        <w:rPr>
          <w:sz w:val="18"/>
        </w:rPr>
        <w:t xml:space="preserve">6. </w:t>
      </w:r>
      <w:r>
        <w:rPr>
          <w:b/>
          <w:sz w:val="18"/>
        </w:rPr>
        <w:t>https://www.nkbregovanta.com/industries/ivd/eu</w:t>
      </w:r>
      <w:r>
        <w:rPr>
          <w:sz w:val="18"/>
        </w:rPr>
        <w:t xml:space="preserve"> - request again because it is the current informational IVDR search entry point and its reciprocal relationship with the IVDR service hub should be recrawled.</w:t>
      </w:r>
    </w:p>
    <w:p w14:paraId="6AD353C2" w14:textId="77777777" w:rsidR="007A2FBC" w:rsidRDefault="00000000">
      <w:r>
        <w:t>Do not manually request all 166 discovered URLs. URL Inspection has a practical quota, and bulk requests do not force indexing. Let the sitemap and internal links handle the remaining eligible pages. Request another URL manually only when it is strategically important, has materially changed, passes the live test, and is still not indexed after the first wave.</w:t>
      </w:r>
    </w:p>
    <w:p w14:paraId="48411F61" w14:textId="77777777" w:rsidR="007A2FBC" w:rsidRDefault="00000000">
      <w:pPr>
        <w:pStyle w:val="Heading2"/>
      </w:pPr>
      <w:r>
        <w:t>Pages that do not currently need another indexing request</w:t>
      </w:r>
    </w:p>
    <w:p w14:paraId="055DA748" w14:textId="77777777" w:rsidR="007A2FBC" w:rsidRDefault="00000000">
      <w:pPr>
        <w:pStyle w:val="ListBullet"/>
      </w:pPr>
      <w:r>
        <w:rPr>
          <w:b/>
          <w:sz w:val="18"/>
        </w:rPr>
        <w:t>/services/india/medical-devices</w:t>
      </w:r>
      <w:r>
        <w:rPr>
          <w:sz w:val="18"/>
        </w:rPr>
        <w:t xml:space="preserve"> is already on Google. Improve authority and monitor non-brand queries instead of repeatedly requesting indexing.</w:t>
      </w:r>
    </w:p>
    <w:p w14:paraId="74E71CDE" w14:textId="77777777" w:rsidR="007A2FBC" w:rsidRDefault="00000000">
      <w:pPr>
        <w:pStyle w:val="ListBullet"/>
      </w:pPr>
      <w:r>
        <w:rPr>
          <w:b/>
          <w:sz w:val="18"/>
        </w:rPr>
        <w:t>/services/usa/510k</w:t>
      </w:r>
      <w:r>
        <w:rPr>
          <w:sz w:val="18"/>
        </w:rPr>
        <w:t xml:space="preserve"> is already on Google and appears for relevant 510(k) queries.</w:t>
      </w:r>
    </w:p>
    <w:p w14:paraId="614B54D3" w14:textId="77777777" w:rsidR="007A2FBC" w:rsidRDefault="00000000">
      <w:pPr>
        <w:pStyle w:val="ListBullet"/>
      </w:pPr>
      <w:r>
        <w:rPr>
          <w:b/>
          <w:sz w:val="18"/>
        </w:rPr>
        <w:t>/services/usa/e-star</w:t>
      </w:r>
      <w:r>
        <w:rPr>
          <w:sz w:val="18"/>
        </w:rPr>
        <w:t xml:space="preserve"> already receives relevant eSTAR impressions.</w:t>
      </w:r>
    </w:p>
    <w:p w14:paraId="22021D50" w14:textId="77777777" w:rsidR="007A2FBC" w:rsidRDefault="00000000">
      <w:pPr>
        <w:pStyle w:val="ListBullet"/>
      </w:pPr>
      <w:r>
        <w:rPr>
          <w:b/>
          <w:sz w:val="18"/>
        </w:rPr>
        <w:t>/services/usa/agent-service</w:t>
      </w:r>
      <w:r>
        <w:rPr>
          <w:sz w:val="18"/>
        </w:rPr>
        <w:t xml:space="preserve"> already receives relevant US Agent impressions.</w:t>
      </w:r>
    </w:p>
    <w:p w14:paraId="462B46CD" w14:textId="77777777" w:rsidR="007A2FBC" w:rsidRDefault="00000000">
      <w:pPr>
        <w:pStyle w:val="ListBullet"/>
      </w:pPr>
      <w:r>
        <w:rPr>
          <w:b/>
          <w:sz w:val="18"/>
        </w:rPr>
        <w:t>/industries/ivd/usa</w:t>
      </w:r>
      <w:r>
        <w:rPr>
          <w:sz w:val="18"/>
        </w:rPr>
        <w:t xml:space="preserve"> already appears for IVD registration searches.</w:t>
      </w:r>
    </w:p>
    <w:p w14:paraId="0547FDEB" w14:textId="77777777" w:rsidR="007A2FBC" w:rsidRDefault="00000000">
      <w:pPr>
        <w:pStyle w:val="ListBullet"/>
      </w:pPr>
      <w:r>
        <w:rPr>
          <w:sz w:val="18"/>
        </w:rPr>
        <w:t>Other indexed or impression-producing URLs should only be requested again after a material page change or a verified indexing problem.</w:t>
      </w:r>
    </w:p>
    <w:p w14:paraId="35E4D2E0" w14:textId="77777777" w:rsidR="007A2FBC" w:rsidRDefault="00000000">
      <w:pPr>
        <w:pStyle w:val="Heading2"/>
      </w:pPr>
      <w:r>
        <w:t>Step 3 Confirm what Google selected</w:t>
      </w:r>
    </w:p>
    <w:p w14:paraId="267A9F30" w14:textId="77777777" w:rsidR="007A2FBC" w:rsidRDefault="00000000">
      <w:pPr>
        <w:ind w:left="317" w:hanging="259"/>
      </w:pPr>
      <w:r>
        <w:rPr>
          <w:sz w:val="18"/>
        </w:rPr>
        <w:t>1. Record the request date and the URL Inspection result for each first-wave URL.</w:t>
      </w:r>
    </w:p>
    <w:p w14:paraId="4939B6AD" w14:textId="77777777" w:rsidR="007A2FBC" w:rsidRDefault="00000000">
      <w:pPr>
        <w:ind w:left="317" w:hanging="259"/>
      </w:pPr>
      <w:r>
        <w:rPr>
          <w:sz w:val="18"/>
        </w:rPr>
        <w:t xml:space="preserve">2. </w:t>
      </w:r>
      <w:r w:rsidRPr="00B12CD9">
        <w:rPr>
          <w:sz w:val="18"/>
          <w:highlight w:val="yellow"/>
        </w:rPr>
        <w:t>Recheck URL Inspection after 7 to 14 days.</w:t>
      </w:r>
      <w:r>
        <w:rPr>
          <w:sz w:val="18"/>
        </w:rPr>
        <w:t xml:space="preserve"> Record whether Google crawled the page, the crawl date, the selected canonical, and whether the page is indexed.</w:t>
      </w:r>
    </w:p>
    <w:p w14:paraId="4621D434" w14:textId="77777777" w:rsidR="007A2FBC" w:rsidRDefault="00000000">
      <w:pPr>
        <w:ind w:left="317" w:hanging="259"/>
      </w:pPr>
      <w:r>
        <w:rPr>
          <w:sz w:val="18"/>
        </w:rPr>
        <w:lastRenderedPageBreak/>
        <w:t>3</w:t>
      </w:r>
      <w:r w:rsidRPr="00B12CD9">
        <w:rPr>
          <w:sz w:val="18"/>
          <w:highlight w:val="yellow"/>
        </w:rPr>
        <w:t>. After at least 28 days</w:t>
      </w:r>
      <w:r>
        <w:rPr>
          <w:sz w:val="18"/>
        </w:rPr>
        <w:t>, open Performance, set Search type to Web, choose a 28-day period, select Add filter, choose Page, and enter one exact priority URL.</w:t>
      </w:r>
    </w:p>
    <w:p w14:paraId="1AD6A210" w14:textId="77777777" w:rsidR="007A2FBC" w:rsidRDefault="00000000">
      <w:pPr>
        <w:ind w:left="317" w:hanging="259"/>
      </w:pPr>
      <w:r>
        <w:rPr>
          <w:sz w:val="18"/>
        </w:rPr>
        <w:t>4. Open the Queries tab for that page and export clicks, impressions, CTR, and position. Compare the result with the 9 September baseline in this report.</w:t>
      </w:r>
    </w:p>
    <w:p w14:paraId="37140B1E" w14:textId="77777777" w:rsidR="007A2FBC" w:rsidRDefault="00000000">
      <w:pPr>
        <w:ind w:left="317" w:hanging="259"/>
      </w:pPr>
      <w:r>
        <w:rPr>
          <w:sz w:val="18"/>
        </w:rPr>
        <w:t>5. For the India importer and personal-use pages, confirm that broad commercial import searches increasingly select the importer page while patient and MD-20/21 searches select the personal-use page.</w:t>
      </w:r>
    </w:p>
    <w:p w14:paraId="16FB466F" w14:textId="77777777" w:rsidR="007A2FBC" w:rsidRDefault="00000000">
      <w:pPr>
        <w:ind w:left="317" w:hanging="259"/>
      </w:pPr>
      <w:r>
        <w:rPr>
          <w:sz w:val="18"/>
        </w:rPr>
        <w:t>6. For the EU pages, confirm that informational IVDR searches may continue to select /industries/ivd/eu while commercial consulting and submission searches begin selecting /services/eu/ivdr or /services/eu/mdr.</w:t>
      </w:r>
    </w:p>
    <w:p w14:paraId="40C9BD35" w14:textId="77777777" w:rsidR="007A2FBC" w:rsidRDefault="00000000">
      <w:pPr>
        <w:pStyle w:val="Heading2"/>
      </w:pPr>
      <w:r w:rsidRPr="00B12CD9">
        <w:rPr>
          <w:highlight w:val="yellow"/>
        </w:rPr>
        <w:t>Step 4 Add evidence that code cannot supply</w:t>
      </w:r>
    </w:p>
    <w:p w14:paraId="166C6C87" w14:textId="77777777" w:rsidR="007A2FBC" w:rsidRDefault="00000000">
      <w:pPr>
        <w:ind w:left="317" w:hanging="259"/>
      </w:pPr>
      <w:r>
        <w:rPr>
          <w:sz w:val="18"/>
        </w:rPr>
        <w:t>1. Create or complete the Google Business Profile only if the business is eligible. Use the real business name, operating address or service area, telephone number, website, hours, and appropriate category. Complete Google's verification and keep these details consistent with the website and other business listings.</w:t>
      </w:r>
    </w:p>
    <w:p w14:paraId="588C3B74" w14:textId="77777777" w:rsidR="007A2FBC" w:rsidRDefault="00000000">
      <w:pPr>
        <w:ind w:left="317" w:hanging="259"/>
      </w:pPr>
      <w:r>
        <w:rPr>
          <w:sz w:val="18"/>
        </w:rPr>
        <w:t>2. Add real author and reviewer profiles. Include names, roles, relevant qualifications, regulatory jurisdictions, work history, professional profiles, and a clear statement of who wrote or reviewed each important regulatory page.</w:t>
      </w:r>
    </w:p>
    <w:p w14:paraId="16D1A4C3" w14:textId="77777777" w:rsidR="007A2FBC" w:rsidRDefault="00000000">
      <w:pPr>
        <w:ind w:left="317" w:hanging="259"/>
      </w:pPr>
      <w:r>
        <w:rPr>
          <w:sz w:val="18"/>
        </w:rPr>
        <w:t>3. Expand case evidence with client permission. State the device or IVD category, market, regulatory problem, work performed, evidence prepared, and outcome. Remove or generalize confidential information rather than inventing details.</w:t>
      </w:r>
    </w:p>
    <w:p w14:paraId="03AA9B98" w14:textId="77777777" w:rsidR="007A2FBC" w:rsidRDefault="00000000">
      <w:pPr>
        <w:ind w:left="317" w:hanging="259"/>
      </w:pPr>
      <w:r>
        <w:rPr>
          <w:sz w:val="18"/>
        </w:rPr>
        <w:t>4. Verify the US Agent service operation. The website should identify or substantiate the actual US person or entity, physical place of business, communication process, consent, responsibilities, and service contact details.</w:t>
      </w:r>
    </w:p>
    <w:p w14:paraId="431FC606" w14:textId="77777777" w:rsidR="007A2FBC" w:rsidRDefault="00000000">
      <w:pPr>
        <w:ind w:left="317" w:hanging="259"/>
      </w:pPr>
      <w:r>
        <w:rPr>
          <w:sz w:val="18"/>
        </w:rPr>
        <w:t>5. Obtain relevant third-party mentions and links from medical-device and IVD associations, professional bodies, partners, laboratories, events, directories with editorial review, interviews, and useful contributed resources. Avoid paid bulk-link packages and unrelated directories.</w:t>
      </w:r>
    </w:p>
    <w:p w14:paraId="34FCA9AD" w14:textId="77777777" w:rsidR="007A2FBC" w:rsidRDefault="00000000">
      <w:pPr>
        <w:pStyle w:val="Heading2"/>
      </w:pPr>
      <w:r>
        <w:t xml:space="preserve">Step </w:t>
      </w:r>
      <w:r w:rsidRPr="00B12CD9">
        <w:rPr>
          <w:highlight w:val="yellow"/>
        </w:rPr>
        <w:t>5 Improve priority pages from real query evidence</w:t>
      </w:r>
    </w:p>
    <w:p w14:paraId="5C060EFD" w14:textId="77777777" w:rsidR="007A2FBC" w:rsidRDefault="00000000">
      <w:r>
        <w:t>Use each page's filtered GSC queries to decide whether to add a section, example, comparison, checklist, definition, or FAQ. Add material only when it directly answers the query and can be supported accurately. Do not repeat the keyword unnaturally or create near-duplicate pages for wording variants.</w:t>
      </w:r>
    </w:p>
    <w:p w14:paraId="6F79E223" w14:textId="77777777" w:rsidR="007A2FBC" w:rsidRDefault="00000000">
      <w:r>
        <w:t>For the current priority clusters:</w:t>
      </w:r>
    </w:p>
    <w:p w14:paraId="31E55DF0" w14:textId="77777777" w:rsidR="007A2FBC" w:rsidRDefault="00000000">
      <w:pPr>
        <w:pStyle w:val="ListBullet"/>
      </w:pPr>
      <w:r>
        <w:rPr>
          <w:sz w:val="18"/>
        </w:rPr>
        <w:t>Keep /industries/medical-devices/india/for-importer focused on commercial CDSCO MD-14/15 importing, Indian Authorized Agent responsibilities, SUGAM submissions, documents, process, timelines, and importer/manufacturer roles.</w:t>
      </w:r>
    </w:p>
    <w:p w14:paraId="47519887" w14:textId="77777777" w:rsidR="007A2FBC" w:rsidRDefault="00000000">
      <w:pPr>
        <w:pStyle w:val="ListBullet"/>
      </w:pPr>
      <w:r>
        <w:rPr>
          <w:sz w:val="18"/>
        </w:rPr>
        <w:t>Keep /services/india/personal-use focused on one patient's limited-quantity MD-20/21 pathway, prescriptions, justification, documentation, and limitations.</w:t>
      </w:r>
    </w:p>
    <w:p w14:paraId="205552CE" w14:textId="77777777" w:rsidR="007A2FBC" w:rsidRDefault="00000000">
      <w:pPr>
        <w:pStyle w:val="ListBullet"/>
      </w:pPr>
      <w:r>
        <w:rPr>
          <w:sz w:val="18"/>
        </w:rPr>
        <w:t>Keep /industries/ivd/eu as the informational IVDR guide and /services/eu/ivdr as the commercial consulting destination.</w:t>
      </w:r>
    </w:p>
    <w:p w14:paraId="04566190" w14:textId="77777777" w:rsidR="007A2FBC" w:rsidRDefault="00000000">
      <w:pPr>
        <w:pStyle w:val="ListBullet"/>
      </w:pPr>
      <w:r>
        <w:rPr>
          <w:sz w:val="18"/>
        </w:rPr>
        <w:t>Keep /services/eu/mdr as the commercial EU MDR and CE-marking service hub, supported by narrower technical-documentation, clinical, quality, notified-body, and post-market pages.</w:t>
      </w:r>
    </w:p>
    <w:p w14:paraId="00E971B0" w14:textId="77777777" w:rsidR="007A2FBC" w:rsidRDefault="00000000">
      <w:pPr>
        <w:pStyle w:val="ListBullet"/>
      </w:pPr>
      <w:r>
        <w:rPr>
          <w:sz w:val="18"/>
        </w:rPr>
        <w:t>Keep /services/usa/510k, /services/usa/e-star, and /services/usa/agent-service separated by their distinct FDA intents.</w:t>
      </w:r>
    </w:p>
    <w:p w14:paraId="16BB0C09" w14:textId="77777777" w:rsidR="007A2FBC" w:rsidRDefault="00000000">
      <w:pPr>
        <w:pStyle w:val="Heading2"/>
      </w:pPr>
      <w:r>
        <w:t>Step 6 Measure rankings and qualified leads</w:t>
      </w:r>
    </w:p>
    <w:p w14:paraId="20C9775C" w14:textId="77777777" w:rsidR="007A2FBC" w:rsidRDefault="00000000">
      <w:pPr>
        <w:ind w:left="317" w:hanging="259"/>
      </w:pPr>
      <w:r>
        <w:rPr>
          <w:sz w:val="18"/>
        </w:rPr>
        <w:t>1. Review GSC every 28 days rather than reacting to daily position changes.</w:t>
      </w:r>
    </w:p>
    <w:p w14:paraId="6BF4CB57" w14:textId="77777777" w:rsidR="007A2FBC" w:rsidRDefault="00000000">
      <w:pPr>
        <w:ind w:left="317" w:hanging="259"/>
      </w:pPr>
      <w:r>
        <w:rPr>
          <w:sz w:val="18"/>
        </w:rPr>
        <w:t>2. Track each priority page's non-brand impressions, average position, clicks, CTR, indexed state, and selected queries.</w:t>
      </w:r>
    </w:p>
    <w:p w14:paraId="2929B2AB" w14:textId="77777777" w:rsidR="007A2FBC" w:rsidRDefault="00000000">
      <w:pPr>
        <w:ind w:left="317" w:hanging="259"/>
      </w:pPr>
      <w:r>
        <w:rPr>
          <w:sz w:val="18"/>
        </w:rPr>
        <w:t>3. Configure analytics conversion events for enquiry forms, telephone clicks, email clicks, and booked consultations. Record the landing page and service category for each qualified lead.</w:t>
      </w:r>
    </w:p>
    <w:p w14:paraId="3FB81520" w14:textId="77777777" w:rsidR="007A2FBC" w:rsidRDefault="00000000">
      <w:pPr>
        <w:ind w:left="317" w:hanging="259"/>
      </w:pPr>
      <w:r>
        <w:rPr>
          <w:sz w:val="18"/>
        </w:rPr>
        <w:t>4. Measure PageSpeed Insights for the priority templates on mobile and desktop. Fix a performance issue when field or repeatable lab evidence identifies one; do not treat the current bundle warning alone as proof of a ranking problem.</w:t>
      </w:r>
    </w:p>
    <w:p w14:paraId="140F3FA6" w14:textId="77777777" w:rsidR="007A2FBC" w:rsidRDefault="00000000">
      <w:pPr>
        <w:ind w:left="317" w:hanging="259"/>
      </w:pPr>
      <w:r>
        <w:rPr>
          <w:sz w:val="18"/>
        </w:rPr>
        <w:t>5. Reassess the roadmap after 8 to 12 weeks using indexing, query ownership, authority gains, and qualified enquiries. Technical tags should only be changed again when new evidence identifies a specific defect or mismatch.</w:t>
      </w:r>
    </w:p>
    <w:p w14:paraId="280980AC" w14:textId="77777777" w:rsidR="007A2FBC" w:rsidRDefault="00000000">
      <w:pPr>
        <w:pStyle w:val="Heading1"/>
        <w:pageBreakBefore/>
      </w:pPr>
      <w:r>
        <w:lastRenderedPageBreak/>
        <w:t>Page by page inventory</w:t>
      </w:r>
    </w:p>
    <w:p w14:paraId="0F9A1743" w14:textId="77777777" w:rsidR="007A2FBC" w:rsidRDefault="00000000">
      <w:pPr>
        <w:pStyle w:val="Heading1"/>
      </w:pPr>
      <w:r>
        <w:t>Corporate</w:t>
      </w:r>
    </w:p>
    <w:p w14:paraId="257B1179" w14:textId="77777777" w:rsidR="007A2FBC" w:rsidRDefault="00000000">
      <w:pPr>
        <w:pStyle w:val="Heading2"/>
      </w:pPr>
      <w:r>
        <w:t>/</w:t>
      </w:r>
    </w:p>
    <w:p w14:paraId="7D5A2845" w14:textId="77777777" w:rsidR="007A2FBC" w:rsidRDefault="00000000">
      <w:pPr>
        <w:pStyle w:val="AuditDetail"/>
        <w:keepNext/>
      </w:pPr>
      <w:r>
        <w:rPr>
          <w:b/>
        </w:rPr>
        <w:t>Source file:</w:t>
      </w:r>
      <w:r>
        <w:t xml:space="preserve"> src/routes/index.tsx</w:t>
      </w:r>
    </w:p>
    <w:p w14:paraId="06C7CCB1"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w:t>
      </w:r>
    </w:p>
    <w:p w14:paraId="3A044BE3" w14:textId="77777777" w:rsidR="007A2FBC" w:rsidRDefault="00000000">
      <w:pPr>
        <w:pStyle w:val="AuditDetail"/>
        <w:keepNext/>
      </w:pPr>
      <w:r>
        <w:rPr>
          <w:b/>
        </w:rPr>
        <w:t>Title (53 characters):</w:t>
      </w:r>
      <w:r>
        <w:t xml:space="preserve"> Medical Device Regulatory Consultants \| NKB Regovanta</w:t>
      </w:r>
    </w:p>
    <w:p w14:paraId="51E01609" w14:textId="77777777" w:rsidR="007A2FBC" w:rsidRDefault="00000000">
      <w:pPr>
        <w:pStyle w:val="AuditDetail"/>
        <w:keepNext/>
      </w:pPr>
      <w:r>
        <w:rPr>
          <w:b/>
        </w:rPr>
        <w:t>Meta description (148 characters):</w:t>
      </w:r>
      <w:r>
        <w:t xml:space="preserve"> Leading medical device regulatory consultant. Expert US FDA 510(k), CDSCO licensing, EU MDR/IVDR CE marking, and ISO 13485 QMS compliance worldwide.</w:t>
      </w:r>
    </w:p>
    <w:p w14:paraId="1CBA378E" w14:textId="77777777" w:rsidR="007A2FBC" w:rsidRDefault="00000000">
      <w:pPr>
        <w:pStyle w:val="AuditDetail"/>
        <w:keepNext/>
      </w:pPr>
      <w:r>
        <w:rPr>
          <w:b/>
        </w:rPr>
        <w:t>H1 (1):</w:t>
      </w:r>
      <w:r>
        <w:t xml:space="preserve"> Global Medical Device Regulatory &amp; Market Access Consulting</w:t>
      </w:r>
    </w:p>
    <w:p w14:paraId="2EF205B9" w14:textId="77777777" w:rsidR="007A2FBC" w:rsidRDefault="00000000">
      <w:pPr>
        <w:pStyle w:val="AuditDetail"/>
        <w:keepNext/>
      </w:pPr>
      <w:r>
        <w:rPr>
          <w:b/>
        </w:rPr>
        <w:t>Rendered content:</w:t>
      </w:r>
      <w:r>
        <w:t xml:space="preserve"> approximately 1150 words; 34 distinct internal links; schema types: ImageObject, Organization, PostalAddress, ProfessionalService, WebSite</w:t>
      </w:r>
    </w:p>
    <w:p w14:paraId="15D25A75" w14:textId="77777777" w:rsidR="007A2FBC" w:rsidRDefault="00000000">
      <w:pPr>
        <w:pStyle w:val="AuditDetail"/>
        <w:keepNext/>
      </w:pPr>
      <w:r>
        <w:rPr>
          <w:b/>
        </w:rPr>
        <w:t>Technical assessment:</w:t>
      </w:r>
      <w:r>
        <w:t xml:space="preserve"> Pass</w:t>
      </w:r>
    </w:p>
    <w:p w14:paraId="41E50296" w14:textId="77777777" w:rsidR="007A2FBC" w:rsidRDefault="00000000">
      <w:pPr>
        <w:pStyle w:val="AuditDetail"/>
        <w:keepNext/>
      </w:pPr>
      <w:r>
        <w:rPr>
          <w:b/>
        </w:rPr>
        <w:t>GSC performance:</w:t>
      </w:r>
      <w:r>
        <w:t xml:space="preserve"> No row in supplied performance export</w:t>
      </w:r>
    </w:p>
    <w:p w14:paraId="09A1044B" w14:textId="77777777" w:rsidR="007A2FBC" w:rsidRDefault="00000000">
      <w:pPr>
        <w:pStyle w:val="AuditDetail"/>
        <w:keepNext/>
      </w:pPr>
      <w:r>
        <w:rPr>
          <w:b/>
        </w:rPr>
        <w:t>Coverage snapshot:</w:t>
      </w:r>
      <w:r>
        <w:t xml:space="preserve"> Not listed in supplied drilldown</w:t>
      </w:r>
    </w:p>
    <w:p w14:paraId="012E75E2"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6E6D2143" w14:textId="77777777" w:rsidR="007A2FBC" w:rsidRDefault="00000000">
      <w:pPr>
        <w:pStyle w:val="Heading2"/>
      </w:pPr>
      <w:r>
        <w:t>/about</w:t>
      </w:r>
    </w:p>
    <w:p w14:paraId="6BA1F017" w14:textId="77777777" w:rsidR="007A2FBC" w:rsidRDefault="00000000">
      <w:pPr>
        <w:pStyle w:val="AuditDetail"/>
        <w:keepNext/>
      </w:pPr>
      <w:r>
        <w:rPr>
          <w:b/>
        </w:rPr>
        <w:t>Source file:</w:t>
      </w:r>
      <w:r>
        <w:t xml:space="preserve"> src/routes/about.tsx</w:t>
      </w:r>
    </w:p>
    <w:p w14:paraId="3E848530"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https://www.nkbregovanta.com/about</w:t>
      </w:r>
    </w:p>
    <w:p w14:paraId="7CF64C63" w14:textId="77777777" w:rsidR="007A2FBC" w:rsidRDefault="00000000">
      <w:pPr>
        <w:pStyle w:val="AuditDetail"/>
        <w:keepNext/>
      </w:pPr>
      <w:r>
        <w:rPr>
          <w:b/>
        </w:rPr>
        <w:t>Title (59 characters):</w:t>
      </w:r>
      <w:r>
        <w:t xml:space="preserve"> About NKB Regovanta \| Medical Device Regulatory Consultants</w:t>
      </w:r>
    </w:p>
    <w:p w14:paraId="0FDD7CE3" w14:textId="77777777" w:rsidR="007A2FBC" w:rsidRDefault="00000000">
      <w:pPr>
        <w:pStyle w:val="AuditDetail"/>
        <w:keepNext/>
      </w:pPr>
      <w:r>
        <w:rPr>
          <w:b/>
        </w:rPr>
        <w:t>Meta description (141 characters):</w:t>
      </w:r>
      <w:r>
        <w:t xml:space="preserve"> Learn about NKB Regovanta: global medical device regulatory consultants specializing in US FDA, CDSCO, EU MDR/IVDR, and ISO 13485 compliance.</w:t>
      </w:r>
    </w:p>
    <w:p w14:paraId="3F0CBAF3" w14:textId="77777777" w:rsidR="007A2FBC" w:rsidRDefault="00000000">
      <w:pPr>
        <w:pStyle w:val="AuditDetail"/>
        <w:keepNext/>
      </w:pPr>
      <w:r>
        <w:rPr>
          <w:b/>
        </w:rPr>
        <w:t>H1 (1):</w:t>
      </w:r>
      <w:r>
        <w:t xml:space="preserve"> About NKB Regovanta — Global Medical Device Regulatory Consultants</w:t>
      </w:r>
    </w:p>
    <w:p w14:paraId="666CD5BD" w14:textId="77777777" w:rsidR="007A2FBC" w:rsidRDefault="00000000">
      <w:pPr>
        <w:pStyle w:val="AuditDetail"/>
        <w:keepNext/>
      </w:pPr>
      <w:r>
        <w:rPr>
          <w:b/>
        </w:rPr>
        <w:t>Rendered content:</w:t>
      </w:r>
      <w:r>
        <w:t xml:space="preserve"> approximately 636 words; 34 distinct internal links; schema types: ImageObject, Organization, Person, PostalAddress, ProfessionalService, WebSite</w:t>
      </w:r>
    </w:p>
    <w:p w14:paraId="7850AF37" w14:textId="77777777" w:rsidR="007A2FBC" w:rsidRDefault="00000000">
      <w:pPr>
        <w:pStyle w:val="AuditDetail"/>
        <w:keepNext/>
      </w:pPr>
      <w:r>
        <w:rPr>
          <w:b/>
        </w:rPr>
        <w:t>Technical assessment:</w:t>
      </w:r>
      <w:r>
        <w:t xml:space="preserve"> Pass</w:t>
      </w:r>
    </w:p>
    <w:p w14:paraId="4A5EBEFA" w14:textId="77777777" w:rsidR="007A2FBC" w:rsidRDefault="00000000">
      <w:pPr>
        <w:pStyle w:val="AuditDetail"/>
        <w:keepNext/>
      </w:pPr>
      <w:r>
        <w:rPr>
          <w:b/>
        </w:rPr>
        <w:t>GSC performance:</w:t>
      </w:r>
      <w:r>
        <w:t xml:space="preserve"> 1 clicks; 67 impressions; 1.49% CTR; position 4.54</w:t>
      </w:r>
    </w:p>
    <w:p w14:paraId="2FD1492C" w14:textId="77777777" w:rsidR="007A2FBC" w:rsidRDefault="00000000">
      <w:pPr>
        <w:pStyle w:val="AuditDetail"/>
        <w:keepNext/>
      </w:pPr>
      <w:r>
        <w:rPr>
          <w:b/>
        </w:rPr>
        <w:t>Coverage snapshot:</w:t>
      </w:r>
      <w:r>
        <w:t xml:space="preserve"> Not listed in supplied drilldown</w:t>
      </w:r>
    </w:p>
    <w:p w14:paraId="0AF0FA59"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59C0E83F" w14:textId="77777777" w:rsidR="007A2FBC" w:rsidRDefault="00000000">
      <w:pPr>
        <w:pStyle w:val="Heading2"/>
      </w:pPr>
      <w:r>
        <w:t>/contact</w:t>
      </w:r>
    </w:p>
    <w:p w14:paraId="589A9067" w14:textId="77777777" w:rsidR="007A2FBC" w:rsidRDefault="00000000">
      <w:pPr>
        <w:pStyle w:val="AuditDetail"/>
        <w:keepNext/>
      </w:pPr>
      <w:r>
        <w:rPr>
          <w:b/>
        </w:rPr>
        <w:t>Source file:</w:t>
      </w:r>
      <w:r>
        <w:t xml:space="preserve"> src/routes/contact.tsx</w:t>
      </w:r>
    </w:p>
    <w:p w14:paraId="3CA29F40"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https://www.nkbregovanta.com/contact</w:t>
      </w:r>
    </w:p>
    <w:p w14:paraId="45C4404D" w14:textId="77777777" w:rsidR="007A2FBC" w:rsidRDefault="00000000">
      <w:pPr>
        <w:pStyle w:val="AuditDetail"/>
        <w:keepNext/>
      </w:pPr>
      <w:r>
        <w:rPr>
          <w:b/>
        </w:rPr>
        <w:t>Title (53 characters):</w:t>
      </w:r>
      <w:r>
        <w:t xml:space="preserve"> Contact NKB Regovanta \| Regulatory Consulting Enquiry</w:t>
      </w:r>
    </w:p>
    <w:p w14:paraId="14E3B2F3" w14:textId="77777777" w:rsidR="007A2FBC" w:rsidRDefault="00000000">
      <w:pPr>
        <w:pStyle w:val="AuditDetail"/>
        <w:keepNext/>
      </w:pPr>
      <w:r>
        <w:rPr>
          <w:b/>
        </w:rPr>
        <w:t>Meta description (145 characters):</w:t>
      </w:r>
      <w:r>
        <w:t xml:space="preserve"> Contact NKB Regovanta to book a consultation with our global medical device regulatory specialists for US FDA, CDSCO, EU MDR/IVDR, and ISO 13485.</w:t>
      </w:r>
    </w:p>
    <w:p w14:paraId="7E54DA1B" w14:textId="77777777" w:rsidR="007A2FBC" w:rsidRDefault="00000000">
      <w:pPr>
        <w:pStyle w:val="AuditDetail"/>
        <w:keepNext/>
      </w:pPr>
      <w:r>
        <w:rPr>
          <w:b/>
        </w:rPr>
        <w:t>H1 (1):</w:t>
      </w:r>
      <w:r>
        <w:t xml:space="preserve"> Contact NKB Regovanta — Regulatory Consulting Enquiry</w:t>
      </w:r>
    </w:p>
    <w:p w14:paraId="1840491A" w14:textId="77777777" w:rsidR="007A2FBC" w:rsidRDefault="00000000">
      <w:pPr>
        <w:pStyle w:val="AuditDetail"/>
        <w:keepNext/>
      </w:pPr>
      <w:r>
        <w:rPr>
          <w:b/>
        </w:rPr>
        <w:t>Rendered content:</w:t>
      </w:r>
      <w:r>
        <w:t xml:space="preserve"> approximately 241 words; 34 distinct internal links; schema types: ContactPage, ContactPoint, ImageObject, Organization, PostalAddress, ProfessionalService, WebSite</w:t>
      </w:r>
    </w:p>
    <w:p w14:paraId="754137B2" w14:textId="77777777" w:rsidR="007A2FBC" w:rsidRDefault="00000000">
      <w:pPr>
        <w:pStyle w:val="AuditDetail"/>
        <w:keepNext/>
      </w:pPr>
      <w:r>
        <w:rPr>
          <w:b/>
        </w:rPr>
        <w:t>Technical assessment:</w:t>
      </w:r>
      <w:r>
        <w:t xml:space="preserve"> Pass</w:t>
      </w:r>
    </w:p>
    <w:p w14:paraId="62028BEB" w14:textId="77777777" w:rsidR="007A2FBC" w:rsidRDefault="00000000">
      <w:pPr>
        <w:pStyle w:val="AuditDetail"/>
        <w:keepNext/>
      </w:pPr>
      <w:r>
        <w:rPr>
          <w:b/>
        </w:rPr>
        <w:t>GSC performance:</w:t>
      </w:r>
      <w:r>
        <w:t xml:space="preserve"> 4 clicks; 57 impressions; 7.02% CTR; position 2.54</w:t>
      </w:r>
    </w:p>
    <w:p w14:paraId="16BE91B6" w14:textId="77777777" w:rsidR="007A2FBC" w:rsidRDefault="00000000">
      <w:pPr>
        <w:pStyle w:val="AuditDetail"/>
        <w:keepNext/>
      </w:pPr>
      <w:r>
        <w:rPr>
          <w:b/>
        </w:rPr>
        <w:t>Coverage snapshot:</w:t>
      </w:r>
      <w:r>
        <w:t xml:space="preserve"> Not listed in supplied drilldown</w:t>
      </w:r>
    </w:p>
    <w:p w14:paraId="27E8B6B4"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25B5EB16" w14:textId="77777777" w:rsidR="007A2FBC" w:rsidRDefault="00000000">
      <w:pPr>
        <w:pStyle w:val="Heading2"/>
      </w:pPr>
      <w:r>
        <w:lastRenderedPageBreak/>
        <w:t>/markets</w:t>
      </w:r>
    </w:p>
    <w:p w14:paraId="4F0880B6" w14:textId="77777777" w:rsidR="007A2FBC" w:rsidRDefault="00000000">
      <w:pPr>
        <w:pStyle w:val="AuditDetail"/>
        <w:keepNext/>
      </w:pPr>
      <w:r>
        <w:rPr>
          <w:b/>
        </w:rPr>
        <w:t>Source file:</w:t>
      </w:r>
      <w:r>
        <w:t xml:space="preserve"> src/routes/markets.index.tsx</w:t>
      </w:r>
    </w:p>
    <w:p w14:paraId="143E982B"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https://www.nkbregovanta.com/markets</w:t>
      </w:r>
    </w:p>
    <w:p w14:paraId="40605920" w14:textId="77777777" w:rsidR="007A2FBC" w:rsidRDefault="00000000">
      <w:pPr>
        <w:pStyle w:val="AuditDetail"/>
        <w:keepNext/>
      </w:pPr>
      <w:r>
        <w:rPr>
          <w:b/>
        </w:rPr>
        <w:t>Title (56 characters):</w:t>
      </w:r>
      <w:r>
        <w:t xml:space="preserve"> Global Medical Device Regulatory Markets \| NKB Regovanta</w:t>
      </w:r>
    </w:p>
    <w:p w14:paraId="4B48009C" w14:textId="77777777" w:rsidR="007A2FBC" w:rsidRDefault="00000000">
      <w:pPr>
        <w:pStyle w:val="AuditDetail"/>
        <w:keepNext/>
      </w:pPr>
      <w:r>
        <w:rPr>
          <w:b/>
        </w:rPr>
        <w:t>Meta description (139 characters):</w:t>
      </w:r>
      <w:r>
        <w:t xml:space="preserve"> Global medical device regulatory consulting across 15+ markets: US FDA, EU MDR/IVDR, India CDSCO, UK MHRA, Australia TGA, Canada, and APAC.</w:t>
      </w:r>
    </w:p>
    <w:p w14:paraId="244C2E4D" w14:textId="77777777" w:rsidR="007A2FBC" w:rsidRDefault="00000000">
      <w:pPr>
        <w:pStyle w:val="AuditDetail"/>
        <w:keepNext/>
      </w:pPr>
      <w:r>
        <w:rPr>
          <w:b/>
        </w:rPr>
        <w:t>H1 (1):</w:t>
      </w:r>
      <w:r>
        <w:t xml:space="preserve"> Global Medical Device Regulatory Markets</w:t>
      </w:r>
    </w:p>
    <w:p w14:paraId="1998FA58" w14:textId="77777777" w:rsidR="007A2FBC" w:rsidRDefault="00000000">
      <w:pPr>
        <w:pStyle w:val="AuditDetail"/>
        <w:keepNext/>
      </w:pPr>
      <w:r>
        <w:rPr>
          <w:b/>
        </w:rPr>
        <w:t>Rendered content:</w:t>
      </w:r>
      <w:r>
        <w:t xml:space="preserve"> approximately 189 words; 34 distinct internal links; schema types: ImageObject, Organization, PostalAddress, ProfessionalService, WebSite</w:t>
      </w:r>
    </w:p>
    <w:p w14:paraId="1CC8C88E" w14:textId="77777777" w:rsidR="007A2FBC" w:rsidRDefault="00000000">
      <w:pPr>
        <w:pStyle w:val="AuditDetail"/>
        <w:keepNext/>
      </w:pPr>
      <w:r>
        <w:rPr>
          <w:b/>
        </w:rPr>
        <w:t>Technical assessment:</w:t>
      </w:r>
      <w:r>
        <w:t xml:space="preserve"> Pass</w:t>
      </w:r>
    </w:p>
    <w:p w14:paraId="5DC2A71B" w14:textId="77777777" w:rsidR="007A2FBC" w:rsidRDefault="00000000">
      <w:pPr>
        <w:pStyle w:val="AuditDetail"/>
        <w:keepNext/>
      </w:pPr>
      <w:r>
        <w:rPr>
          <w:b/>
        </w:rPr>
        <w:t>GSC performance:</w:t>
      </w:r>
      <w:r>
        <w:t xml:space="preserve"> 0 clicks; 8 impressions; 0% CTR; position 4</w:t>
      </w:r>
    </w:p>
    <w:p w14:paraId="0F91A781" w14:textId="77777777" w:rsidR="007A2FBC" w:rsidRDefault="00000000">
      <w:pPr>
        <w:pStyle w:val="AuditDetail"/>
        <w:keepNext/>
      </w:pPr>
      <w:r>
        <w:rPr>
          <w:b/>
        </w:rPr>
        <w:t>Coverage snapshot:</w:t>
      </w:r>
      <w:r>
        <w:t xml:space="preserve"> Not listed in supplied drilldown</w:t>
      </w:r>
    </w:p>
    <w:p w14:paraId="61D3BA88"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12A7D5DD" w14:textId="77777777" w:rsidR="007A2FBC" w:rsidRDefault="00000000">
      <w:pPr>
        <w:pStyle w:val="Heading2"/>
      </w:pPr>
      <w:r>
        <w:t>/regulatory-updates</w:t>
      </w:r>
    </w:p>
    <w:p w14:paraId="4BC44CB0" w14:textId="77777777" w:rsidR="007A2FBC" w:rsidRDefault="00000000">
      <w:pPr>
        <w:pStyle w:val="AuditDetail"/>
        <w:keepNext/>
      </w:pPr>
      <w:r>
        <w:rPr>
          <w:b/>
        </w:rPr>
        <w:t>Source file:</w:t>
      </w:r>
      <w:r>
        <w:t xml:space="preserve"> src/routes/regulatory-updates.tsx</w:t>
      </w:r>
    </w:p>
    <w:p w14:paraId="44BEC7C4" w14:textId="77777777" w:rsidR="007A2FBC" w:rsidRDefault="00000000">
      <w:pPr>
        <w:pStyle w:val="AuditDetail"/>
        <w:keepNext/>
      </w:pPr>
      <w:r>
        <w:rPr>
          <w:b/>
        </w:rPr>
        <w:t>Indexing:</w:t>
      </w:r>
      <w:r>
        <w:t xml:space="preserve"> Noindex; robots: noindex, follow; canonical: https://www.nkbregovanta.com/regulatory-updates</w:t>
      </w:r>
    </w:p>
    <w:p w14:paraId="66027D26" w14:textId="77777777" w:rsidR="007A2FBC" w:rsidRDefault="00000000">
      <w:pPr>
        <w:pStyle w:val="AuditDetail"/>
        <w:keepNext/>
      </w:pPr>
      <w:r>
        <w:rPr>
          <w:b/>
        </w:rPr>
        <w:t>Title (46 characters):</w:t>
      </w:r>
      <w:r>
        <w:t xml:space="preserve"> Global Regulatory Updates Feed \| NKB Regovanta</w:t>
      </w:r>
    </w:p>
    <w:p w14:paraId="0887F792" w14:textId="77777777" w:rsidR="007A2FBC" w:rsidRDefault="00000000">
      <w:pPr>
        <w:pStyle w:val="AuditDetail"/>
        <w:keepNext/>
      </w:pPr>
      <w:r>
        <w:rPr>
          <w:b/>
        </w:rPr>
        <w:t>Meta description (151 characters):</w:t>
      </w:r>
      <w:r>
        <w:t xml:space="preserve"> Comprehensive medical device regulatory updates from FDA, CDSCO, EU MDR, and MDSAP. Track safety alerts, guidance publications, and compliance notices.</w:t>
      </w:r>
    </w:p>
    <w:p w14:paraId="63314A91" w14:textId="77777777" w:rsidR="007A2FBC" w:rsidRDefault="00000000">
      <w:pPr>
        <w:pStyle w:val="AuditDetail"/>
        <w:keepNext/>
      </w:pPr>
      <w:r>
        <w:rPr>
          <w:b/>
        </w:rPr>
        <w:t>H1 (1):</w:t>
      </w:r>
      <w:r>
        <w:t xml:space="preserve"> Global Regulatory Updates &amp; Intelligence Feed</w:t>
      </w:r>
    </w:p>
    <w:p w14:paraId="75069528" w14:textId="77777777" w:rsidR="007A2FBC" w:rsidRDefault="00000000">
      <w:pPr>
        <w:pStyle w:val="AuditDetail"/>
        <w:keepNext/>
      </w:pPr>
      <w:r>
        <w:rPr>
          <w:b/>
        </w:rPr>
        <w:t>Rendered content:</w:t>
      </w:r>
      <w:r>
        <w:t xml:space="preserve"> approximately 211 words; 34 distinct internal links; schema types: ImageObject, Organization, PostalAddress, ProfessionalService, WebPage, WebSite</w:t>
      </w:r>
    </w:p>
    <w:p w14:paraId="189522BC" w14:textId="77777777" w:rsidR="007A2FBC" w:rsidRDefault="00000000">
      <w:pPr>
        <w:pStyle w:val="AuditDetail"/>
        <w:keepNext/>
      </w:pPr>
      <w:r>
        <w:rPr>
          <w:b/>
        </w:rPr>
        <w:t>Technical assessment:</w:t>
      </w:r>
      <w:r>
        <w:t xml:space="preserve"> Pass</w:t>
      </w:r>
    </w:p>
    <w:p w14:paraId="2C623BDF" w14:textId="77777777" w:rsidR="007A2FBC" w:rsidRDefault="00000000">
      <w:pPr>
        <w:pStyle w:val="AuditDetail"/>
        <w:keepNext/>
      </w:pPr>
      <w:r>
        <w:rPr>
          <w:b/>
        </w:rPr>
        <w:t>GSC performance:</w:t>
      </w:r>
      <w:r>
        <w:t xml:space="preserve"> No row in supplied performance export</w:t>
      </w:r>
    </w:p>
    <w:p w14:paraId="4F9FAEFB" w14:textId="77777777" w:rsidR="007A2FBC" w:rsidRDefault="00000000">
      <w:pPr>
        <w:pStyle w:val="AuditDetail"/>
        <w:keepNext/>
      </w:pPr>
      <w:r>
        <w:rPr>
          <w:b/>
        </w:rPr>
        <w:t>Coverage snapshot:</w:t>
      </w:r>
      <w:r>
        <w:t xml:space="preserve"> Discovered - currently not indexed (GSC snapshot)</w:t>
      </w:r>
    </w:p>
    <w:p w14:paraId="3C08AC46" w14:textId="77777777" w:rsidR="007A2FBC" w:rsidRDefault="00000000">
      <w:pPr>
        <w:pStyle w:val="AuditDetail"/>
        <w:spacing w:after="100"/>
      </w:pPr>
      <w:r>
        <w:rPr>
          <w:b/>
        </w:rPr>
        <w:t>Recommended decision:</w:t>
      </w:r>
      <w:r>
        <w:t xml:space="preserve"> Keep noindex: Same RegulatoryDashboard and feed as /ai-news; retain one search destination.</w:t>
      </w:r>
    </w:p>
    <w:p w14:paraId="33C5D225" w14:textId="77777777" w:rsidR="007A2FBC" w:rsidRDefault="00000000">
      <w:pPr>
        <w:pStyle w:val="Heading1"/>
        <w:pageBreakBefore/>
      </w:pPr>
      <w:r>
        <w:lastRenderedPageBreak/>
        <w:t>Services</w:t>
      </w:r>
    </w:p>
    <w:p w14:paraId="471BB1AE" w14:textId="77777777" w:rsidR="007A2FBC" w:rsidRDefault="00000000">
      <w:pPr>
        <w:pStyle w:val="Heading2"/>
      </w:pPr>
      <w:r>
        <w:t>/services</w:t>
      </w:r>
    </w:p>
    <w:p w14:paraId="0C7C2AB1" w14:textId="77777777" w:rsidR="007A2FBC" w:rsidRDefault="00000000">
      <w:pPr>
        <w:pStyle w:val="AuditDetail"/>
        <w:keepNext/>
      </w:pPr>
      <w:r>
        <w:rPr>
          <w:b/>
        </w:rPr>
        <w:t>Source file:</w:t>
      </w:r>
      <w:r>
        <w:t xml:space="preserve"> src/routes/services.index.tsx</w:t>
      </w:r>
    </w:p>
    <w:p w14:paraId="127E90E9"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w:t>
      </w:r>
    </w:p>
    <w:p w14:paraId="1C89EE7F" w14:textId="77777777" w:rsidR="007A2FBC" w:rsidRDefault="00000000">
      <w:pPr>
        <w:pStyle w:val="AuditDetail"/>
        <w:keepNext/>
      </w:pPr>
      <w:r>
        <w:rPr>
          <w:b/>
        </w:rPr>
        <w:t>Title (50 characters):</w:t>
      </w:r>
      <w:r>
        <w:t xml:space="preserve"> Medical Device Regulatory Services \| NKB Regovanta</w:t>
      </w:r>
    </w:p>
    <w:p w14:paraId="728F4C49" w14:textId="77777777" w:rsidR="007A2FBC" w:rsidRDefault="00000000">
      <w:pPr>
        <w:pStyle w:val="AuditDetail"/>
        <w:keepNext/>
      </w:pPr>
      <w:r>
        <w:rPr>
          <w:b/>
        </w:rPr>
        <w:t>Meta description (140 characters):</w:t>
      </w:r>
      <w:r>
        <w:t xml:space="preserve"> Global regulatory and quality consulting services: US FDA 510(k), CDSCO licensing, EU MDR/IVDR CE marking, ISO 13485 QMS, and market access.</w:t>
      </w:r>
    </w:p>
    <w:p w14:paraId="7E6E77AA" w14:textId="77777777" w:rsidR="007A2FBC" w:rsidRDefault="00000000">
      <w:pPr>
        <w:pStyle w:val="AuditDetail"/>
        <w:keepNext/>
      </w:pPr>
      <w:r>
        <w:rPr>
          <w:b/>
        </w:rPr>
        <w:t>H1 (1):</w:t>
      </w:r>
      <w:r>
        <w:t xml:space="preserve"> Medical Device Regulatory &amp; Quality Consulting Services</w:t>
      </w:r>
    </w:p>
    <w:p w14:paraId="6EF1AB5E" w14:textId="77777777" w:rsidR="007A2FBC" w:rsidRDefault="00000000">
      <w:pPr>
        <w:pStyle w:val="AuditDetail"/>
        <w:keepNext/>
      </w:pPr>
      <w:r>
        <w:rPr>
          <w:b/>
        </w:rPr>
        <w:t>Rendered content:</w:t>
      </w:r>
      <w:r>
        <w:t xml:space="preserve"> approximately 442 words; 34 distinct internal links; schema types: ImageObject, Organization, PostalAddress, ProfessionalService, Service, WebSite</w:t>
      </w:r>
    </w:p>
    <w:p w14:paraId="484823AB" w14:textId="77777777" w:rsidR="007A2FBC" w:rsidRDefault="00000000">
      <w:pPr>
        <w:pStyle w:val="AuditDetail"/>
        <w:keepNext/>
      </w:pPr>
      <w:r>
        <w:rPr>
          <w:b/>
        </w:rPr>
        <w:t>Technical assessment:</w:t>
      </w:r>
      <w:r>
        <w:t xml:space="preserve"> Pass</w:t>
      </w:r>
    </w:p>
    <w:p w14:paraId="128D2DF7" w14:textId="77777777" w:rsidR="007A2FBC" w:rsidRDefault="00000000">
      <w:pPr>
        <w:pStyle w:val="AuditDetail"/>
        <w:keepNext/>
      </w:pPr>
      <w:r>
        <w:rPr>
          <w:b/>
        </w:rPr>
        <w:t>GSC performance:</w:t>
      </w:r>
      <w:r>
        <w:t xml:space="preserve"> 2 clicks; 38 impressions; 5.26% CTR; position 2.92</w:t>
      </w:r>
    </w:p>
    <w:p w14:paraId="4D292436" w14:textId="77777777" w:rsidR="007A2FBC" w:rsidRDefault="00000000">
      <w:pPr>
        <w:pStyle w:val="AuditDetail"/>
        <w:keepNext/>
      </w:pPr>
      <w:r>
        <w:rPr>
          <w:b/>
        </w:rPr>
        <w:t>Coverage snapshot:</w:t>
      </w:r>
      <w:r>
        <w:t xml:space="preserve"> Not listed in supplied drilldown</w:t>
      </w:r>
    </w:p>
    <w:p w14:paraId="3E5F1065"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6004D84B" w14:textId="77777777" w:rsidR="007A2FBC" w:rsidRDefault="00000000">
      <w:pPr>
        <w:pStyle w:val="Heading2"/>
      </w:pPr>
      <w:r>
        <w:t>/services/audit-compliance</w:t>
      </w:r>
    </w:p>
    <w:p w14:paraId="34EA9AC6" w14:textId="77777777" w:rsidR="007A2FBC" w:rsidRDefault="00000000">
      <w:pPr>
        <w:pStyle w:val="AuditDetail"/>
        <w:keepNext/>
      </w:pPr>
      <w:r>
        <w:rPr>
          <w:b/>
        </w:rPr>
        <w:t>Source file:</w:t>
      </w:r>
      <w:r>
        <w:t xml:space="preserve"> src/routes/services.audit-compliance.tsx</w:t>
      </w:r>
    </w:p>
    <w:p w14:paraId="27407C7E" w14:textId="77777777" w:rsidR="007A2FBC" w:rsidRDefault="00000000">
      <w:pPr>
        <w:pStyle w:val="AuditDetail"/>
        <w:keepNext/>
      </w:pPr>
      <w:r>
        <w:rPr>
          <w:b/>
        </w:rPr>
        <w:t>Indexing:</w:t>
      </w:r>
      <w:r>
        <w:t xml:space="preserve"> Indexable and in sitemap; robots: index, follow, max-image-preview:large; canonical: https://www.nkbregovanta.com/services/audit-compliance</w:t>
      </w:r>
    </w:p>
    <w:p w14:paraId="6FF4AA17" w14:textId="77777777" w:rsidR="007A2FBC" w:rsidRDefault="00000000">
      <w:pPr>
        <w:pStyle w:val="AuditDetail"/>
        <w:keepNext/>
      </w:pPr>
      <w:r>
        <w:rPr>
          <w:b/>
        </w:rPr>
        <w:t>Title (42 characters):</w:t>
      </w:r>
      <w:r>
        <w:t xml:space="preserve"> Audit &amp; Compliance Support \| NKB Regovanta</w:t>
      </w:r>
    </w:p>
    <w:p w14:paraId="182E16AA" w14:textId="77777777" w:rsidR="007A2FBC" w:rsidRDefault="00000000">
      <w:pPr>
        <w:pStyle w:val="AuditDetail"/>
        <w:keepNext/>
      </w:pPr>
      <w:r>
        <w:rPr>
          <w:b/>
        </w:rPr>
        <w:t>Meta description (147 characters):</w:t>
      </w:r>
      <w:r>
        <w:t xml:space="preserve"> Medical device audit readiness and compliance consulting: MDSAP, ISO 13485, FDA QMSR, EU MDR Annex IX, authority inspections, and CAPA remediation.</w:t>
      </w:r>
    </w:p>
    <w:p w14:paraId="3B283739" w14:textId="77777777" w:rsidR="007A2FBC" w:rsidRDefault="00000000">
      <w:pPr>
        <w:pStyle w:val="AuditDetail"/>
        <w:keepNext/>
      </w:pPr>
      <w:r>
        <w:rPr>
          <w:b/>
        </w:rPr>
        <w:t>H1 (1):</w:t>
      </w:r>
      <w:r>
        <w:t xml:space="preserve"> Audit &amp; Compliance Support</w:t>
      </w:r>
    </w:p>
    <w:p w14:paraId="10DB59C8" w14:textId="77777777" w:rsidR="007A2FBC" w:rsidRDefault="00000000">
      <w:pPr>
        <w:pStyle w:val="AuditDetail"/>
        <w:keepNext/>
      </w:pPr>
      <w:r>
        <w:rPr>
          <w:b/>
        </w:rPr>
        <w:t>Rendered content:</w:t>
      </w:r>
      <w:r>
        <w:t xml:space="preserve"> approximately 215 words; 34 distinct internal links; schema types: ImageObject, Organization, PostalAddress, ProfessionalService, Service, WebSite</w:t>
      </w:r>
    </w:p>
    <w:p w14:paraId="4A0FF97D" w14:textId="77777777" w:rsidR="007A2FBC" w:rsidRDefault="00000000">
      <w:pPr>
        <w:pStyle w:val="AuditDetail"/>
        <w:keepNext/>
      </w:pPr>
      <w:r>
        <w:rPr>
          <w:b/>
        </w:rPr>
        <w:t>Technical assessment:</w:t>
      </w:r>
      <w:r>
        <w:t xml:space="preserve"> Pass</w:t>
      </w:r>
    </w:p>
    <w:p w14:paraId="61E31437" w14:textId="77777777" w:rsidR="007A2FBC" w:rsidRDefault="00000000">
      <w:pPr>
        <w:pStyle w:val="AuditDetail"/>
        <w:keepNext/>
      </w:pPr>
      <w:r>
        <w:rPr>
          <w:b/>
        </w:rPr>
        <w:t>GSC performance:</w:t>
      </w:r>
      <w:r>
        <w:t xml:space="preserve"> No row in supplied performance export</w:t>
      </w:r>
    </w:p>
    <w:p w14:paraId="5F8B59B8" w14:textId="77777777" w:rsidR="007A2FBC" w:rsidRDefault="00000000">
      <w:pPr>
        <w:pStyle w:val="AuditDetail"/>
        <w:keepNext/>
      </w:pPr>
      <w:r>
        <w:rPr>
          <w:b/>
        </w:rPr>
        <w:t>Coverage snapshot:</w:t>
      </w:r>
      <w:r>
        <w:t xml:space="preserve"> Discovered - currently not indexed (GSC snapshot)</w:t>
      </w:r>
    </w:p>
    <w:p w14:paraId="7FFDDC94"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90419D1" w14:textId="77777777" w:rsidR="007A2FBC" w:rsidRDefault="00000000">
      <w:pPr>
        <w:pStyle w:val="Heading2"/>
      </w:pPr>
      <w:r>
        <w:t>/services/australia</w:t>
      </w:r>
    </w:p>
    <w:p w14:paraId="3D5F511A" w14:textId="77777777" w:rsidR="007A2FBC" w:rsidRDefault="00000000">
      <w:pPr>
        <w:pStyle w:val="AuditDetail"/>
        <w:keepNext/>
      </w:pPr>
      <w:r>
        <w:rPr>
          <w:b/>
        </w:rPr>
        <w:t>Source file:</w:t>
      </w:r>
      <w:r>
        <w:t xml:space="preserve"> src/routes/services.australia.index.tsx</w:t>
      </w:r>
    </w:p>
    <w:p w14:paraId="0CB714AF"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https://www.nkbregovanta.com/services/australia</w:t>
      </w:r>
    </w:p>
    <w:p w14:paraId="66A146ED" w14:textId="77777777" w:rsidR="007A2FBC" w:rsidRDefault="00000000">
      <w:pPr>
        <w:pStyle w:val="AuditDetail"/>
        <w:keepNext/>
      </w:pPr>
      <w:r>
        <w:rPr>
          <w:b/>
        </w:rPr>
        <w:t>Title (45 characters):</w:t>
      </w:r>
      <w:r>
        <w:t xml:space="preserve"> Australia TGA ARTG Consultant \| NKB Regovanta</w:t>
      </w:r>
    </w:p>
    <w:p w14:paraId="542AEBA1" w14:textId="77777777" w:rsidR="007A2FBC" w:rsidRDefault="00000000">
      <w:pPr>
        <w:pStyle w:val="AuditDetail"/>
        <w:keepNext/>
      </w:pPr>
      <w:r>
        <w:rPr>
          <w:b/>
        </w:rPr>
        <w:t>Meta description (151 characters):</w:t>
      </w:r>
      <w:r>
        <w:t xml:space="preserve"> Expert Australia TGA regulatory consulting: ARTG inclusion, Australian Sponsor representation, Manufacturer Evidence, SaMD, and post-market compliance.</w:t>
      </w:r>
    </w:p>
    <w:p w14:paraId="0D9E7128" w14:textId="77777777" w:rsidR="007A2FBC" w:rsidRDefault="00000000">
      <w:pPr>
        <w:pStyle w:val="AuditDetail"/>
        <w:keepNext/>
      </w:pPr>
      <w:r>
        <w:rPr>
          <w:b/>
        </w:rPr>
        <w:t>H1 (1):</w:t>
      </w:r>
      <w:r>
        <w:t xml:space="preserve"> Australia TGA ARTG Inclusion &amp; Australian Sponsor Services</w:t>
      </w:r>
    </w:p>
    <w:p w14:paraId="1267D411" w14:textId="77777777" w:rsidR="007A2FBC" w:rsidRDefault="00000000">
      <w:pPr>
        <w:pStyle w:val="AuditDetail"/>
        <w:keepNext/>
      </w:pPr>
      <w:r>
        <w:rPr>
          <w:b/>
        </w:rPr>
        <w:t>Rendered content:</w:t>
      </w:r>
      <w:r>
        <w:t xml:space="preserve"> approximately 2320 words; 47 distinct internal links; schema types: ImageObject, Organization, PostalAddress, ProfessionalService, Service, WebSite</w:t>
      </w:r>
    </w:p>
    <w:p w14:paraId="343F3D0F" w14:textId="77777777" w:rsidR="007A2FBC" w:rsidRDefault="00000000">
      <w:pPr>
        <w:pStyle w:val="AuditDetail"/>
        <w:keepNext/>
      </w:pPr>
      <w:r>
        <w:rPr>
          <w:b/>
        </w:rPr>
        <w:t>Technical assessment:</w:t>
      </w:r>
      <w:r>
        <w:t xml:space="preserve"> Pass</w:t>
      </w:r>
    </w:p>
    <w:p w14:paraId="79163AB8" w14:textId="77777777" w:rsidR="007A2FBC" w:rsidRDefault="00000000">
      <w:pPr>
        <w:pStyle w:val="AuditDetail"/>
        <w:keepNext/>
      </w:pPr>
      <w:r>
        <w:rPr>
          <w:b/>
        </w:rPr>
        <w:t>GSC performance:</w:t>
      </w:r>
      <w:r>
        <w:t xml:space="preserve"> No row in supplied performance export</w:t>
      </w:r>
    </w:p>
    <w:p w14:paraId="64D78F9D" w14:textId="77777777" w:rsidR="007A2FBC" w:rsidRDefault="00000000">
      <w:pPr>
        <w:pStyle w:val="AuditDetail"/>
        <w:keepNext/>
      </w:pPr>
      <w:r>
        <w:rPr>
          <w:b/>
        </w:rPr>
        <w:t>Coverage snapshot:</w:t>
      </w:r>
      <w:r>
        <w:t xml:space="preserve"> Discovered - currently not indexed (GSC snapshot)</w:t>
      </w:r>
    </w:p>
    <w:p w14:paraId="3CAD7418"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54B926F" w14:textId="77777777" w:rsidR="007A2FBC" w:rsidRDefault="00000000">
      <w:pPr>
        <w:pStyle w:val="Heading2"/>
      </w:pPr>
      <w:r>
        <w:t>/services/australia/artg-inclusion</w:t>
      </w:r>
    </w:p>
    <w:p w14:paraId="1F3DA4BC" w14:textId="77777777" w:rsidR="007A2FBC" w:rsidRDefault="00000000">
      <w:pPr>
        <w:pStyle w:val="AuditDetail"/>
        <w:keepNext/>
      </w:pPr>
      <w:r>
        <w:rPr>
          <w:b/>
        </w:rPr>
        <w:t>Source file:</w:t>
      </w:r>
      <w:r>
        <w:t xml:space="preserve"> src/routes/services.australia.artg-inclusion.tsx</w:t>
      </w:r>
    </w:p>
    <w:p w14:paraId="1AE5962B" w14:textId="77777777" w:rsidR="007A2FBC" w:rsidRDefault="00000000">
      <w:pPr>
        <w:pStyle w:val="AuditDetail"/>
        <w:keepNext/>
      </w:pPr>
      <w:r>
        <w:rPr>
          <w:b/>
        </w:rPr>
        <w:t>Indexing:</w:t>
      </w:r>
      <w:r>
        <w:t xml:space="preserve"> Indexable and in sitemap; robots: index, follow, max-image-preview:large; canonical: https://www.nkbregovanta.com/services/australia/artg-inclusion</w:t>
      </w:r>
    </w:p>
    <w:p w14:paraId="74BEA93D" w14:textId="77777777" w:rsidR="007A2FBC" w:rsidRDefault="00000000">
      <w:pPr>
        <w:pStyle w:val="AuditDetail"/>
        <w:keepNext/>
      </w:pPr>
      <w:r>
        <w:rPr>
          <w:b/>
        </w:rPr>
        <w:t>Title (45 characters):</w:t>
      </w:r>
      <w:r>
        <w:t xml:space="preserve"> TGA ARTG Inclusion Consultant \| NKB Regovanta</w:t>
      </w:r>
    </w:p>
    <w:p w14:paraId="516F7D26" w14:textId="77777777" w:rsidR="007A2FBC" w:rsidRDefault="00000000">
      <w:pPr>
        <w:pStyle w:val="AuditDetail"/>
        <w:keepNext/>
      </w:pPr>
      <w:r>
        <w:rPr>
          <w:b/>
        </w:rPr>
        <w:t>Meta description (153 characters):</w:t>
      </w:r>
      <w:r>
        <w:t xml:space="preserve"> TGA ARTG inclusion applications for medical devices &amp; IVDs: kind-of-device grouping, GMDN code alignment, TBS submissions, and application audit defense.</w:t>
      </w:r>
    </w:p>
    <w:p w14:paraId="3D20FB8A" w14:textId="77777777" w:rsidR="007A2FBC" w:rsidRDefault="00000000">
      <w:pPr>
        <w:pStyle w:val="AuditDetail"/>
        <w:keepNext/>
      </w:pPr>
      <w:r>
        <w:rPr>
          <w:b/>
        </w:rPr>
        <w:t>H1 (1):</w:t>
      </w:r>
      <w:r>
        <w:t xml:space="preserve"> TGA ARTG Inclusion Strategy &amp; Application Preparation</w:t>
      </w:r>
    </w:p>
    <w:p w14:paraId="355EA3B7" w14:textId="77777777" w:rsidR="007A2FBC" w:rsidRDefault="00000000">
      <w:pPr>
        <w:pStyle w:val="AuditDetail"/>
        <w:keepNext/>
      </w:pPr>
      <w:r>
        <w:rPr>
          <w:b/>
        </w:rPr>
        <w:t>Rendered content:</w:t>
      </w:r>
      <w:r>
        <w:t xml:space="preserve"> approximately 401 words; 34 distinct internal links; schema types: AdministrativeArea, ImageObject, Organization, PostalAddress, ProfessionalService, Service, WebSite</w:t>
      </w:r>
    </w:p>
    <w:p w14:paraId="0ABB815F" w14:textId="77777777" w:rsidR="007A2FBC" w:rsidRDefault="00000000">
      <w:pPr>
        <w:pStyle w:val="AuditDetail"/>
        <w:keepNext/>
      </w:pPr>
      <w:r>
        <w:rPr>
          <w:b/>
        </w:rPr>
        <w:t>Technical assessment:</w:t>
      </w:r>
      <w:r>
        <w:t xml:space="preserve"> Pass</w:t>
      </w:r>
    </w:p>
    <w:p w14:paraId="565EBD7A" w14:textId="77777777" w:rsidR="007A2FBC" w:rsidRDefault="00000000">
      <w:pPr>
        <w:pStyle w:val="AuditDetail"/>
        <w:keepNext/>
      </w:pPr>
      <w:r>
        <w:rPr>
          <w:b/>
        </w:rPr>
        <w:t>GSC performance:</w:t>
      </w:r>
      <w:r>
        <w:t xml:space="preserve"> 0 clicks; 5 impressions; 0% CTR; position 35.2</w:t>
      </w:r>
    </w:p>
    <w:p w14:paraId="0B97D25B" w14:textId="77777777" w:rsidR="007A2FBC" w:rsidRDefault="00000000">
      <w:pPr>
        <w:pStyle w:val="AuditDetail"/>
        <w:keepNext/>
      </w:pPr>
      <w:r>
        <w:rPr>
          <w:b/>
        </w:rPr>
        <w:t>Coverage snapshot:</w:t>
      </w:r>
      <w:r>
        <w:t xml:space="preserve"> Not listed in supplied drilldown</w:t>
      </w:r>
    </w:p>
    <w:p w14:paraId="5A6DA926"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3BFF0A92" w14:textId="77777777" w:rsidR="007A2FBC" w:rsidRDefault="00000000">
      <w:pPr>
        <w:pStyle w:val="Heading2"/>
      </w:pPr>
      <w:r>
        <w:lastRenderedPageBreak/>
        <w:t>/services/australia/australian-sponsor</w:t>
      </w:r>
    </w:p>
    <w:p w14:paraId="42454EDE" w14:textId="77777777" w:rsidR="007A2FBC" w:rsidRDefault="00000000">
      <w:pPr>
        <w:pStyle w:val="AuditDetail"/>
        <w:keepNext/>
      </w:pPr>
      <w:r>
        <w:rPr>
          <w:b/>
        </w:rPr>
        <w:t>Source file:</w:t>
      </w:r>
      <w:r>
        <w:t xml:space="preserve"> src/routes/services.australia.australian-sponsor.tsx</w:t>
      </w:r>
    </w:p>
    <w:p w14:paraId="77EF6D97" w14:textId="77777777" w:rsidR="007A2FBC" w:rsidRDefault="00000000">
      <w:pPr>
        <w:pStyle w:val="AuditDetail"/>
        <w:keepNext/>
      </w:pPr>
      <w:r>
        <w:rPr>
          <w:b/>
        </w:rPr>
        <w:t>Indexing:</w:t>
      </w:r>
      <w:r>
        <w:t xml:space="preserve"> Indexable and in sitemap; robots: index, follow, max-image-preview:large; canonical: https://www.nkbregovanta.com/services/australia/australian-sponsor</w:t>
      </w:r>
    </w:p>
    <w:p w14:paraId="374C3CFB" w14:textId="77777777" w:rsidR="007A2FBC" w:rsidRDefault="00000000">
      <w:pPr>
        <w:pStyle w:val="AuditDetail"/>
        <w:keepNext/>
      </w:pPr>
      <w:r>
        <w:rPr>
          <w:b/>
        </w:rPr>
        <w:t>Title (47 characters):</w:t>
      </w:r>
      <w:r>
        <w:t xml:space="preserve"> TGA Australian Sponsor Services \| NKB Regovanta</w:t>
      </w:r>
    </w:p>
    <w:p w14:paraId="02CC3E3B" w14:textId="77777777" w:rsidR="007A2FBC" w:rsidRDefault="00000000">
      <w:pPr>
        <w:pStyle w:val="AuditDetail"/>
        <w:keepNext/>
      </w:pPr>
      <w:r>
        <w:rPr>
          <w:b/>
        </w:rPr>
        <w:t>Meta description (153 characters):</w:t>
      </w:r>
      <w:r>
        <w:t xml:space="preserve"> Professional Australian Sponsor representation for medical device and IVD manufacturers: ARTG inclusion holder, TGA liaison, MDIR vigilance, and recalls.</w:t>
      </w:r>
    </w:p>
    <w:p w14:paraId="707C1720" w14:textId="77777777" w:rsidR="007A2FBC" w:rsidRDefault="00000000">
      <w:pPr>
        <w:pStyle w:val="AuditDetail"/>
        <w:keepNext/>
      </w:pPr>
      <w:r>
        <w:rPr>
          <w:b/>
        </w:rPr>
        <w:t>H1 (1):</w:t>
      </w:r>
      <w:r>
        <w:t xml:space="preserve"> TGA Australian Sponsor Services &amp; Governance</w:t>
      </w:r>
    </w:p>
    <w:p w14:paraId="63902195" w14:textId="77777777" w:rsidR="007A2FBC" w:rsidRDefault="00000000">
      <w:pPr>
        <w:pStyle w:val="AuditDetail"/>
        <w:keepNext/>
      </w:pPr>
      <w:r>
        <w:rPr>
          <w:b/>
        </w:rPr>
        <w:t>Rendered content:</w:t>
      </w:r>
      <w:r>
        <w:t xml:space="preserve"> approximately 432 words; 34 distinct internal links; schema types: AdministrativeArea, ImageObject, Organization, PostalAddress, ProfessionalService, Service, WebSite</w:t>
      </w:r>
    </w:p>
    <w:p w14:paraId="2B6544BF" w14:textId="77777777" w:rsidR="007A2FBC" w:rsidRDefault="00000000">
      <w:pPr>
        <w:pStyle w:val="AuditDetail"/>
        <w:keepNext/>
      </w:pPr>
      <w:r>
        <w:rPr>
          <w:b/>
        </w:rPr>
        <w:t>Technical assessment:</w:t>
      </w:r>
      <w:r>
        <w:t xml:space="preserve"> Pass</w:t>
      </w:r>
    </w:p>
    <w:p w14:paraId="670B1147" w14:textId="77777777" w:rsidR="007A2FBC" w:rsidRDefault="00000000">
      <w:pPr>
        <w:pStyle w:val="AuditDetail"/>
        <w:keepNext/>
      </w:pPr>
      <w:r>
        <w:rPr>
          <w:b/>
        </w:rPr>
        <w:t>GSC performance:</w:t>
      </w:r>
      <w:r>
        <w:t xml:space="preserve"> No row in supplied performance export</w:t>
      </w:r>
    </w:p>
    <w:p w14:paraId="2EA2ABFB" w14:textId="77777777" w:rsidR="007A2FBC" w:rsidRDefault="00000000">
      <w:pPr>
        <w:pStyle w:val="AuditDetail"/>
        <w:keepNext/>
      </w:pPr>
      <w:r>
        <w:rPr>
          <w:b/>
        </w:rPr>
        <w:t>Coverage snapshot:</w:t>
      </w:r>
      <w:r>
        <w:t xml:space="preserve"> Discovered - currently not indexed (GSC snapshot)</w:t>
      </w:r>
    </w:p>
    <w:p w14:paraId="31AC983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557921A" w14:textId="77777777" w:rsidR="007A2FBC" w:rsidRDefault="00000000">
      <w:pPr>
        <w:pStyle w:val="Heading2"/>
      </w:pPr>
      <w:r>
        <w:t>/services/australia/change-management</w:t>
      </w:r>
    </w:p>
    <w:p w14:paraId="4B8CC46A" w14:textId="77777777" w:rsidR="007A2FBC" w:rsidRDefault="00000000">
      <w:pPr>
        <w:pStyle w:val="AuditDetail"/>
        <w:keepNext/>
      </w:pPr>
      <w:r>
        <w:rPr>
          <w:b/>
        </w:rPr>
        <w:t>Source file:</w:t>
      </w:r>
      <w:r>
        <w:t xml:space="preserve"> src/routes/services.australia.change-management.tsx</w:t>
      </w:r>
    </w:p>
    <w:p w14:paraId="7257EF98" w14:textId="77777777" w:rsidR="007A2FBC" w:rsidRDefault="00000000">
      <w:pPr>
        <w:pStyle w:val="AuditDetail"/>
        <w:keepNext/>
      </w:pPr>
      <w:r>
        <w:rPr>
          <w:b/>
        </w:rPr>
        <w:t>Indexing:</w:t>
      </w:r>
      <w:r>
        <w:t xml:space="preserve"> Indexable and in sitemap; robots: index, follow, max-image-preview:large; canonical: https://www.nkbregovanta.com/services/australia/change-management</w:t>
      </w:r>
    </w:p>
    <w:p w14:paraId="328F994C" w14:textId="77777777" w:rsidR="007A2FBC" w:rsidRDefault="00000000">
      <w:pPr>
        <w:pStyle w:val="AuditDetail"/>
        <w:keepNext/>
      </w:pPr>
      <w:r>
        <w:rPr>
          <w:b/>
        </w:rPr>
        <w:t>Title (45 characters):</w:t>
      </w:r>
      <w:r>
        <w:t xml:space="preserve"> TGA ARTG Variations &amp; Changes \| NKB Regovanta</w:t>
      </w:r>
    </w:p>
    <w:p w14:paraId="49F8D4D9" w14:textId="77777777" w:rsidR="007A2FBC" w:rsidRDefault="00000000">
      <w:pPr>
        <w:pStyle w:val="AuditDetail"/>
        <w:keepNext/>
      </w:pPr>
      <w:r>
        <w:rPr>
          <w:b/>
        </w:rPr>
        <w:t>Meta description (137 characters):</w:t>
      </w:r>
      <w:r>
        <w:t xml:space="preserve"> TGA significant change evaluation, Section 9D variations, kind-of-device impact analysis, and Manufacturer Evidence updates in Australia.</w:t>
      </w:r>
    </w:p>
    <w:p w14:paraId="6A0A534F" w14:textId="77777777" w:rsidR="007A2FBC" w:rsidRDefault="00000000">
      <w:pPr>
        <w:pStyle w:val="AuditDetail"/>
        <w:keepNext/>
      </w:pPr>
      <w:r>
        <w:rPr>
          <w:b/>
        </w:rPr>
        <w:t>H1 (1):</w:t>
      </w:r>
      <w:r>
        <w:t xml:space="preserve"> TGA ARTG Variations &amp; Significant Change Support</w:t>
      </w:r>
    </w:p>
    <w:p w14:paraId="292AECAB" w14:textId="77777777" w:rsidR="007A2FBC" w:rsidRDefault="00000000">
      <w:pPr>
        <w:pStyle w:val="AuditDetail"/>
        <w:keepNext/>
      </w:pPr>
      <w:r>
        <w:rPr>
          <w:b/>
        </w:rPr>
        <w:t>Rendered content:</w:t>
      </w:r>
      <w:r>
        <w:t xml:space="preserve"> approximately 435 words; 34 distinct internal links; schema types: AdministrativeArea, ImageObject, Organization, PostalAddress, ProfessionalService, Service, WebSite</w:t>
      </w:r>
    </w:p>
    <w:p w14:paraId="6EC63655" w14:textId="77777777" w:rsidR="007A2FBC" w:rsidRDefault="00000000">
      <w:pPr>
        <w:pStyle w:val="AuditDetail"/>
        <w:keepNext/>
      </w:pPr>
      <w:r>
        <w:rPr>
          <w:b/>
        </w:rPr>
        <w:t>Technical assessment:</w:t>
      </w:r>
      <w:r>
        <w:t xml:space="preserve"> Pass</w:t>
      </w:r>
    </w:p>
    <w:p w14:paraId="451F4F64" w14:textId="77777777" w:rsidR="007A2FBC" w:rsidRDefault="00000000">
      <w:pPr>
        <w:pStyle w:val="AuditDetail"/>
        <w:keepNext/>
      </w:pPr>
      <w:r>
        <w:rPr>
          <w:b/>
        </w:rPr>
        <w:t>GSC performance:</w:t>
      </w:r>
      <w:r>
        <w:t xml:space="preserve"> No row in supplied performance export</w:t>
      </w:r>
    </w:p>
    <w:p w14:paraId="5D359A8D" w14:textId="77777777" w:rsidR="007A2FBC" w:rsidRDefault="00000000">
      <w:pPr>
        <w:pStyle w:val="AuditDetail"/>
        <w:keepNext/>
      </w:pPr>
      <w:r>
        <w:rPr>
          <w:b/>
        </w:rPr>
        <w:t>Coverage snapshot:</w:t>
      </w:r>
      <w:r>
        <w:t xml:space="preserve"> Discovered - currently not indexed (GSC snapshot)</w:t>
      </w:r>
    </w:p>
    <w:p w14:paraId="6C76EA4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906F545" w14:textId="77777777" w:rsidR="007A2FBC" w:rsidRDefault="00000000">
      <w:pPr>
        <w:pStyle w:val="Heading2"/>
      </w:pPr>
      <w:r>
        <w:t>/services/australia/classification</w:t>
      </w:r>
    </w:p>
    <w:p w14:paraId="0AFC308F" w14:textId="77777777" w:rsidR="007A2FBC" w:rsidRDefault="00000000">
      <w:pPr>
        <w:pStyle w:val="AuditDetail"/>
        <w:keepNext/>
      </w:pPr>
      <w:r>
        <w:rPr>
          <w:b/>
        </w:rPr>
        <w:t>Source file:</w:t>
      </w:r>
      <w:r>
        <w:t xml:space="preserve"> src/routes/services.australia.classification.tsx</w:t>
      </w:r>
    </w:p>
    <w:p w14:paraId="07DFA549" w14:textId="77777777" w:rsidR="007A2FBC" w:rsidRDefault="00000000">
      <w:pPr>
        <w:pStyle w:val="AuditDetail"/>
        <w:keepNext/>
      </w:pPr>
      <w:r>
        <w:rPr>
          <w:b/>
        </w:rPr>
        <w:t>Indexing:</w:t>
      </w:r>
      <w:r>
        <w:t xml:space="preserve"> Indexable and in sitemap; robots: index, follow, max-image-preview:large; canonical: https://www.nkbregovanta.com/services/australia/classification</w:t>
      </w:r>
    </w:p>
    <w:p w14:paraId="29D49200" w14:textId="77777777" w:rsidR="007A2FBC" w:rsidRDefault="00000000">
      <w:pPr>
        <w:pStyle w:val="AuditDetail"/>
        <w:keepNext/>
      </w:pPr>
      <w:r>
        <w:rPr>
          <w:b/>
        </w:rPr>
        <w:t>Title (49 characters):</w:t>
      </w:r>
      <w:r>
        <w:t xml:space="preserve"> TGA Medical Device Classification \| NKB Regovanta</w:t>
      </w:r>
    </w:p>
    <w:p w14:paraId="5AF1D17B" w14:textId="77777777" w:rsidR="007A2FBC" w:rsidRDefault="00000000">
      <w:pPr>
        <w:pStyle w:val="AuditDetail"/>
        <w:keepNext/>
      </w:pPr>
      <w:r>
        <w:rPr>
          <w:b/>
        </w:rPr>
        <w:t>Meta description (147 characters):</w:t>
      </w:r>
      <w:r>
        <w:t xml:space="preserve"> TGA classification for medical devices (Class I-III) &amp; IVDs (Class 1-4): Australian regulations, GMDN determination, and kind-of-device assessment.</w:t>
      </w:r>
    </w:p>
    <w:p w14:paraId="09FE4077" w14:textId="77777777" w:rsidR="007A2FBC" w:rsidRDefault="00000000">
      <w:pPr>
        <w:pStyle w:val="AuditDetail"/>
        <w:keepNext/>
      </w:pPr>
      <w:r>
        <w:rPr>
          <w:b/>
        </w:rPr>
        <w:t>H1 (1):</w:t>
      </w:r>
      <w:r>
        <w:t xml:space="preserve"> TGA Medical Device &amp; IVD Classification</w:t>
      </w:r>
    </w:p>
    <w:p w14:paraId="79FBD477" w14:textId="77777777" w:rsidR="007A2FBC" w:rsidRDefault="00000000">
      <w:pPr>
        <w:pStyle w:val="AuditDetail"/>
        <w:keepNext/>
      </w:pPr>
      <w:r>
        <w:rPr>
          <w:b/>
        </w:rPr>
        <w:t>Rendered content:</w:t>
      </w:r>
      <w:r>
        <w:t xml:space="preserve"> approximately 429 words; 34 distinct internal links; schema types: AdministrativeArea, ImageObject, Organization, PostalAddress, ProfessionalService, Service, WebSite</w:t>
      </w:r>
    </w:p>
    <w:p w14:paraId="4D12E51F" w14:textId="77777777" w:rsidR="007A2FBC" w:rsidRDefault="00000000">
      <w:pPr>
        <w:pStyle w:val="AuditDetail"/>
        <w:keepNext/>
      </w:pPr>
      <w:r>
        <w:rPr>
          <w:b/>
        </w:rPr>
        <w:t>Technical assessment:</w:t>
      </w:r>
      <w:r>
        <w:t xml:space="preserve"> Pass</w:t>
      </w:r>
    </w:p>
    <w:p w14:paraId="68ECB4E5" w14:textId="77777777" w:rsidR="007A2FBC" w:rsidRDefault="00000000">
      <w:pPr>
        <w:pStyle w:val="AuditDetail"/>
        <w:keepNext/>
      </w:pPr>
      <w:r>
        <w:rPr>
          <w:b/>
        </w:rPr>
        <w:t>GSC performance:</w:t>
      </w:r>
      <w:r>
        <w:t xml:space="preserve"> No row in supplied performance export</w:t>
      </w:r>
    </w:p>
    <w:p w14:paraId="5BE49ED7" w14:textId="77777777" w:rsidR="007A2FBC" w:rsidRDefault="00000000">
      <w:pPr>
        <w:pStyle w:val="AuditDetail"/>
        <w:keepNext/>
      </w:pPr>
      <w:r>
        <w:rPr>
          <w:b/>
        </w:rPr>
        <w:t>Coverage snapshot:</w:t>
      </w:r>
      <w:r>
        <w:t xml:space="preserve"> Discovered - currently not indexed (GSC snapshot)</w:t>
      </w:r>
    </w:p>
    <w:p w14:paraId="6CAE7C4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CE30915" w14:textId="77777777" w:rsidR="007A2FBC" w:rsidRDefault="00000000">
      <w:pPr>
        <w:pStyle w:val="Heading2"/>
      </w:pPr>
      <w:r>
        <w:t>/services/australia/clinical-evidence</w:t>
      </w:r>
    </w:p>
    <w:p w14:paraId="2CE0618B" w14:textId="77777777" w:rsidR="007A2FBC" w:rsidRDefault="00000000">
      <w:pPr>
        <w:pStyle w:val="AuditDetail"/>
        <w:keepNext/>
      </w:pPr>
      <w:r>
        <w:rPr>
          <w:b/>
        </w:rPr>
        <w:t>Source file:</w:t>
      </w:r>
      <w:r>
        <w:t xml:space="preserve"> src/routes/services.australia.clinical-evidence.tsx</w:t>
      </w:r>
    </w:p>
    <w:p w14:paraId="370ACF2A" w14:textId="77777777" w:rsidR="007A2FBC" w:rsidRDefault="00000000">
      <w:pPr>
        <w:pStyle w:val="AuditDetail"/>
        <w:keepNext/>
      </w:pPr>
      <w:r>
        <w:rPr>
          <w:b/>
        </w:rPr>
        <w:t>Indexing:</w:t>
      </w:r>
      <w:r>
        <w:t xml:space="preserve"> Indexable and in sitemap; robots: index, follow, max-image-preview:large; canonical: https://www.nkbregovanta.com/services/australia/clinical-evidence</w:t>
      </w:r>
    </w:p>
    <w:p w14:paraId="34BA448B" w14:textId="77777777" w:rsidR="007A2FBC" w:rsidRDefault="00000000">
      <w:pPr>
        <w:pStyle w:val="AuditDetail"/>
        <w:keepNext/>
      </w:pPr>
      <w:r>
        <w:rPr>
          <w:b/>
        </w:rPr>
        <w:t>Title (43 characters):</w:t>
      </w:r>
      <w:r>
        <w:t xml:space="preserve"> TGA Clinical Evidence &amp; CER \| NKB Regovanta</w:t>
      </w:r>
    </w:p>
    <w:p w14:paraId="68E44A81" w14:textId="77777777" w:rsidR="007A2FBC" w:rsidRDefault="00000000">
      <w:pPr>
        <w:pStyle w:val="AuditDetail"/>
        <w:keepNext/>
      </w:pPr>
      <w:r>
        <w:rPr>
          <w:b/>
        </w:rPr>
        <w:t>Meta description (150 characters):</w:t>
      </w:r>
      <w:r>
        <w:t xml:space="preserve"> TGA Clinical Evaluation Reports (CER), equivalence justifications, systematic literature reviews, benefit-risk analysis, and clinical audit readiness.</w:t>
      </w:r>
    </w:p>
    <w:p w14:paraId="190B380B" w14:textId="77777777" w:rsidR="007A2FBC" w:rsidRDefault="00000000">
      <w:pPr>
        <w:pStyle w:val="AuditDetail"/>
        <w:keepNext/>
      </w:pPr>
      <w:r>
        <w:rPr>
          <w:b/>
        </w:rPr>
        <w:t>H1 (1):</w:t>
      </w:r>
      <w:r>
        <w:t xml:space="preserve"> TGA Clinical Evidence &amp; Benefit-Risk Strategy</w:t>
      </w:r>
    </w:p>
    <w:p w14:paraId="5E71B72A" w14:textId="77777777" w:rsidR="007A2FBC" w:rsidRDefault="00000000">
      <w:pPr>
        <w:pStyle w:val="AuditDetail"/>
        <w:keepNext/>
      </w:pPr>
      <w:r>
        <w:rPr>
          <w:b/>
        </w:rPr>
        <w:t>Rendered content:</w:t>
      </w:r>
      <w:r>
        <w:t xml:space="preserve"> approximately 303 words; 34 distinct internal links; schema types: AdministrativeArea, ImageObject, Organization, PostalAddress, ProfessionalService, Service, WebSite</w:t>
      </w:r>
    </w:p>
    <w:p w14:paraId="4B8CB6CD" w14:textId="77777777" w:rsidR="007A2FBC" w:rsidRDefault="00000000">
      <w:pPr>
        <w:pStyle w:val="AuditDetail"/>
        <w:keepNext/>
      </w:pPr>
      <w:r>
        <w:rPr>
          <w:b/>
        </w:rPr>
        <w:t>Technical assessment:</w:t>
      </w:r>
      <w:r>
        <w:t xml:space="preserve"> Pass</w:t>
      </w:r>
    </w:p>
    <w:p w14:paraId="704DA991" w14:textId="77777777" w:rsidR="007A2FBC" w:rsidRDefault="00000000">
      <w:pPr>
        <w:pStyle w:val="AuditDetail"/>
        <w:keepNext/>
      </w:pPr>
      <w:r>
        <w:rPr>
          <w:b/>
        </w:rPr>
        <w:t>GSC performance:</w:t>
      </w:r>
      <w:r>
        <w:t xml:space="preserve"> No row in supplied performance export</w:t>
      </w:r>
    </w:p>
    <w:p w14:paraId="6E6F0A5F" w14:textId="77777777" w:rsidR="007A2FBC" w:rsidRDefault="00000000">
      <w:pPr>
        <w:pStyle w:val="AuditDetail"/>
        <w:keepNext/>
      </w:pPr>
      <w:r>
        <w:rPr>
          <w:b/>
        </w:rPr>
        <w:t>Coverage snapshot:</w:t>
      </w:r>
      <w:r>
        <w:t xml:space="preserve"> Discovered - currently not indexed (GSC snapshot)</w:t>
      </w:r>
    </w:p>
    <w:p w14:paraId="34EDD18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28BFAFE" w14:textId="77777777" w:rsidR="007A2FBC" w:rsidRDefault="00000000">
      <w:pPr>
        <w:pStyle w:val="Heading2"/>
      </w:pPr>
      <w:r>
        <w:lastRenderedPageBreak/>
        <w:t>/services/australia/conformity-assessment</w:t>
      </w:r>
    </w:p>
    <w:p w14:paraId="6F2898AB" w14:textId="77777777" w:rsidR="007A2FBC" w:rsidRDefault="00000000">
      <w:pPr>
        <w:pStyle w:val="AuditDetail"/>
        <w:keepNext/>
      </w:pPr>
      <w:r>
        <w:rPr>
          <w:b/>
        </w:rPr>
        <w:t>Source file:</w:t>
      </w:r>
      <w:r>
        <w:t xml:space="preserve"> src/routes/services.australia.conformity-assessment.tsx</w:t>
      </w:r>
    </w:p>
    <w:p w14:paraId="0375D362" w14:textId="77777777" w:rsidR="007A2FBC" w:rsidRDefault="00000000">
      <w:pPr>
        <w:pStyle w:val="AuditDetail"/>
        <w:keepNext/>
      </w:pPr>
      <w:r>
        <w:rPr>
          <w:b/>
        </w:rPr>
        <w:t>Indexing:</w:t>
      </w:r>
      <w:r>
        <w:t xml:space="preserve"> Noindex; robots: noindex, follow; canonical: https://www.nkbregovanta.com/services/australia/conformity-assessment</w:t>
      </w:r>
    </w:p>
    <w:p w14:paraId="5A3B026F" w14:textId="77777777" w:rsidR="007A2FBC" w:rsidRDefault="00000000">
      <w:pPr>
        <w:pStyle w:val="AuditDetail"/>
        <w:keepNext/>
      </w:pPr>
      <w:r>
        <w:rPr>
          <w:b/>
        </w:rPr>
        <w:t>Title (49 characters):</w:t>
      </w:r>
      <w:r>
        <w:t xml:space="preserve"> TGA Conformity Assessment Support \| NKB Regovanta</w:t>
      </w:r>
    </w:p>
    <w:p w14:paraId="24D94021" w14:textId="77777777" w:rsidR="007A2FBC" w:rsidRDefault="00000000">
      <w:pPr>
        <w:pStyle w:val="AuditDetail"/>
        <w:keepNext/>
      </w:pPr>
      <w:r>
        <w:rPr>
          <w:b/>
        </w:rPr>
        <w:t>Meta description (142 characters):</w:t>
      </w:r>
      <w:r>
        <w:t xml:space="preserve"> TGA conformity assessment consulting: MDSAP audit pathways, technical documentation preparation, body selection, and Australian market access.</w:t>
      </w:r>
    </w:p>
    <w:p w14:paraId="3D7E09BB" w14:textId="77777777" w:rsidR="007A2FBC" w:rsidRDefault="00000000">
      <w:pPr>
        <w:pStyle w:val="AuditDetail"/>
        <w:keepNext/>
      </w:pPr>
      <w:r>
        <w:rPr>
          <w:b/>
        </w:rPr>
        <w:t>H1 (1):</w:t>
      </w:r>
      <w:r>
        <w:t xml:space="preserve"> TGA Conformity Assessment Support</w:t>
      </w:r>
    </w:p>
    <w:p w14:paraId="2748194F" w14:textId="77777777" w:rsidR="007A2FBC" w:rsidRDefault="00000000">
      <w:pPr>
        <w:pStyle w:val="AuditDetail"/>
        <w:keepNext/>
      </w:pPr>
      <w:r>
        <w:rPr>
          <w:b/>
        </w:rPr>
        <w:t>Rendered content:</w:t>
      </w:r>
      <w:r>
        <w:t xml:space="preserve"> approximately 209 words; 34 distinct internal links; schema types: AdministrativeArea, ImageObject, Organization, PostalAddress, ProfessionalService, Service, WebSite</w:t>
      </w:r>
    </w:p>
    <w:p w14:paraId="13FFC564" w14:textId="77777777" w:rsidR="007A2FBC" w:rsidRDefault="00000000">
      <w:pPr>
        <w:pStyle w:val="AuditDetail"/>
        <w:keepNext/>
      </w:pPr>
      <w:r>
        <w:rPr>
          <w:b/>
        </w:rPr>
        <w:t>Technical assessment:</w:t>
      </w:r>
      <w:r>
        <w:t xml:space="preserve"> Pass</w:t>
      </w:r>
    </w:p>
    <w:p w14:paraId="56445110" w14:textId="77777777" w:rsidR="007A2FBC" w:rsidRDefault="00000000">
      <w:pPr>
        <w:pStyle w:val="AuditDetail"/>
        <w:keepNext/>
      </w:pPr>
      <w:r>
        <w:rPr>
          <w:b/>
        </w:rPr>
        <w:t>GSC performance:</w:t>
      </w:r>
      <w:r>
        <w:t xml:space="preserve"> No row in supplied performance export</w:t>
      </w:r>
    </w:p>
    <w:p w14:paraId="15E6B472" w14:textId="77777777" w:rsidR="007A2FBC" w:rsidRDefault="00000000">
      <w:pPr>
        <w:pStyle w:val="AuditDetail"/>
        <w:keepNext/>
      </w:pPr>
      <w:r>
        <w:rPr>
          <w:b/>
        </w:rPr>
        <w:t>Coverage snapshot:</w:t>
      </w:r>
      <w:r>
        <w:t xml:space="preserve"> Discovered - currently not indexed (GSC snapshot)</w:t>
      </w:r>
    </w:p>
    <w:p w14:paraId="4EA546E4" w14:textId="77777777" w:rsidR="007A2FBC" w:rsidRDefault="00000000">
      <w:pPr>
        <w:pStyle w:val="AuditDetail"/>
        <w:spacing w:after="100"/>
      </w:pPr>
      <w:r>
        <w:rPr>
          <w:b/>
        </w:rPr>
        <w:t>Recommended decision:</w:t>
      </w:r>
      <w:r>
        <w:t xml:space="preserve"> Keep noindex: Generic regulatory template without conformity-assessment-specific evidence or process; manufacturer-evidence page is substantive.</w:t>
      </w:r>
    </w:p>
    <w:p w14:paraId="359D6BA0" w14:textId="77777777" w:rsidR="007A2FBC" w:rsidRDefault="00000000">
      <w:pPr>
        <w:pStyle w:val="Heading2"/>
      </w:pPr>
      <w:r>
        <w:t>/services/australia/ivd</w:t>
      </w:r>
    </w:p>
    <w:p w14:paraId="7336A7F2" w14:textId="77777777" w:rsidR="007A2FBC" w:rsidRDefault="00000000">
      <w:pPr>
        <w:pStyle w:val="AuditDetail"/>
        <w:keepNext/>
      </w:pPr>
      <w:r>
        <w:rPr>
          <w:b/>
        </w:rPr>
        <w:t>Source file:</w:t>
      </w:r>
      <w:r>
        <w:t xml:space="preserve"> src/routes/services.australia.ivd.tsx</w:t>
      </w:r>
    </w:p>
    <w:p w14:paraId="12D5F26B" w14:textId="77777777" w:rsidR="007A2FBC" w:rsidRDefault="00000000">
      <w:pPr>
        <w:pStyle w:val="AuditDetail"/>
        <w:keepNext/>
      </w:pPr>
      <w:r>
        <w:rPr>
          <w:b/>
        </w:rPr>
        <w:t>Indexing:</w:t>
      </w:r>
      <w:r>
        <w:t xml:space="preserve"> Indexable and in sitemap; robots: index, follow, max-image-preview:large; canonical: https://www.nkbregovanta.com/services/australia/ivd</w:t>
      </w:r>
    </w:p>
    <w:p w14:paraId="34C19DF5" w14:textId="77777777" w:rsidR="007A2FBC" w:rsidRDefault="00000000">
      <w:pPr>
        <w:pStyle w:val="AuditDetail"/>
        <w:keepNext/>
      </w:pPr>
      <w:r>
        <w:rPr>
          <w:b/>
        </w:rPr>
        <w:t>Title (44 characters):</w:t>
      </w:r>
      <w:r>
        <w:t xml:space="preserve"> Australia TGA IVD Consultant \| NKB Regovanta</w:t>
      </w:r>
    </w:p>
    <w:p w14:paraId="02D5847E" w14:textId="77777777" w:rsidR="007A2FBC" w:rsidRDefault="00000000">
      <w:pPr>
        <w:pStyle w:val="AuditDetail"/>
        <w:keepNext/>
      </w:pPr>
      <w:r>
        <w:rPr>
          <w:b/>
        </w:rPr>
        <w:t>Meta description (151 characters):</w:t>
      </w:r>
      <w:r>
        <w:t xml:space="preserve"> TGA IVD regulatory strategy: Class 1–4 classification, analytical and clinical performance evidence (PER), and ARTG inclusion for in vitro diagnostics.</w:t>
      </w:r>
    </w:p>
    <w:p w14:paraId="544889FF" w14:textId="77777777" w:rsidR="007A2FBC" w:rsidRDefault="00000000">
      <w:pPr>
        <w:pStyle w:val="AuditDetail"/>
        <w:keepNext/>
      </w:pPr>
      <w:r>
        <w:rPr>
          <w:b/>
        </w:rPr>
        <w:t>H1 (1):</w:t>
      </w:r>
      <w:r>
        <w:t xml:space="preserve"> TGA IVD Regulatory Strategy &amp; ARTG Inclusion</w:t>
      </w:r>
    </w:p>
    <w:p w14:paraId="7DE2ECA1" w14:textId="77777777" w:rsidR="007A2FBC" w:rsidRDefault="00000000">
      <w:pPr>
        <w:pStyle w:val="AuditDetail"/>
        <w:keepNext/>
      </w:pPr>
      <w:r>
        <w:rPr>
          <w:b/>
        </w:rPr>
        <w:t>Rendered content:</w:t>
      </w:r>
      <w:r>
        <w:t xml:space="preserve"> approximately 460 words; 34 distinct internal links; schema types: AdministrativeArea, ImageObject, Organization, PostalAddress, ProfessionalService, Service, WebSite</w:t>
      </w:r>
    </w:p>
    <w:p w14:paraId="059CCA0A" w14:textId="77777777" w:rsidR="007A2FBC" w:rsidRDefault="00000000">
      <w:pPr>
        <w:pStyle w:val="AuditDetail"/>
        <w:keepNext/>
      </w:pPr>
      <w:r>
        <w:rPr>
          <w:b/>
        </w:rPr>
        <w:t>Technical assessment:</w:t>
      </w:r>
      <w:r>
        <w:t xml:space="preserve"> Pass</w:t>
      </w:r>
    </w:p>
    <w:p w14:paraId="6AFF8453" w14:textId="77777777" w:rsidR="007A2FBC" w:rsidRDefault="00000000">
      <w:pPr>
        <w:pStyle w:val="AuditDetail"/>
        <w:keepNext/>
      </w:pPr>
      <w:r>
        <w:rPr>
          <w:b/>
        </w:rPr>
        <w:t>GSC performance:</w:t>
      </w:r>
      <w:r>
        <w:t xml:space="preserve"> No row in supplied performance export</w:t>
      </w:r>
    </w:p>
    <w:p w14:paraId="678441D0" w14:textId="77777777" w:rsidR="007A2FBC" w:rsidRDefault="00000000">
      <w:pPr>
        <w:pStyle w:val="AuditDetail"/>
        <w:keepNext/>
      </w:pPr>
      <w:r>
        <w:rPr>
          <w:b/>
        </w:rPr>
        <w:t>Coverage snapshot:</w:t>
      </w:r>
      <w:r>
        <w:t xml:space="preserve"> Discovered - currently not indexed (GSC snapshot)</w:t>
      </w:r>
    </w:p>
    <w:p w14:paraId="57DDA480"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CFC9777" w14:textId="77777777" w:rsidR="007A2FBC" w:rsidRDefault="00000000">
      <w:pPr>
        <w:pStyle w:val="Heading2"/>
      </w:pPr>
      <w:r>
        <w:t>/services/australia/labeling</w:t>
      </w:r>
    </w:p>
    <w:p w14:paraId="314BAFAF" w14:textId="77777777" w:rsidR="007A2FBC" w:rsidRDefault="00000000">
      <w:pPr>
        <w:pStyle w:val="AuditDetail"/>
        <w:keepNext/>
      </w:pPr>
      <w:r>
        <w:rPr>
          <w:b/>
        </w:rPr>
        <w:t>Source file:</w:t>
      </w:r>
      <w:r>
        <w:t xml:space="preserve"> src/routes/services.australia.labeling.tsx</w:t>
      </w:r>
    </w:p>
    <w:p w14:paraId="3F9FA55D" w14:textId="77777777" w:rsidR="007A2FBC" w:rsidRDefault="00000000">
      <w:pPr>
        <w:pStyle w:val="AuditDetail"/>
        <w:keepNext/>
      </w:pPr>
      <w:r>
        <w:rPr>
          <w:b/>
        </w:rPr>
        <w:t>Indexing:</w:t>
      </w:r>
      <w:r>
        <w:t xml:space="preserve"> Indexable and in sitemap; robots: index, follow, max-image-preview:large; canonical: https://www.nkbregovanta.com/services/australia/labeling</w:t>
      </w:r>
    </w:p>
    <w:p w14:paraId="6A97C3FD" w14:textId="77777777" w:rsidR="007A2FBC" w:rsidRDefault="00000000">
      <w:pPr>
        <w:pStyle w:val="AuditDetail"/>
        <w:keepNext/>
      </w:pPr>
      <w:r>
        <w:rPr>
          <w:b/>
        </w:rPr>
        <w:t>Title (50 characters):</w:t>
      </w:r>
      <w:r>
        <w:t xml:space="preserve"> TGA Labelling &amp; AusUDID Compliance \| NKB Regovanta</w:t>
      </w:r>
    </w:p>
    <w:p w14:paraId="5B46ADA1" w14:textId="77777777" w:rsidR="007A2FBC" w:rsidRDefault="00000000">
      <w:pPr>
        <w:pStyle w:val="AuditDetail"/>
        <w:keepNext/>
      </w:pPr>
      <w:r>
        <w:rPr>
          <w:b/>
        </w:rPr>
        <w:t>Meta description (151 characters):</w:t>
      </w:r>
      <w:r>
        <w:t xml:space="preserve"> Australian medical device labelling review under Essential Principle 13, Sponsor identification, TGA Advertising Code, and AusUDID database submission.</w:t>
      </w:r>
    </w:p>
    <w:p w14:paraId="417FE8D5" w14:textId="77777777" w:rsidR="007A2FBC" w:rsidRDefault="00000000">
      <w:pPr>
        <w:pStyle w:val="AuditDetail"/>
        <w:keepNext/>
      </w:pPr>
      <w:r>
        <w:rPr>
          <w:b/>
        </w:rPr>
        <w:t>H1 (1):</w:t>
      </w:r>
      <w:r>
        <w:t xml:space="preserve"> Australian Labelling, IFU &amp; AusUDID Compliance</w:t>
      </w:r>
    </w:p>
    <w:p w14:paraId="63140A12" w14:textId="77777777" w:rsidR="007A2FBC" w:rsidRDefault="00000000">
      <w:pPr>
        <w:pStyle w:val="AuditDetail"/>
        <w:keepNext/>
      </w:pPr>
      <w:r>
        <w:rPr>
          <w:b/>
        </w:rPr>
        <w:t>Rendered content:</w:t>
      </w:r>
      <w:r>
        <w:t xml:space="preserve"> approximately 448 words; 34 distinct internal links; schema types: AdministrativeArea, ImageObject, Organization, PostalAddress, ProfessionalService, Service, WebSite</w:t>
      </w:r>
    </w:p>
    <w:p w14:paraId="12D33473" w14:textId="77777777" w:rsidR="007A2FBC" w:rsidRDefault="00000000">
      <w:pPr>
        <w:pStyle w:val="AuditDetail"/>
        <w:keepNext/>
      </w:pPr>
      <w:r>
        <w:rPr>
          <w:b/>
        </w:rPr>
        <w:t>Technical assessment:</w:t>
      </w:r>
      <w:r>
        <w:t xml:space="preserve"> Pass</w:t>
      </w:r>
    </w:p>
    <w:p w14:paraId="4B8FE66F" w14:textId="77777777" w:rsidR="007A2FBC" w:rsidRDefault="00000000">
      <w:pPr>
        <w:pStyle w:val="AuditDetail"/>
        <w:keepNext/>
      </w:pPr>
      <w:r>
        <w:rPr>
          <w:b/>
        </w:rPr>
        <w:t>GSC performance:</w:t>
      </w:r>
      <w:r>
        <w:t xml:space="preserve"> No row in supplied performance export</w:t>
      </w:r>
    </w:p>
    <w:p w14:paraId="6A88152D" w14:textId="77777777" w:rsidR="007A2FBC" w:rsidRDefault="00000000">
      <w:pPr>
        <w:pStyle w:val="AuditDetail"/>
        <w:keepNext/>
      </w:pPr>
      <w:r>
        <w:rPr>
          <w:b/>
        </w:rPr>
        <w:t>Coverage snapshot:</w:t>
      </w:r>
      <w:r>
        <w:t xml:space="preserve"> Discovered - currently not indexed (GSC snapshot)</w:t>
      </w:r>
    </w:p>
    <w:p w14:paraId="01A14BEC"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3EA57C8" w14:textId="77777777" w:rsidR="007A2FBC" w:rsidRDefault="00000000">
      <w:pPr>
        <w:pStyle w:val="Heading2"/>
      </w:pPr>
      <w:r>
        <w:t>/services/australia/manufacturer-evidence</w:t>
      </w:r>
    </w:p>
    <w:p w14:paraId="70364C3A" w14:textId="77777777" w:rsidR="007A2FBC" w:rsidRDefault="00000000">
      <w:pPr>
        <w:pStyle w:val="AuditDetail"/>
        <w:keepNext/>
      </w:pPr>
      <w:r>
        <w:rPr>
          <w:b/>
        </w:rPr>
        <w:t>Source file:</w:t>
      </w:r>
      <w:r>
        <w:t xml:space="preserve"> src/routes/services.australia.manufacturer-evidence.tsx</w:t>
      </w:r>
    </w:p>
    <w:p w14:paraId="6E1737BA" w14:textId="77777777" w:rsidR="007A2FBC" w:rsidRDefault="00000000">
      <w:pPr>
        <w:pStyle w:val="AuditDetail"/>
        <w:keepNext/>
      </w:pPr>
      <w:r>
        <w:rPr>
          <w:b/>
        </w:rPr>
        <w:t>Indexing:</w:t>
      </w:r>
      <w:r>
        <w:t xml:space="preserve"> Indexable and in sitemap; robots: index, follow, max-image-preview:large; canonical: https://www.nkbregovanta.com/services/australia/manufacturer-evidence</w:t>
      </w:r>
    </w:p>
    <w:p w14:paraId="0BC1DD53" w14:textId="77777777" w:rsidR="007A2FBC" w:rsidRDefault="00000000">
      <w:pPr>
        <w:pStyle w:val="AuditDetail"/>
        <w:keepNext/>
      </w:pPr>
      <w:r>
        <w:rPr>
          <w:b/>
        </w:rPr>
        <w:t>Title (50 characters):</w:t>
      </w:r>
      <w:r>
        <w:t xml:space="preserve"> TGA Manufacturer Evidence Strategy \| NKB Regovanta</w:t>
      </w:r>
    </w:p>
    <w:p w14:paraId="27546B48" w14:textId="77777777" w:rsidR="007A2FBC" w:rsidRDefault="00000000">
      <w:pPr>
        <w:pStyle w:val="AuditDetail"/>
        <w:keepNext/>
      </w:pPr>
      <w:r>
        <w:rPr>
          <w:b/>
        </w:rPr>
        <w:t>Meta description (143 characters):</w:t>
      </w:r>
      <w:r>
        <w:t xml:space="preserve"> TGA Manufacturer Evidence consulting: overseas evidence (EU MDR/IVDR, FDA, MDSAP), certificate alignment, and Declaration of Conformity review.</w:t>
      </w:r>
    </w:p>
    <w:p w14:paraId="6CA4707C" w14:textId="77777777" w:rsidR="007A2FBC" w:rsidRDefault="00000000">
      <w:pPr>
        <w:pStyle w:val="AuditDetail"/>
        <w:keepNext/>
      </w:pPr>
      <w:r>
        <w:rPr>
          <w:b/>
        </w:rPr>
        <w:t>H1 (1):</w:t>
      </w:r>
      <w:r>
        <w:t xml:space="preserve"> TGA Manufacturer Evidence &amp; Conformity Assessment</w:t>
      </w:r>
    </w:p>
    <w:p w14:paraId="7B7C4240" w14:textId="77777777" w:rsidR="007A2FBC" w:rsidRDefault="00000000">
      <w:pPr>
        <w:pStyle w:val="AuditDetail"/>
        <w:keepNext/>
      </w:pPr>
      <w:r>
        <w:rPr>
          <w:b/>
        </w:rPr>
        <w:t>Rendered content:</w:t>
      </w:r>
      <w:r>
        <w:t xml:space="preserve"> approximately 426 words; 34 distinct internal links; schema types: AdministrativeArea, ImageObject, Organization, PostalAddress, ProfessionalService, Service, WebSite</w:t>
      </w:r>
    </w:p>
    <w:p w14:paraId="69067F2B" w14:textId="77777777" w:rsidR="007A2FBC" w:rsidRDefault="00000000">
      <w:pPr>
        <w:pStyle w:val="AuditDetail"/>
        <w:keepNext/>
      </w:pPr>
      <w:r>
        <w:rPr>
          <w:b/>
        </w:rPr>
        <w:t>Technical assessment:</w:t>
      </w:r>
      <w:r>
        <w:t xml:space="preserve"> Pass</w:t>
      </w:r>
    </w:p>
    <w:p w14:paraId="39498072" w14:textId="77777777" w:rsidR="007A2FBC" w:rsidRDefault="00000000">
      <w:pPr>
        <w:pStyle w:val="AuditDetail"/>
        <w:keepNext/>
      </w:pPr>
      <w:r>
        <w:rPr>
          <w:b/>
        </w:rPr>
        <w:t>GSC performance:</w:t>
      </w:r>
      <w:r>
        <w:t xml:space="preserve"> No row in supplied performance export</w:t>
      </w:r>
    </w:p>
    <w:p w14:paraId="53D15780" w14:textId="77777777" w:rsidR="007A2FBC" w:rsidRDefault="00000000">
      <w:pPr>
        <w:pStyle w:val="AuditDetail"/>
        <w:keepNext/>
      </w:pPr>
      <w:r>
        <w:rPr>
          <w:b/>
        </w:rPr>
        <w:t>Coverage snapshot:</w:t>
      </w:r>
      <w:r>
        <w:t xml:space="preserve"> Discovered - currently not indexed (GSC snapshot)</w:t>
      </w:r>
    </w:p>
    <w:p w14:paraId="2116AB4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DB5C491" w14:textId="77777777" w:rsidR="007A2FBC" w:rsidRDefault="00000000">
      <w:pPr>
        <w:pStyle w:val="Heading2"/>
      </w:pPr>
      <w:r>
        <w:lastRenderedPageBreak/>
        <w:t>/services/australia/pms</w:t>
      </w:r>
    </w:p>
    <w:p w14:paraId="4142DF98" w14:textId="77777777" w:rsidR="007A2FBC" w:rsidRDefault="00000000">
      <w:pPr>
        <w:pStyle w:val="AuditDetail"/>
        <w:keepNext/>
      </w:pPr>
      <w:r>
        <w:rPr>
          <w:b/>
        </w:rPr>
        <w:t>Source file:</w:t>
      </w:r>
      <w:r>
        <w:t xml:space="preserve"> src/routes/services.australia.pms.tsx</w:t>
      </w:r>
    </w:p>
    <w:p w14:paraId="3D8899DE" w14:textId="77777777" w:rsidR="007A2FBC" w:rsidRDefault="00000000">
      <w:pPr>
        <w:pStyle w:val="AuditDetail"/>
        <w:keepNext/>
      </w:pPr>
      <w:r>
        <w:rPr>
          <w:b/>
        </w:rPr>
        <w:t>Indexing:</w:t>
      </w:r>
      <w:r>
        <w:t xml:space="preserve"> Noindex; robots: noindex, follow; canonical: https://www.nkbregovanta.com/services/australia/pms</w:t>
      </w:r>
    </w:p>
    <w:p w14:paraId="3C83B6B6" w14:textId="77777777" w:rsidR="007A2FBC" w:rsidRDefault="00000000">
      <w:pPr>
        <w:pStyle w:val="AuditDetail"/>
        <w:keepNext/>
      </w:pPr>
      <w:r>
        <w:rPr>
          <w:b/>
        </w:rPr>
        <w:t>Title (50 characters):</w:t>
      </w:r>
      <w:r>
        <w:t xml:space="preserve"> TGA Post-Market Surveillance Plans \| NKB Regovanta</w:t>
      </w:r>
    </w:p>
    <w:p w14:paraId="24052E86" w14:textId="77777777" w:rsidR="007A2FBC" w:rsidRDefault="00000000">
      <w:pPr>
        <w:pStyle w:val="AuditDetail"/>
        <w:keepNext/>
      </w:pPr>
      <w:r>
        <w:rPr>
          <w:b/>
        </w:rPr>
        <w:t>Meta description (144 characters):</w:t>
      </w:r>
      <w:r>
        <w:t xml:space="preserve"> TGA post-market surveillance (PMS) plan consulting: complaint trending, ISO 14971 risk updates, and post-market review compliance for Australia.</w:t>
      </w:r>
    </w:p>
    <w:p w14:paraId="75D68C50" w14:textId="77777777" w:rsidR="007A2FBC" w:rsidRDefault="00000000">
      <w:pPr>
        <w:pStyle w:val="AuditDetail"/>
        <w:keepNext/>
      </w:pPr>
      <w:r>
        <w:rPr>
          <w:b/>
        </w:rPr>
        <w:t>H1 (1):</w:t>
      </w:r>
      <w:r>
        <w:t xml:space="preserve"> TGA Post-Market Surveillance (PMS) Plans</w:t>
      </w:r>
    </w:p>
    <w:p w14:paraId="42D1DDC3" w14:textId="77777777" w:rsidR="007A2FBC" w:rsidRDefault="00000000">
      <w:pPr>
        <w:pStyle w:val="AuditDetail"/>
        <w:keepNext/>
      </w:pPr>
      <w:r>
        <w:rPr>
          <w:b/>
        </w:rPr>
        <w:t>Rendered content:</w:t>
      </w:r>
      <w:r>
        <w:t xml:space="preserve"> approximately 210 words; 34 distinct internal links; schema types: AdministrativeArea, ImageObject, Organization, PostalAddress, ProfessionalService, Service, WebSite</w:t>
      </w:r>
    </w:p>
    <w:p w14:paraId="08354FB2" w14:textId="77777777" w:rsidR="007A2FBC" w:rsidRDefault="00000000">
      <w:pPr>
        <w:pStyle w:val="AuditDetail"/>
        <w:keepNext/>
      </w:pPr>
      <w:r>
        <w:rPr>
          <w:b/>
        </w:rPr>
        <w:t>Technical assessment:</w:t>
      </w:r>
      <w:r>
        <w:t xml:space="preserve"> Pass</w:t>
      </w:r>
    </w:p>
    <w:p w14:paraId="003F0894" w14:textId="77777777" w:rsidR="007A2FBC" w:rsidRDefault="00000000">
      <w:pPr>
        <w:pStyle w:val="AuditDetail"/>
        <w:keepNext/>
      </w:pPr>
      <w:r>
        <w:rPr>
          <w:b/>
        </w:rPr>
        <w:t>GSC performance:</w:t>
      </w:r>
      <w:r>
        <w:t xml:space="preserve"> 0 clicks; 1 impressions; 0% CTR; position 19</w:t>
      </w:r>
    </w:p>
    <w:p w14:paraId="0D38CFFD" w14:textId="77777777" w:rsidR="007A2FBC" w:rsidRDefault="00000000">
      <w:pPr>
        <w:pStyle w:val="AuditDetail"/>
        <w:keepNext/>
      </w:pPr>
      <w:r>
        <w:rPr>
          <w:b/>
        </w:rPr>
        <w:t>Coverage snapshot:</w:t>
      </w:r>
      <w:r>
        <w:t xml:space="preserve"> Not listed in supplied drilldown</w:t>
      </w:r>
    </w:p>
    <w:p w14:paraId="578FD58E" w14:textId="77777777" w:rsidR="007A2FBC" w:rsidRDefault="00000000">
      <w:pPr>
        <w:pStyle w:val="AuditDetail"/>
        <w:spacing w:after="100"/>
      </w:pPr>
      <w:r>
        <w:rPr>
          <w:b/>
        </w:rPr>
        <w:t>Recommended decision:</w:t>
      </w:r>
      <w:r>
        <w:t xml:space="preserve"> Keep noindex: Generic PMS template; detailed post-market page covers the same service.</w:t>
      </w:r>
    </w:p>
    <w:p w14:paraId="44009D17" w14:textId="77777777" w:rsidR="007A2FBC" w:rsidRDefault="00000000">
      <w:pPr>
        <w:pStyle w:val="Heading2"/>
      </w:pPr>
      <w:r>
        <w:t>/services/australia/post-market</w:t>
      </w:r>
    </w:p>
    <w:p w14:paraId="66975737" w14:textId="77777777" w:rsidR="007A2FBC" w:rsidRDefault="00000000">
      <w:pPr>
        <w:pStyle w:val="AuditDetail"/>
        <w:keepNext/>
      </w:pPr>
      <w:r>
        <w:rPr>
          <w:b/>
        </w:rPr>
        <w:t>Source file:</w:t>
      </w:r>
      <w:r>
        <w:t xml:space="preserve"> src/routes/services.australia.post-market.tsx</w:t>
      </w:r>
    </w:p>
    <w:p w14:paraId="56F9CD58" w14:textId="77777777" w:rsidR="007A2FBC" w:rsidRDefault="00000000">
      <w:pPr>
        <w:pStyle w:val="AuditDetail"/>
        <w:keepNext/>
      </w:pPr>
      <w:r>
        <w:rPr>
          <w:b/>
        </w:rPr>
        <w:t>Indexing:</w:t>
      </w:r>
      <w:r>
        <w:t xml:space="preserve"> Indexable and in sitemap; robots: index, follow, max-image-preview:large; canonical: https://www.nkbregovanta.com/services/australia/post-market</w:t>
      </w:r>
    </w:p>
    <w:p w14:paraId="4847862E" w14:textId="77777777" w:rsidR="007A2FBC" w:rsidRDefault="00000000">
      <w:pPr>
        <w:pStyle w:val="AuditDetail"/>
        <w:keepNext/>
      </w:pPr>
      <w:r>
        <w:rPr>
          <w:b/>
        </w:rPr>
        <w:t>Title (48 characters):</w:t>
      </w:r>
      <w:r>
        <w:t xml:space="preserve"> TGA Post-Market Vigilance &amp; MDIR \| NKB Regovanta</w:t>
      </w:r>
    </w:p>
    <w:p w14:paraId="7AF36B0C" w14:textId="77777777" w:rsidR="007A2FBC" w:rsidRDefault="00000000">
      <w:pPr>
        <w:pStyle w:val="AuditDetail"/>
        <w:keepNext/>
      </w:pPr>
      <w:r>
        <w:rPr>
          <w:b/>
        </w:rPr>
        <w:t>Meta description (149 characters):</w:t>
      </w:r>
      <w:r>
        <w:t xml:space="preserve"> TGA post-market vigilance consulting: Medical Device Incident Reporting (MDIR IRIS), statutory reporting timelines, recalls, and PRAC market actions.</w:t>
      </w:r>
    </w:p>
    <w:p w14:paraId="675EB17B" w14:textId="77777777" w:rsidR="007A2FBC" w:rsidRDefault="00000000">
      <w:pPr>
        <w:pStyle w:val="AuditDetail"/>
        <w:keepNext/>
      </w:pPr>
      <w:r>
        <w:rPr>
          <w:b/>
        </w:rPr>
        <w:t>H1 (1):</w:t>
      </w:r>
      <w:r>
        <w:t xml:space="preserve"> TGA Post-Market Vigilance, MDIR &amp; Recall Management</w:t>
      </w:r>
    </w:p>
    <w:p w14:paraId="36CB9AEB" w14:textId="77777777" w:rsidR="007A2FBC" w:rsidRDefault="00000000">
      <w:pPr>
        <w:pStyle w:val="AuditDetail"/>
        <w:keepNext/>
      </w:pPr>
      <w:r>
        <w:rPr>
          <w:b/>
        </w:rPr>
        <w:t>Rendered content:</w:t>
      </w:r>
      <w:r>
        <w:t xml:space="preserve"> approximately 501 words; 34 distinct internal links; schema types: AdministrativeArea, ImageObject, Organization, PostalAddress, ProfessionalService, Service, WebSite</w:t>
      </w:r>
    </w:p>
    <w:p w14:paraId="3C02FE0A" w14:textId="77777777" w:rsidR="007A2FBC" w:rsidRDefault="00000000">
      <w:pPr>
        <w:pStyle w:val="AuditDetail"/>
        <w:keepNext/>
      </w:pPr>
      <w:r>
        <w:rPr>
          <w:b/>
        </w:rPr>
        <w:t>Technical assessment:</w:t>
      </w:r>
      <w:r>
        <w:t xml:space="preserve"> Pass</w:t>
      </w:r>
    </w:p>
    <w:p w14:paraId="59D8A936" w14:textId="77777777" w:rsidR="007A2FBC" w:rsidRDefault="00000000">
      <w:pPr>
        <w:pStyle w:val="AuditDetail"/>
        <w:keepNext/>
      </w:pPr>
      <w:r>
        <w:rPr>
          <w:b/>
        </w:rPr>
        <w:t>GSC performance:</w:t>
      </w:r>
      <w:r>
        <w:t xml:space="preserve"> No row in supplied performance export</w:t>
      </w:r>
    </w:p>
    <w:p w14:paraId="67E065D0" w14:textId="77777777" w:rsidR="007A2FBC" w:rsidRDefault="00000000">
      <w:pPr>
        <w:pStyle w:val="AuditDetail"/>
        <w:keepNext/>
      </w:pPr>
      <w:r>
        <w:rPr>
          <w:b/>
        </w:rPr>
        <w:t>Coverage snapshot:</w:t>
      </w:r>
      <w:r>
        <w:t xml:space="preserve"> Discovered - currently not indexed (GSC snapshot)</w:t>
      </w:r>
    </w:p>
    <w:p w14:paraId="26AEDDA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D7A9B53" w14:textId="77777777" w:rsidR="007A2FBC" w:rsidRDefault="00000000">
      <w:pPr>
        <w:pStyle w:val="Heading2"/>
      </w:pPr>
      <w:r>
        <w:t>/services/australia/software</w:t>
      </w:r>
    </w:p>
    <w:p w14:paraId="03A58D75" w14:textId="77777777" w:rsidR="007A2FBC" w:rsidRDefault="00000000">
      <w:pPr>
        <w:pStyle w:val="AuditDetail"/>
        <w:keepNext/>
      </w:pPr>
      <w:r>
        <w:rPr>
          <w:b/>
        </w:rPr>
        <w:t>Source file:</w:t>
      </w:r>
      <w:r>
        <w:t xml:space="preserve"> src/routes/services.australia.software.tsx</w:t>
      </w:r>
    </w:p>
    <w:p w14:paraId="01306DDE" w14:textId="77777777" w:rsidR="007A2FBC" w:rsidRDefault="00000000">
      <w:pPr>
        <w:pStyle w:val="AuditDetail"/>
        <w:keepNext/>
      </w:pPr>
      <w:r>
        <w:rPr>
          <w:b/>
        </w:rPr>
        <w:t>Indexing:</w:t>
      </w:r>
      <w:r>
        <w:t xml:space="preserve"> Indexable and in sitemap; robots: index, follow, max-image-preview:large; canonical: https://www.nkbregovanta.com/services/australia/software</w:t>
      </w:r>
    </w:p>
    <w:p w14:paraId="39F37F24" w14:textId="77777777" w:rsidR="007A2FBC" w:rsidRDefault="00000000">
      <w:pPr>
        <w:pStyle w:val="AuditDetail"/>
        <w:keepNext/>
      </w:pPr>
      <w:r>
        <w:rPr>
          <w:b/>
        </w:rPr>
        <w:t>Title (50 characters):</w:t>
      </w:r>
      <w:r>
        <w:t xml:space="preserve"> Australia TGA SaMD &amp; AI Consultant \| NKB Regovanta</w:t>
      </w:r>
    </w:p>
    <w:p w14:paraId="4D616956" w14:textId="77777777" w:rsidR="007A2FBC" w:rsidRDefault="00000000">
      <w:pPr>
        <w:pStyle w:val="AuditDetail"/>
        <w:keepNext/>
      </w:pPr>
      <w:r>
        <w:rPr>
          <w:b/>
        </w:rPr>
        <w:t>Meta description (126 characters):</w:t>
      </w:r>
      <w:r>
        <w:t xml:space="preserve"> TGA SaMD consulting: exclusions, IEC 62304 lifecycle, cybersecurity risk management, and AI/ML clinical evidence in Australia.</w:t>
      </w:r>
    </w:p>
    <w:p w14:paraId="2D12E4B5" w14:textId="77777777" w:rsidR="007A2FBC" w:rsidRDefault="00000000">
      <w:pPr>
        <w:pStyle w:val="AuditDetail"/>
        <w:keepNext/>
      </w:pPr>
      <w:r>
        <w:rPr>
          <w:b/>
        </w:rPr>
        <w:t>H1 (1):</w:t>
      </w:r>
      <w:r>
        <w:t xml:space="preserve"> Australia TGA SaMD, AI &amp; Cybersecurity Support</w:t>
      </w:r>
    </w:p>
    <w:p w14:paraId="48DCACC6" w14:textId="77777777" w:rsidR="007A2FBC" w:rsidRDefault="00000000">
      <w:pPr>
        <w:pStyle w:val="AuditDetail"/>
        <w:keepNext/>
      </w:pPr>
      <w:r>
        <w:rPr>
          <w:b/>
        </w:rPr>
        <w:t>Rendered content:</w:t>
      </w:r>
      <w:r>
        <w:t xml:space="preserve"> approximately 438 words; 34 distinct internal links; schema types: AdministrativeArea, ImageObject, Organization, PostalAddress, ProfessionalService, Service, WebSite</w:t>
      </w:r>
    </w:p>
    <w:p w14:paraId="54DD0A89" w14:textId="77777777" w:rsidR="007A2FBC" w:rsidRDefault="00000000">
      <w:pPr>
        <w:pStyle w:val="AuditDetail"/>
        <w:keepNext/>
      </w:pPr>
      <w:r>
        <w:rPr>
          <w:b/>
        </w:rPr>
        <w:t>Technical assessment:</w:t>
      </w:r>
      <w:r>
        <w:t xml:space="preserve"> Pass</w:t>
      </w:r>
    </w:p>
    <w:p w14:paraId="3EEA051C" w14:textId="77777777" w:rsidR="007A2FBC" w:rsidRDefault="00000000">
      <w:pPr>
        <w:pStyle w:val="AuditDetail"/>
        <w:keepNext/>
      </w:pPr>
      <w:r>
        <w:rPr>
          <w:b/>
        </w:rPr>
        <w:t>GSC performance:</w:t>
      </w:r>
      <w:r>
        <w:t xml:space="preserve"> No row in supplied performance export</w:t>
      </w:r>
    </w:p>
    <w:p w14:paraId="32D2C6C2" w14:textId="77777777" w:rsidR="007A2FBC" w:rsidRDefault="00000000">
      <w:pPr>
        <w:pStyle w:val="AuditDetail"/>
        <w:keepNext/>
      </w:pPr>
      <w:r>
        <w:rPr>
          <w:b/>
        </w:rPr>
        <w:t>Coverage snapshot:</w:t>
      </w:r>
      <w:r>
        <w:t xml:space="preserve"> Discovered - currently not indexed (GSC snapshot)</w:t>
      </w:r>
    </w:p>
    <w:p w14:paraId="5B1FD42C"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F1B71B3" w14:textId="77777777" w:rsidR="007A2FBC" w:rsidRDefault="00000000">
      <w:pPr>
        <w:pStyle w:val="Heading2"/>
      </w:pPr>
      <w:r>
        <w:t>/services/australia/sponsor</w:t>
      </w:r>
    </w:p>
    <w:p w14:paraId="0AE5D871" w14:textId="77777777" w:rsidR="007A2FBC" w:rsidRDefault="00000000">
      <w:pPr>
        <w:pStyle w:val="AuditDetail"/>
        <w:keepNext/>
      </w:pPr>
      <w:r>
        <w:rPr>
          <w:b/>
        </w:rPr>
        <w:t>Source file:</w:t>
      </w:r>
      <w:r>
        <w:t xml:space="preserve"> src/routes/services.australia.sponsor.tsx</w:t>
      </w:r>
    </w:p>
    <w:p w14:paraId="2EAD16A2" w14:textId="77777777" w:rsidR="007A2FBC" w:rsidRDefault="00000000">
      <w:pPr>
        <w:pStyle w:val="AuditDetail"/>
        <w:keepNext/>
      </w:pPr>
      <w:r>
        <w:rPr>
          <w:b/>
        </w:rPr>
        <w:t>Indexing:</w:t>
      </w:r>
      <w:r>
        <w:t xml:space="preserve"> Noindex; robots: noindex, follow; canonical: https://www.nkbregovanta.com/services/australia/sponsor</w:t>
      </w:r>
    </w:p>
    <w:p w14:paraId="414A0571" w14:textId="77777777" w:rsidR="007A2FBC" w:rsidRDefault="00000000">
      <w:pPr>
        <w:pStyle w:val="AuditDetail"/>
        <w:keepNext/>
      </w:pPr>
      <w:r>
        <w:rPr>
          <w:b/>
        </w:rPr>
        <w:t>Title (54 characters):</w:t>
      </w:r>
      <w:r>
        <w:t xml:space="preserve"> Independent TGA Sponsor Representation \| NKB Regovanta</w:t>
      </w:r>
    </w:p>
    <w:p w14:paraId="4FBF898E" w14:textId="77777777" w:rsidR="007A2FBC" w:rsidRDefault="00000000">
      <w:pPr>
        <w:pStyle w:val="AuditDetail"/>
        <w:keepNext/>
      </w:pPr>
      <w:r>
        <w:rPr>
          <w:b/>
        </w:rPr>
        <w:t>Meta description (152 characters):</w:t>
      </w:r>
      <w:r>
        <w:t xml:space="preserve"> Independent Australian Sponsor representation for device manufacturers: ARTG transfers, distributor management, and TGA regulatory custody in Australia.</w:t>
      </w:r>
    </w:p>
    <w:p w14:paraId="020CEDB2" w14:textId="77777777" w:rsidR="007A2FBC" w:rsidRDefault="00000000">
      <w:pPr>
        <w:pStyle w:val="AuditDetail"/>
        <w:keepNext/>
      </w:pPr>
      <w:r>
        <w:rPr>
          <w:b/>
        </w:rPr>
        <w:t>H1 (1):</w:t>
      </w:r>
      <w:r>
        <w:t xml:space="preserve"> Independent TGA Sponsor Representation</w:t>
      </w:r>
    </w:p>
    <w:p w14:paraId="450788BA" w14:textId="77777777" w:rsidR="007A2FBC" w:rsidRDefault="00000000">
      <w:pPr>
        <w:pStyle w:val="AuditDetail"/>
        <w:keepNext/>
      </w:pPr>
      <w:r>
        <w:rPr>
          <w:b/>
        </w:rPr>
        <w:t>Rendered content:</w:t>
      </w:r>
      <w:r>
        <w:t xml:space="preserve"> approximately 209 words; 34 distinct internal links; schema types: AdministrativeArea, ImageObject, Organization, PostalAddress, ProfessionalService, Service, WebSite</w:t>
      </w:r>
    </w:p>
    <w:p w14:paraId="4D1510DA" w14:textId="77777777" w:rsidR="007A2FBC" w:rsidRDefault="00000000">
      <w:pPr>
        <w:pStyle w:val="AuditDetail"/>
        <w:keepNext/>
      </w:pPr>
      <w:r>
        <w:rPr>
          <w:b/>
        </w:rPr>
        <w:t>Technical assessment:</w:t>
      </w:r>
      <w:r>
        <w:t xml:space="preserve"> Pass</w:t>
      </w:r>
    </w:p>
    <w:p w14:paraId="3C345E67" w14:textId="77777777" w:rsidR="007A2FBC" w:rsidRDefault="00000000">
      <w:pPr>
        <w:pStyle w:val="AuditDetail"/>
        <w:keepNext/>
      </w:pPr>
      <w:r>
        <w:rPr>
          <w:b/>
        </w:rPr>
        <w:t>GSC performance:</w:t>
      </w:r>
      <w:r>
        <w:t xml:space="preserve"> 0 clicks; 1 impressions; 0% CTR; position 21</w:t>
      </w:r>
    </w:p>
    <w:p w14:paraId="40165BC7" w14:textId="77777777" w:rsidR="007A2FBC" w:rsidRDefault="00000000">
      <w:pPr>
        <w:pStyle w:val="AuditDetail"/>
        <w:keepNext/>
      </w:pPr>
      <w:r>
        <w:rPr>
          <w:b/>
        </w:rPr>
        <w:t>Coverage snapshot:</w:t>
      </w:r>
      <w:r>
        <w:t xml:space="preserve"> Not listed in supplied drilldown</w:t>
      </w:r>
    </w:p>
    <w:p w14:paraId="34CBAA46" w14:textId="77777777" w:rsidR="007A2FBC" w:rsidRDefault="00000000">
      <w:pPr>
        <w:pStyle w:val="AuditDetail"/>
        <w:spacing w:after="100"/>
      </w:pPr>
      <w:r>
        <w:rPr>
          <w:b/>
        </w:rPr>
        <w:t>Recommended decision:</w:t>
      </w:r>
      <w:r>
        <w:t xml:space="preserve"> Keep noindex: Generic sponsor template; detailed Australian Sponsor page covers governance and obligations.</w:t>
      </w:r>
    </w:p>
    <w:p w14:paraId="04501620" w14:textId="77777777" w:rsidR="007A2FBC" w:rsidRDefault="00000000">
      <w:pPr>
        <w:pStyle w:val="Heading2"/>
      </w:pPr>
      <w:r>
        <w:lastRenderedPageBreak/>
        <w:t>/services/australia/supply-chain</w:t>
      </w:r>
    </w:p>
    <w:p w14:paraId="0F6D832C" w14:textId="77777777" w:rsidR="007A2FBC" w:rsidRDefault="00000000">
      <w:pPr>
        <w:pStyle w:val="AuditDetail"/>
        <w:keepNext/>
      </w:pPr>
      <w:r>
        <w:rPr>
          <w:b/>
        </w:rPr>
        <w:t>Source file:</w:t>
      </w:r>
      <w:r>
        <w:t xml:space="preserve"> src/routes/services.australia.supply-chain.tsx</w:t>
      </w:r>
    </w:p>
    <w:p w14:paraId="774DF5A4" w14:textId="77777777" w:rsidR="007A2FBC" w:rsidRDefault="00000000">
      <w:pPr>
        <w:pStyle w:val="AuditDetail"/>
        <w:keepNext/>
      </w:pPr>
      <w:r>
        <w:rPr>
          <w:b/>
        </w:rPr>
        <w:t>Indexing:</w:t>
      </w:r>
      <w:r>
        <w:t xml:space="preserve"> Indexable and in sitemap; robots: index, follow, max-image-preview:large; canonical: https://www.nkbregovanta.com/services/australia/supply-chain</w:t>
      </w:r>
    </w:p>
    <w:p w14:paraId="04D57970" w14:textId="77777777" w:rsidR="007A2FBC" w:rsidRDefault="00000000">
      <w:pPr>
        <w:pStyle w:val="AuditDetail"/>
        <w:keepNext/>
      </w:pPr>
      <w:r>
        <w:rPr>
          <w:b/>
        </w:rPr>
        <w:t>Title (53 characters):</w:t>
      </w:r>
      <w:r>
        <w:t xml:space="preserve"> Australia Medical Device Supply Chain \| NKB Regovanta</w:t>
      </w:r>
    </w:p>
    <w:p w14:paraId="0CA05DAF" w14:textId="77777777" w:rsidR="007A2FBC" w:rsidRDefault="00000000">
      <w:pPr>
        <w:pStyle w:val="AuditDetail"/>
        <w:keepNext/>
      </w:pPr>
      <w:r>
        <w:rPr>
          <w:b/>
        </w:rPr>
        <w:t>Meta description (149 characters):</w:t>
      </w:r>
      <w:r>
        <w:t xml:space="preserve"> Australian device supply-chain compliance: Sponsor and importer agreements, distribution records, traceability, and recall readiness under TGA rules.</w:t>
      </w:r>
    </w:p>
    <w:p w14:paraId="7F36CB8D" w14:textId="77777777" w:rsidR="007A2FBC" w:rsidRDefault="00000000">
      <w:pPr>
        <w:pStyle w:val="AuditDetail"/>
        <w:keepNext/>
      </w:pPr>
      <w:r>
        <w:rPr>
          <w:b/>
        </w:rPr>
        <w:t>H1 (1):</w:t>
      </w:r>
      <w:r>
        <w:t xml:space="preserve"> Australia Importer, Distributor &amp; Supply-Chain Compliance</w:t>
      </w:r>
    </w:p>
    <w:p w14:paraId="742BDD46" w14:textId="77777777" w:rsidR="007A2FBC" w:rsidRDefault="00000000">
      <w:pPr>
        <w:pStyle w:val="AuditDetail"/>
        <w:keepNext/>
      </w:pPr>
      <w:r>
        <w:rPr>
          <w:b/>
        </w:rPr>
        <w:t>Rendered content:</w:t>
      </w:r>
      <w:r>
        <w:t xml:space="preserve"> approximately 293 words; 34 distinct internal links; schema types: AdministrativeArea, ImageObject, Organization, PostalAddress, ProfessionalService, Service, WebSite</w:t>
      </w:r>
    </w:p>
    <w:p w14:paraId="51D4CCC6" w14:textId="77777777" w:rsidR="007A2FBC" w:rsidRDefault="00000000">
      <w:pPr>
        <w:pStyle w:val="AuditDetail"/>
        <w:keepNext/>
      </w:pPr>
      <w:r>
        <w:rPr>
          <w:b/>
        </w:rPr>
        <w:t>Technical assessment:</w:t>
      </w:r>
      <w:r>
        <w:t xml:space="preserve"> Pass</w:t>
      </w:r>
    </w:p>
    <w:p w14:paraId="6BC0BBFE" w14:textId="77777777" w:rsidR="007A2FBC" w:rsidRDefault="00000000">
      <w:pPr>
        <w:pStyle w:val="AuditDetail"/>
        <w:keepNext/>
      </w:pPr>
      <w:r>
        <w:rPr>
          <w:b/>
        </w:rPr>
        <w:t>GSC performance:</w:t>
      </w:r>
      <w:r>
        <w:t xml:space="preserve"> No row in supplied performance export</w:t>
      </w:r>
    </w:p>
    <w:p w14:paraId="5BF8E6F9" w14:textId="77777777" w:rsidR="007A2FBC" w:rsidRDefault="00000000">
      <w:pPr>
        <w:pStyle w:val="AuditDetail"/>
        <w:keepNext/>
      </w:pPr>
      <w:r>
        <w:rPr>
          <w:b/>
        </w:rPr>
        <w:t>Coverage snapshot:</w:t>
      </w:r>
      <w:r>
        <w:t xml:space="preserve"> Discovered - currently not indexed (GSC snapshot)</w:t>
      </w:r>
    </w:p>
    <w:p w14:paraId="76C1C74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306F36C" w14:textId="77777777" w:rsidR="007A2FBC" w:rsidRDefault="00000000">
      <w:pPr>
        <w:pStyle w:val="Heading2"/>
      </w:pPr>
      <w:r>
        <w:t>/services/australia/technical-documentation</w:t>
      </w:r>
    </w:p>
    <w:p w14:paraId="3CB516D4" w14:textId="77777777" w:rsidR="007A2FBC" w:rsidRDefault="00000000">
      <w:pPr>
        <w:pStyle w:val="AuditDetail"/>
        <w:keepNext/>
      </w:pPr>
      <w:r>
        <w:rPr>
          <w:b/>
        </w:rPr>
        <w:t>Source file:</w:t>
      </w:r>
      <w:r>
        <w:t xml:space="preserve"> src/routes/services.australia.technical-documentation.tsx</w:t>
      </w:r>
    </w:p>
    <w:p w14:paraId="0A399D63" w14:textId="77777777" w:rsidR="007A2FBC" w:rsidRDefault="00000000">
      <w:pPr>
        <w:pStyle w:val="AuditDetail"/>
        <w:keepNext/>
      </w:pPr>
      <w:r>
        <w:rPr>
          <w:b/>
        </w:rPr>
        <w:t>Indexing:</w:t>
      </w:r>
      <w:r>
        <w:t xml:space="preserve"> Indexable and in sitemap; robots: index, follow, max-image-preview:large; canonical: https://www.nkbregovanta.com/services/australia/technical-documentation</w:t>
      </w:r>
    </w:p>
    <w:p w14:paraId="5F578554" w14:textId="77777777" w:rsidR="007A2FBC" w:rsidRDefault="00000000">
      <w:pPr>
        <w:pStyle w:val="AuditDetail"/>
        <w:keepNext/>
      </w:pPr>
      <w:r>
        <w:rPr>
          <w:b/>
        </w:rPr>
        <w:t>Title (54 characters):</w:t>
      </w:r>
      <w:r>
        <w:t xml:space="preserve"> TGA Essential Principles Documentation \| NKB Regovanta</w:t>
      </w:r>
    </w:p>
    <w:p w14:paraId="3BA2C15B" w14:textId="77777777" w:rsidR="007A2FBC" w:rsidRDefault="00000000">
      <w:pPr>
        <w:pStyle w:val="AuditDetail"/>
        <w:keepNext/>
      </w:pPr>
      <w:r>
        <w:rPr>
          <w:b/>
        </w:rPr>
        <w:t>Meta description (147 characters):</w:t>
      </w:r>
      <w:r>
        <w:t xml:space="preserve"> TGA Essential Principles evidence mapping (Schedule 3), IMDRF Table of Contents dossiers, ISO 14971 risk management, and technical audit readiness.</w:t>
      </w:r>
    </w:p>
    <w:p w14:paraId="6DE091BA" w14:textId="77777777" w:rsidR="007A2FBC" w:rsidRDefault="00000000">
      <w:pPr>
        <w:pStyle w:val="AuditDetail"/>
        <w:keepNext/>
      </w:pPr>
      <w:r>
        <w:rPr>
          <w:b/>
        </w:rPr>
        <w:t>H1 (1):</w:t>
      </w:r>
      <w:r>
        <w:t xml:space="preserve"> TGA Technical Documentation &amp; Essential Principles</w:t>
      </w:r>
    </w:p>
    <w:p w14:paraId="5B438C52" w14:textId="77777777" w:rsidR="007A2FBC" w:rsidRDefault="00000000">
      <w:pPr>
        <w:pStyle w:val="AuditDetail"/>
        <w:keepNext/>
      </w:pPr>
      <w:r>
        <w:rPr>
          <w:b/>
        </w:rPr>
        <w:t>Rendered content:</w:t>
      </w:r>
      <w:r>
        <w:t xml:space="preserve"> approximately 441 words; 34 distinct internal links; schema types: AdministrativeArea, ImageObject, Organization, PostalAddress, ProfessionalService, Service, WebSite</w:t>
      </w:r>
    </w:p>
    <w:p w14:paraId="496B1A74" w14:textId="77777777" w:rsidR="007A2FBC" w:rsidRDefault="00000000">
      <w:pPr>
        <w:pStyle w:val="AuditDetail"/>
        <w:keepNext/>
      </w:pPr>
      <w:r>
        <w:rPr>
          <w:b/>
        </w:rPr>
        <w:t>Technical assessment:</w:t>
      </w:r>
      <w:r>
        <w:t xml:space="preserve"> Pass</w:t>
      </w:r>
    </w:p>
    <w:p w14:paraId="2CE2A6DD" w14:textId="77777777" w:rsidR="007A2FBC" w:rsidRDefault="00000000">
      <w:pPr>
        <w:pStyle w:val="AuditDetail"/>
        <w:keepNext/>
      </w:pPr>
      <w:r>
        <w:rPr>
          <w:b/>
        </w:rPr>
        <w:t>GSC performance:</w:t>
      </w:r>
      <w:r>
        <w:t xml:space="preserve"> No row in supplied performance export</w:t>
      </w:r>
    </w:p>
    <w:p w14:paraId="0E283425" w14:textId="77777777" w:rsidR="007A2FBC" w:rsidRDefault="00000000">
      <w:pPr>
        <w:pStyle w:val="AuditDetail"/>
        <w:keepNext/>
      </w:pPr>
      <w:r>
        <w:rPr>
          <w:b/>
        </w:rPr>
        <w:t>Coverage snapshot:</w:t>
      </w:r>
      <w:r>
        <w:t xml:space="preserve"> Discovered - currently not indexed (GSC snapshot)</w:t>
      </w:r>
    </w:p>
    <w:p w14:paraId="37652A56"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F15F63D" w14:textId="77777777" w:rsidR="007A2FBC" w:rsidRDefault="00000000">
      <w:pPr>
        <w:pStyle w:val="Heading2"/>
      </w:pPr>
      <w:r>
        <w:t>/services/australia/testing-strategy</w:t>
      </w:r>
    </w:p>
    <w:p w14:paraId="48946990" w14:textId="77777777" w:rsidR="007A2FBC" w:rsidRDefault="00000000">
      <w:pPr>
        <w:pStyle w:val="AuditDetail"/>
        <w:keepNext/>
      </w:pPr>
      <w:r>
        <w:rPr>
          <w:b/>
        </w:rPr>
        <w:t>Source file:</w:t>
      </w:r>
      <w:r>
        <w:t xml:space="preserve"> src/routes/services.australia.testing-strategy.tsx</w:t>
      </w:r>
    </w:p>
    <w:p w14:paraId="00A28645" w14:textId="77777777" w:rsidR="007A2FBC" w:rsidRDefault="00000000">
      <w:pPr>
        <w:pStyle w:val="AuditDetail"/>
        <w:keepNext/>
      </w:pPr>
      <w:r>
        <w:rPr>
          <w:b/>
        </w:rPr>
        <w:t>Indexing:</w:t>
      </w:r>
      <w:r>
        <w:t xml:space="preserve"> Indexable and in sitemap; robots: index, follow, max-image-preview:large; canonical: https://www.nkbregovanta.com/services/australia/testing-strategy</w:t>
      </w:r>
    </w:p>
    <w:p w14:paraId="7605A715" w14:textId="77777777" w:rsidR="007A2FBC" w:rsidRDefault="00000000">
      <w:pPr>
        <w:pStyle w:val="AuditDetail"/>
        <w:keepNext/>
      </w:pPr>
      <w:r>
        <w:rPr>
          <w:b/>
        </w:rPr>
        <w:t>Title (46 characters):</w:t>
      </w:r>
      <w:r>
        <w:t xml:space="preserve"> Australia TGA Testing Strategy \| NKB Regovanta</w:t>
      </w:r>
    </w:p>
    <w:p w14:paraId="51E7BC4D" w14:textId="77777777" w:rsidR="007A2FBC" w:rsidRDefault="00000000">
      <w:pPr>
        <w:pStyle w:val="AuditDetail"/>
        <w:keepNext/>
      </w:pPr>
      <w:r>
        <w:rPr>
          <w:b/>
        </w:rPr>
        <w:t>Meta description (146 characters):</w:t>
      </w:r>
      <w:r>
        <w:t xml:space="preserve"> Strategic pre-clinical testing protocol design, ISO 17025/NATA lab coordination, biocompatibility, electrical safety EMC, and IVD studies for TGA.</w:t>
      </w:r>
    </w:p>
    <w:p w14:paraId="422FBC1A" w14:textId="77777777" w:rsidR="007A2FBC" w:rsidRDefault="00000000">
      <w:pPr>
        <w:pStyle w:val="AuditDetail"/>
        <w:keepNext/>
      </w:pPr>
      <w:r>
        <w:rPr>
          <w:b/>
        </w:rPr>
        <w:t>H1 (1):</w:t>
      </w:r>
      <w:r>
        <w:t xml:space="preserve"> TGA Testing Strategy &amp; Laboratory Coordination (Australia)</w:t>
      </w:r>
    </w:p>
    <w:p w14:paraId="3C4FFB07" w14:textId="77777777" w:rsidR="007A2FBC" w:rsidRDefault="00000000">
      <w:pPr>
        <w:pStyle w:val="AuditDetail"/>
        <w:keepNext/>
      </w:pPr>
      <w:r>
        <w:rPr>
          <w:b/>
        </w:rPr>
        <w:t>Rendered content:</w:t>
      </w:r>
      <w:r>
        <w:t xml:space="preserve"> approximately 450 words; 34 distinct internal links; schema types: AdministrativeArea, ImageObject, Organization, PostalAddress, ProfessionalService, Service, WebSite</w:t>
      </w:r>
    </w:p>
    <w:p w14:paraId="635DFD41" w14:textId="77777777" w:rsidR="007A2FBC" w:rsidRDefault="00000000">
      <w:pPr>
        <w:pStyle w:val="AuditDetail"/>
        <w:keepNext/>
      </w:pPr>
      <w:r>
        <w:rPr>
          <w:b/>
        </w:rPr>
        <w:t>Technical assessment:</w:t>
      </w:r>
      <w:r>
        <w:t xml:space="preserve"> Pass</w:t>
      </w:r>
    </w:p>
    <w:p w14:paraId="27C98BEB" w14:textId="77777777" w:rsidR="007A2FBC" w:rsidRDefault="00000000">
      <w:pPr>
        <w:pStyle w:val="AuditDetail"/>
        <w:keepNext/>
      </w:pPr>
      <w:r>
        <w:rPr>
          <w:b/>
        </w:rPr>
        <w:t>GSC performance:</w:t>
      </w:r>
      <w:r>
        <w:t xml:space="preserve"> No row in supplied performance export</w:t>
      </w:r>
    </w:p>
    <w:p w14:paraId="7A098006" w14:textId="77777777" w:rsidR="007A2FBC" w:rsidRDefault="00000000">
      <w:pPr>
        <w:pStyle w:val="AuditDetail"/>
        <w:keepNext/>
      </w:pPr>
      <w:r>
        <w:rPr>
          <w:b/>
        </w:rPr>
        <w:t>Coverage snapshot:</w:t>
      </w:r>
      <w:r>
        <w:t xml:space="preserve"> Discovered - currently not indexed (GSC snapshot)</w:t>
      </w:r>
    </w:p>
    <w:p w14:paraId="5981553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1AF4D0A" w14:textId="77777777" w:rsidR="007A2FBC" w:rsidRDefault="00000000">
      <w:pPr>
        <w:pStyle w:val="Heading2"/>
      </w:pPr>
      <w:r>
        <w:t>/services/australia/tga-audit</w:t>
      </w:r>
    </w:p>
    <w:p w14:paraId="4D2B5099" w14:textId="77777777" w:rsidR="007A2FBC" w:rsidRDefault="00000000">
      <w:pPr>
        <w:pStyle w:val="AuditDetail"/>
        <w:keepNext/>
      </w:pPr>
      <w:r>
        <w:rPr>
          <w:b/>
        </w:rPr>
        <w:t>Source file:</w:t>
      </w:r>
      <w:r>
        <w:t xml:space="preserve"> src/routes/services.australia.tga-audit.tsx</w:t>
      </w:r>
    </w:p>
    <w:p w14:paraId="11BFE0DD" w14:textId="77777777" w:rsidR="007A2FBC" w:rsidRDefault="00000000">
      <w:pPr>
        <w:pStyle w:val="AuditDetail"/>
        <w:keepNext/>
      </w:pPr>
      <w:r>
        <w:rPr>
          <w:b/>
        </w:rPr>
        <w:t>Indexing:</w:t>
      </w:r>
      <w:r>
        <w:t xml:space="preserve"> Indexable and in sitemap; robots: index, follow, max-image-preview:large; canonical: https://www.nkbregovanta.com/services/australia/tga-audit</w:t>
      </w:r>
    </w:p>
    <w:p w14:paraId="09224B9D" w14:textId="77777777" w:rsidR="007A2FBC" w:rsidRDefault="00000000">
      <w:pPr>
        <w:pStyle w:val="AuditDetail"/>
        <w:keepNext/>
      </w:pPr>
      <w:r>
        <w:rPr>
          <w:b/>
        </w:rPr>
        <w:t>Title (45 characters):</w:t>
      </w:r>
      <w:r>
        <w:t xml:space="preserve"> TGA Application Audit Defense \| NKB Regovanta</w:t>
      </w:r>
    </w:p>
    <w:p w14:paraId="03BB8AE6" w14:textId="77777777" w:rsidR="007A2FBC" w:rsidRDefault="00000000">
      <w:pPr>
        <w:pStyle w:val="AuditDetail"/>
        <w:keepNext/>
      </w:pPr>
      <w:r>
        <w:rPr>
          <w:b/>
        </w:rPr>
        <w:t>Meta description (148 characters):</w:t>
      </w:r>
      <w:r>
        <w:t xml:space="preserve"> TGA Level 1 &amp; 2 application audit defense, Section 41JA request responses, mock audits, and clinical justifications for ARTG inclusion in Australia.</w:t>
      </w:r>
    </w:p>
    <w:p w14:paraId="4CCC4A42" w14:textId="77777777" w:rsidR="007A2FBC" w:rsidRDefault="00000000">
      <w:pPr>
        <w:pStyle w:val="AuditDetail"/>
        <w:keepNext/>
      </w:pPr>
      <w:r>
        <w:rPr>
          <w:b/>
        </w:rPr>
        <w:t>H1 (1):</w:t>
      </w:r>
      <w:r>
        <w:t xml:space="preserve"> TGA Application Audit Defense &amp; RFI Support</w:t>
      </w:r>
    </w:p>
    <w:p w14:paraId="5449A25D" w14:textId="77777777" w:rsidR="007A2FBC" w:rsidRDefault="00000000">
      <w:pPr>
        <w:pStyle w:val="AuditDetail"/>
        <w:keepNext/>
      </w:pPr>
      <w:r>
        <w:rPr>
          <w:b/>
        </w:rPr>
        <w:t>Rendered content:</w:t>
      </w:r>
      <w:r>
        <w:t xml:space="preserve"> approximately 426 words; 34 distinct internal links; schema types: AdministrativeArea, ImageObject, Organization, PostalAddress, ProfessionalService, Service, WebSite</w:t>
      </w:r>
    </w:p>
    <w:p w14:paraId="27E6A234" w14:textId="77777777" w:rsidR="007A2FBC" w:rsidRDefault="00000000">
      <w:pPr>
        <w:pStyle w:val="AuditDetail"/>
        <w:keepNext/>
      </w:pPr>
      <w:r>
        <w:rPr>
          <w:b/>
        </w:rPr>
        <w:t>Technical assessment:</w:t>
      </w:r>
      <w:r>
        <w:t xml:space="preserve"> Pass</w:t>
      </w:r>
    </w:p>
    <w:p w14:paraId="55E96541" w14:textId="77777777" w:rsidR="007A2FBC" w:rsidRDefault="00000000">
      <w:pPr>
        <w:pStyle w:val="AuditDetail"/>
        <w:keepNext/>
      </w:pPr>
      <w:r>
        <w:rPr>
          <w:b/>
        </w:rPr>
        <w:t>GSC performance:</w:t>
      </w:r>
      <w:r>
        <w:t xml:space="preserve"> No row in supplied performance export</w:t>
      </w:r>
    </w:p>
    <w:p w14:paraId="75DE4993" w14:textId="77777777" w:rsidR="007A2FBC" w:rsidRDefault="00000000">
      <w:pPr>
        <w:pStyle w:val="AuditDetail"/>
        <w:keepNext/>
      </w:pPr>
      <w:r>
        <w:rPr>
          <w:b/>
        </w:rPr>
        <w:t>Coverage snapshot:</w:t>
      </w:r>
      <w:r>
        <w:t xml:space="preserve"> Discovered - currently not indexed (GSC snapshot)</w:t>
      </w:r>
    </w:p>
    <w:p w14:paraId="6BB979DF"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5854863" w14:textId="77777777" w:rsidR="007A2FBC" w:rsidRDefault="00000000">
      <w:pPr>
        <w:pStyle w:val="Heading2"/>
      </w:pPr>
      <w:r>
        <w:lastRenderedPageBreak/>
        <w:t>/services/brazil</w:t>
      </w:r>
    </w:p>
    <w:p w14:paraId="2536D8DB" w14:textId="77777777" w:rsidR="007A2FBC" w:rsidRDefault="00000000">
      <w:pPr>
        <w:pStyle w:val="AuditDetail"/>
        <w:keepNext/>
      </w:pPr>
      <w:r>
        <w:rPr>
          <w:b/>
        </w:rPr>
        <w:t>Source file:</w:t>
      </w:r>
      <w:r>
        <w:t xml:space="preserve"> src/routes/services.brazil.index.tsx</w:t>
      </w:r>
    </w:p>
    <w:p w14:paraId="442A09B3"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https://www.nkbregovanta.com/services/brazil</w:t>
      </w:r>
    </w:p>
    <w:p w14:paraId="1BC2DE16" w14:textId="77777777" w:rsidR="007A2FBC" w:rsidRDefault="00000000">
      <w:pPr>
        <w:pStyle w:val="AuditDetail"/>
        <w:keepNext/>
      </w:pPr>
      <w:r>
        <w:rPr>
          <w:b/>
        </w:rPr>
        <w:t>Title (55 characters):</w:t>
      </w:r>
      <w:r>
        <w:t xml:space="preserve"> ANVISA Brazil Medical Device Consultant \| NKB Regovanta</w:t>
      </w:r>
    </w:p>
    <w:p w14:paraId="1DCEC577" w14:textId="77777777" w:rsidR="007A2FBC" w:rsidRDefault="00000000">
      <w:pPr>
        <w:pStyle w:val="AuditDetail"/>
        <w:keepNext/>
      </w:pPr>
      <w:r>
        <w:rPr>
          <w:b/>
        </w:rPr>
        <w:t>Meta description (143 characters):</w:t>
      </w:r>
      <w:r>
        <w:t xml:space="preserve"> Expert ANVISA Brazil regulatory consulting: Notificação, Registro, BGMP RDC 665/2022, Brazil Registration Holder (BRH), and CBPF certification.</w:t>
      </w:r>
    </w:p>
    <w:p w14:paraId="207A270C" w14:textId="77777777" w:rsidR="007A2FBC" w:rsidRDefault="00000000">
      <w:pPr>
        <w:pStyle w:val="AuditDetail"/>
        <w:keepNext/>
      </w:pPr>
      <w:r>
        <w:rPr>
          <w:b/>
        </w:rPr>
        <w:t>H1 (1):</w:t>
      </w:r>
      <w:r>
        <w:t xml:space="preserve"> ANVISA Brazil Medical Device Registration &amp; BGMP Services</w:t>
      </w:r>
    </w:p>
    <w:p w14:paraId="0938AF69" w14:textId="77777777" w:rsidR="007A2FBC" w:rsidRDefault="00000000">
      <w:pPr>
        <w:pStyle w:val="AuditDetail"/>
        <w:keepNext/>
      </w:pPr>
      <w:r>
        <w:rPr>
          <w:b/>
        </w:rPr>
        <w:t>Rendered content:</w:t>
      </w:r>
      <w:r>
        <w:t xml:space="preserve"> approximately 2186 words; 46 distinct internal links; schema types: ImageObject, Organization, PostalAddress, ProfessionalService, Service, WebSite</w:t>
      </w:r>
    </w:p>
    <w:p w14:paraId="5EADFD86" w14:textId="77777777" w:rsidR="007A2FBC" w:rsidRDefault="00000000">
      <w:pPr>
        <w:pStyle w:val="AuditDetail"/>
        <w:keepNext/>
      </w:pPr>
      <w:r>
        <w:rPr>
          <w:b/>
        </w:rPr>
        <w:t>Technical assessment:</w:t>
      </w:r>
      <w:r>
        <w:t xml:space="preserve"> Pass</w:t>
      </w:r>
    </w:p>
    <w:p w14:paraId="53E3E83A" w14:textId="77777777" w:rsidR="007A2FBC" w:rsidRDefault="00000000">
      <w:pPr>
        <w:pStyle w:val="AuditDetail"/>
        <w:keepNext/>
      </w:pPr>
      <w:r>
        <w:rPr>
          <w:b/>
        </w:rPr>
        <w:t>GSC performance:</w:t>
      </w:r>
      <w:r>
        <w:t xml:space="preserve"> No row in supplied performance export</w:t>
      </w:r>
    </w:p>
    <w:p w14:paraId="6950DE25" w14:textId="77777777" w:rsidR="007A2FBC" w:rsidRDefault="00000000">
      <w:pPr>
        <w:pStyle w:val="AuditDetail"/>
        <w:keepNext/>
      </w:pPr>
      <w:r>
        <w:rPr>
          <w:b/>
        </w:rPr>
        <w:t>Coverage snapshot:</w:t>
      </w:r>
      <w:r>
        <w:t xml:space="preserve"> Discovered - currently not indexed (GSC snapshot)</w:t>
      </w:r>
    </w:p>
    <w:p w14:paraId="5E6732E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819366A" w14:textId="77777777" w:rsidR="007A2FBC" w:rsidRDefault="00000000">
      <w:pPr>
        <w:pStyle w:val="Heading2"/>
      </w:pPr>
      <w:r>
        <w:t>/services/brazil/anvisa-queries</w:t>
      </w:r>
    </w:p>
    <w:p w14:paraId="3A496091" w14:textId="77777777" w:rsidR="007A2FBC" w:rsidRDefault="00000000">
      <w:pPr>
        <w:pStyle w:val="AuditDetail"/>
        <w:keepNext/>
      </w:pPr>
      <w:r>
        <w:rPr>
          <w:b/>
        </w:rPr>
        <w:t>Source file:</w:t>
      </w:r>
      <w:r>
        <w:t xml:space="preserve"> src/routes/services.brazil.anvisa-queries.tsx</w:t>
      </w:r>
    </w:p>
    <w:p w14:paraId="2C0A6F45" w14:textId="77777777" w:rsidR="007A2FBC" w:rsidRDefault="00000000">
      <w:pPr>
        <w:pStyle w:val="AuditDetail"/>
        <w:keepNext/>
      </w:pPr>
      <w:r>
        <w:rPr>
          <w:b/>
        </w:rPr>
        <w:t>Indexing:</w:t>
      </w:r>
      <w:r>
        <w:t xml:space="preserve"> Indexable and in sitemap; robots: index, follow, max-image-preview:large; canonical: https://www.nkbregovanta.com/services/brazil/anvisa-queries</w:t>
      </w:r>
    </w:p>
    <w:p w14:paraId="275B86AE" w14:textId="77777777" w:rsidR="007A2FBC" w:rsidRDefault="00000000">
      <w:pPr>
        <w:pStyle w:val="AuditDetail"/>
        <w:keepNext/>
      </w:pPr>
      <w:r>
        <w:rPr>
          <w:b/>
        </w:rPr>
        <w:t>Title (54 characters):</w:t>
      </w:r>
      <w:r>
        <w:t xml:space="preserve"> ANVISA Exigência &amp; Inspection Response \| NKB Regovanta</w:t>
      </w:r>
    </w:p>
    <w:p w14:paraId="7D4A882A" w14:textId="77777777" w:rsidR="007A2FBC" w:rsidRDefault="00000000">
      <w:pPr>
        <w:pStyle w:val="AuditDetail"/>
        <w:keepNext/>
      </w:pPr>
      <w:r>
        <w:rPr>
          <w:b/>
        </w:rPr>
        <w:t>Meta description (152 characters):</w:t>
      </w:r>
      <w:r>
        <w:t xml:space="preserve"> ANVISA exigência response formulation, root-cause analysis, BGMP inspection CAPA packages, and technical query resolution for Brazil device submissions.</w:t>
      </w:r>
    </w:p>
    <w:p w14:paraId="2F56B3FC" w14:textId="77777777" w:rsidR="007A2FBC" w:rsidRDefault="00000000">
      <w:pPr>
        <w:pStyle w:val="AuditDetail"/>
        <w:keepNext/>
      </w:pPr>
      <w:r>
        <w:rPr>
          <w:b/>
        </w:rPr>
        <w:t>H1 (1):</w:t>
      </w:r>
      <w:r>
        <w:t xml:space="preserve"> ANVISA Exigência &amp; Inspection Response Strategy</w:t>
      </w:r>
    </w:p>
    <w:p w14:paraId="2C43A6C9" w14:textId="77777777" w:rsidR="007A2FBC" w:rsidRDefault="00000000">
      <w:pPr>
        <w:pStyle w:val="AuditDetail"/>
        <w:keepNext/>
      </w:pPr>
      <w:r>
        <w:rPr>
          <w:b/>
        </w:rPr>
        <w:t>Rendered content:</w:t>
      </w:r>
      <w:r>
        <w:t xml:space="preserve"> approximately 420 words; 34 distinct internal links; schema types: Country, ImageObject, Organization, PostalAddress, ProfessionalService, Service, WebSite</w:t>
      </w:r>
    </w:p>
    <w:p w14:paraId="3A623780" w14:textId="77777777" w:rsidR="007A2FBC" w:rsidRDefault="00000000">
      <w:pPr>
        <w:pStyle w:val="AuditDetail"/>
        <w:keepNext/>
      </w:pPr>
      <w:r>
        <w:rPr>
          <w:b/>
        </w:rPr>
        <w:t>Technical assessment:</w:t>
      </w:r>
      <w:r>
        <w:t xml:space="preserve"> Pass</w:t>
      </w:r>
    </w:p>
    <w:p w14:paraId="64F7F21B" w14:textId="77777777" w:rsidR="007A2FBC" w:rsidRDefault="00000000">
      <w:pPr>
        <w:pStyle w:val="AuditDetail"/>
        <w:keepNext/>
      </w:pPr>
      <w:r>
        <w:rPr>
          <w:b/>
        </w:rPr>
        <w:t>GSC performance:</w:t>
      </w:r>
      <w:r>
        <w:t xml:space="preserve"> No row in supplied performance export</w:t>
      </w:r>
    </w:p>
    <w:p w14:paraId="170FD006" w14:textId="77777777" w:rsidR="007A2FBC" w:rsidRDefault="00000000">
      <w:pPr>
        <w:pStyle w:val="AuditDetail"/>
        <w:keepNext/>
      </w:pPr>
      <w:r>
        <w:rPr>
          <w:b/>
        </w:rPr>
        <w:t>Coverage snapshot:</w:t>
      </w:r>
      <w:r>
        <w:t xml:space="preserve"> Discovered - currently not indexed (GSC snapshot)</w:t>
      </w:r>
    </w:p>
    <w:p w14:paraId="54AC4454"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FC635A9" w14:textId="77777777" w:rsidR="007A2FBC" w:rsidRDefault="00000000">
      <w:pPr>
        <w:pStyle w:val="Heading2"/>
      </w:pPr>
      <w:r>
        <w:t>/services/brazil/bgmp</w:t>
      </w:r>
    </w:p>
    <w:p w14:paraId="22058ADC" w14:textId="77777777" w:rsidR="007A2FBC" w:rsidRDefault="00000000">
      <w:pPr>
        <w:pStyle w:val="AuditDetail"/>
        <w:keepNext/>
      </w:pPr>
      <w:r>
        <w:rPr>
          <w:b/>
        </w:rPr>
        <w:t>Source file:</w:t>
      </w:r>
      <w:r>
        <w:t xml:space="preserve"> src/routes/services.brazil.bgmp.tsx</w:t>
      </w:r>
    </w:p>
    <w:p w14:paraId="49ACD424" w14:textId="77777777" w:rsidR="007A2FBC" w:rsidRDefault="00000000">
      <w:pPr>
        <w:pStyle w:val="AuditDetail"/>
        <w:keepNext/>
      </w:pPr>
      <w:r>
        <w:rPr>
          <w:b/>
        </w:rPr>
        <w:t>Indexing:</w:t>
      </w:r>
      <w:r>
        <w:t xml:space="preserve"> Indexable and in sitemap; robots: index, follow, max-image-preview:large; canonical: https://www.nkbregovanta.com/services/brazil/bgmp</w:t>
      </w:r>
    </w:p>
    <w:p w14:paraId="06534817" w14:textId="77777777" w:rsidR="007A2FBC" w:rsidRDefault="00000000">
      <w:pPr>
        <w:pStyle w:val="AuditDetail"/>
        <w:keepNext/>
      </w:pPr>
      <w:r>
        <w:rPr>
          <w:b/>
        </w:rPr>
        <w:t>Title (45 characters):</w:t>
      </w:r>
      <w:r>
        <w:t xml:space="preserve"> ANVISA BGMP &amp; CBPF Compliance \| NKB Regovanta</w:t>
      </w:r>
    </w:p>
    <w:p w14:paraId="44015A1F" w14:textId="77777777" w:rsidR="007A2FBC" w:rsidRDefault="00000000">
      <w:pPr>
        <w:pStyle w:val="AuditDetail"/>
        <w:keepNext/>
      </w:pPr>
      <w:r>
        <w:rPr>
          <w:b/>
        </w:rPr>
        <w:t>Meta description (149 characters):</w:t>
      </w:r>
      <w:r>
        <w:t xml:space="preserve"> ANVISA BGMP / CBPF compliance, RDC 665/2022 gap assessment, ISO 13485 cross-mapping, and ANVISA inspection readiness for Brazil device registrations.</w:t>
      </w:r>
    </w:p>
    <w:p w14:paraId="02EB20D8" w14:textId="77777777" w:rsidR="007A2FBC" w:rsidRDefault="00000000">
      <w:pPr>
        <w:pStyle w:val="AuditDetail"/>
        <w:keepNext/>
      </w:pPr>
      <w:r>
        <w:rPr>
          <w:b/>
        </w:rPr>
        <w:t>H1 (1):</w:t>
      </w:r>
      <w:r>
        <w:t xml:space="preserve"> ANVISA BGMP &amp; CBPF Compliance (RDC 665/2022)</w:t>
      </w:r>
    </w:p>
    <w:p w14:paraId="1157C02F" w14:textId="77777777" w:rsidR="007A2FBC" w:rsidRDefault="00000000">
      <w:pPr>
        <w:pStyle w:val="AuditDetail"/>
        <w:keepNext/>
      </w:pPr>
      <w:r>
        <w:rPr>
          <w:b/>
        </w:rPr>
        <w:t>Rendered content:</w:t>
      </w:r>
      <w:r>
        <w:t xml:space="preserve"> approximately 530 words; 34 distinct internal links; schema types: Country, ImageObject, Organization, PostalAddress, ProfessionalService, Service, WebSite</w:t>
      </w:r>
    </w:p>
    <w:p w14:paraId="6E748A04" w14:textId="77777777" w:rsidR="007A2FBC" w:rsidRDefault="00000000">
      <w:pPr>
        <w:pStyle w:val="AuditDetail"/>
        <w:keepNext/>
      </w:pPr>
      <w:r>
        <w:rPr>
          <w:b/>
        </w:rPr>
        <w:t>Technical assessment:</w:t>
      </w:r>
      <w:r>
        <w:t xml:space="preserve"> Pass</w:t>
      </w:r>
    </w:p>
    <w:p w14:paraId="07DF9C1D" w14:textId="77777777" w:rsidR="007A2FBC" w:rsidRDefault="00000000">
      <w:pPr>
        <w:pStyle w:val="AuditDetail"/>
        <w:keepNext/>
      </w:pPr>
      <w:r>
        <w:rPr>
          <w:b/>
        </w:rPr>
        <w:t>GSC performance:</w:t>
      </w:r>
      <w:r>
        <w:t xml:space="preserve"> 0 clicks; 1 impressions; 0% CTR; position 92</w:t>
      </w:r>
    </w:p>
    <w:p w14:paraId="2874C44D" w14:textId="77777777" w:rsidR="007A2FBC" w:rsidRDefault="00000000">
      <w:pPr>
        <w:pStyle w:val="AuditDetail"/>
        <w:keepNext/>
      </w:pPr>
      <w:r>
        <w:rPr>
          <w:b/>
        </w:rPr>
        <w:t>Coverage snapshot:</w:t>
      </w:r>
      <w:r>
        <w:t xml:space="preserve"> Not listed in supplied drilldown</w:t>
      </w:r>
    </w:p>
    <w:p w14:paraId="229B878E"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43AC144C" w14:textId="77777777" w:rsidR="007A2FBC" w:rsidRDefault="00000000">
      <w:pPr>
        <w:pStyle w:val="Heading2"/>
      </w:pPr>
      <w:r>
        <w:t>/services/brazil/brh</w:t>
      </w:r>
    </w:p>
    <w:p w14:paraId="3B938CEA" w14:textId="77777777" w:rsidR="007A2FBC" w:rsidRDefault="00000000">
      <w:pPr>
        <w:pStyle w:val="AuditDetail"/>
        <w:keepNext/>
      </w:pPr>
      <w:r>
        <w:rPr>
          <w:b/>
        </w:rPr>
        <w:t>Source file:</w:t>
      </w:r>
      <w:r>
        <w:t xml:space="preserve"> src/routes/services.brazil.brh.tsx</w:t>
      </w:r>
    </w:p>
    <w:p w14:paraId="2691B6AA" w14:textId="77777777" w:rsidR="007A2FBC" w:rsidRDefault="00000000">
      <w:pPr>
        <w:pStyle w:val="AuditDetail"/>
        <w:keepNext/>
      </w:pPr>
      <w:r>
        <w:rPr>
          <w:b/>
        </w:rPr>
        <w:t>Indexing:</w:t>
      </w:r>
      <w:r>
        <w:t xml:space="preserve"> Indexable and in sitemap; robots: index, follow, max-image-preview:large; canonical: https://www.nkbregovanta.com/services/brazil/brh</w:t>
      </w:r>
    </w:p>
    <w:p w14:paraId="3F196070" w14:textId="77777777" w:rsidR="007A2FBC" w:rsidRDefault="00000000">
      <w:pPr>
        <w:pStyle w:val="AuditDetail"/>
        <w:keepNext/>
      </w:pPr>
      <w:r>
        <w:rPr>
          <w:b/>
        </w:rPr>
        <w:t>Title (56 characters):</w:t>
      </w:r>
      <w:r>
        <w:t xml:space="preserve"> Brazil Registration Holder (BRH) Support \| NKB Regovanta</w:t>
      </w:r>
    </w:p>
    <w:p w14:paraId="4B9589DE" w14:textId="77777777" w:rsidR="007A2FBC" w:rsidRDefault="00000000">
      <w:pPr>
        <w:pStyle w:val="AuditDetail"/>
        <w:keepNext/>
      </w:pPr>
      <w:r>
        <w:rPr>
          <w:b/>
        </w:rPr>
        <w:t>Meta description (150 characters):</w:t>
      </w:r>
      <w:r>
        <w:t xml:space="preserve"> Brazil Registration Holder (BRH) representation, AFE verification, dossier governance, tecnovigilância reporting, and recall coordination with ANVISA.</w:t>
      </w:r>
    </w:p>
    <w:p w14:paraId="42D6FA0B" w14:textId="77777777" w:rsidR="007A2FBC" w:rsidRDefault="00000000">
      <w:pPr>
        <w:pStyle w:val="AuditDetail"/>
        <w:keepNext/>
      </w:pPr>
      <w:r>
        <w:rPr>
          <w:b/>
        </w:rPr>
        <w:t>H1 (1):</w:t>
      </w:r>
      <w:r>
        <w:t xml:space="preserve"> Brazil Registration Holder (BRH) &amp; ANVISA Interface</w:t>
      </w:r>
    </w:p>
    <w:p w14:paraId="4C433D28" w14:textId="77777777" w:rsidR="007A2FBC" w:rsidRDefault="00000000">
      <w:pPr>
        <w:pStyle w:val="AuditDetail"/>
        <w:keepNext/>
      </w:pPr>
      <w:r>
        <w:rPr>
          <w:b/>
        </w:rPr>
        <w:t>Rendered content:</w:t>
      </w:r>
      <w:r>
        <w:t xml:space="preserve"> approximately 447 words; 34 distinct internal links; schema types: Country, ImageObject, Organization, PostalAddress, ProfessionalService, Service, WebSite</w:t>
      </w:r>
    </w:p>
    <w:p w14:paraId="4A8DF41C" w14:textId="77777777" w:rsidR="007A2FBC" w:rsidRDefault="00000000">
      <w:pPr>
        <w:pStyle w:val="AuditDetail"/>
        <w:keepNext/>
      </w:pPr>
      <w:r>
        <w:rPr>
          <w:b/>
        </w:rPr>
        <w:t>Technical assessment:</w:t>
      </w:r>
      <w:r>
        <w:t xml:space="preserve"> Pass</w:t>
      </w:r>
    </w:p>
    <w:p w14:paraId="42DAA213" w14:textId="77777777" w:rsidR="007A2FBC" w:rsidRDefault="00000000">
      <w:pPr>
        <w:pStyle w:val="AuditDetail"/>
        <w:keepNext/>
      </w:pPr>
      <w:r>
        <w:rPr>
          <w:b/>
        </w:rPr>
        <w:t>GSC performance:</w:t>
      </w:r>
      <w:r>
        <w:t xml:space="preserve"> No row in supplied performance export</w:t>
      </w:r>
    </w:p>
    <w:p w14:paraId="58888CD1" w14:textId="77777777" w:rsidR="007A2FBC" w:rsidRDefault="00000000">
      <w:pPr>
        <w:pStyle w:val="AuditDetail"/>
        <w:keepNext/>
      </w:pPr>
      <w:r>
        <w:rPr>
          <w:b/>
        </w:rPr>
        <w:t>Coverage snapshot:</w:t>
      </w:r>
      <w:r>
        <w:t xml:space="preserve"> Discovered - currently not indexed (GSC snapshot)</w:t>
      </w:r>
    </w:p>
    <w:p w14:paraId="098F069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EFBBDF2" w14:textId="77777777" w:rsidR="007A2FBC" w:rsidRDefault="00000000">
      <w:pPr>
        <w:pStyle w:val="Heading2"/>
      </w:pPr>
      <w:r>
        <w:lastRenderedPageBreak/>
        <w:t>/services/brazil/change-management</w:t>
      </w:r>
    </w:p>
    <w:p w14:paraId="2AB2BB84" w14:textId="77777777" w:rsidR="007A2FBC" w:rsidRDefault="00000000">
      <w:pPr>
        <w:pStyle w:val="AuditDetail"/>
        <w:keepNext/>
      </w:pPr>
      <w:r>
        <w:rPr>
          <w:b/>
        </w:rPr>
        <w:t>Source file:</w:t>
      </w:r>
      <w:r>
        <w:t xml:space="preserve"> src/routes/services.brazil.change-management.tsx</w:t>
      </w:r>
    </w:p>
    <w:p w14:paraId="25D07F30" w14:textId="77777777" w:rsidR="007A2FBC" w:rsidRDefault="00000000">
      <w:pPr>
        <w:pStyle w:val="AuditDetail"/>
        <w:keepNext/>
      </w:pPr>
      <w:r>
        <w:rPr>
          <w:b/>
        </w:rPr>
        <w:t>Indexing:</w:t>
      </w:r>
      <w:r>
        <w:t xml:space="preserve"> Indexable and in sitemap; robots: index, follow, max-image-preview:large; canonical: https://www.nkbregovanta.com/services/brazil/change-management</w:t>
      </w:r>
    </w:p>
    <w:p w14:paraId="4AAC0BCF" w14:textId="77777777" w:rsidR="007A2FBC" w:rsidRDefault="00000000">
      <w:pPr>
        <w:pStyle w:val="AuditDetail"/>
        <w:keepNext/>
      </w:pPr>
      <w:r>
        <w:rPr>
          <w:b/>
        </w:rPr>
        <w:t>Title (53 characters):</w:t>
      </w:r>
      <w:r>
        <w:t xml:space="preserve"> ANVISA Changes &amp; Revalidação (Brazil) \| NKB Regovanta</w:t>
      </w:r>
    </w:p>
    <w:p w14:paraId="454DE6F4" w14:textId="77777777" w:rsidR="007A2FBC" w:rsidRDefault="00000000">
      <w:pPr>
        <w:pStyle w:val="AuditDetail"/>
        <w:keepNext/>
      </w:pPr>
      <w:r>
        <w:rPr>
          <w:b/>
        </w:rPr>
        <w:t>Meta description (138 characters):</w:t>
      </w:r>
      <w:r>
        <w:t xml:space="preserve"> ANVISA change categorization (alteração), registration revalidação, site changes, and lifecycle change control for Brazil medical devices.</w:t>
      </w:r>
    </w:p>
    <w:p w14:paraId="58A207EA" w14:textId="77777777" w:rsidR="007A2FBC" w:rsidRDefault="00000000">
      <w:pPr>
        <w:pStyle w:val="AuditDetail"/>
        <w:keepNext/>
      </w:pPr>
      <w:r>
        <w:rPr>
          <w:b/>
        </w:rPr>
        <w:t>H1 (1):</w:t>
      </w:r>
      <w:r>
        <w:t xml:space="preserve"> ANVISA Changes, Variations &amp; Revalidação Support</w:t>
      </w:r>
    </w:p>
    <w:p w14:paraId="5B167DB7" w14:textId="77777777" w:rsidR="007A2FBC" w:rsidRDefault="00000000">
      <w:pPr>
        <w:pStyle w:val="AuditDetail"/>
        <w:keepNext/>
      </w:pPr>
      <w:r>
        <w:rPr>
          <w:b/>
        </w:rPr>
        <w:t>Rendered content:</w:t>
      </w:r>
      <w:r>
        <w:t xml:space="preserve"> approximately 463 words; 34 distinct internal links; schema types: Country, ImageObject, Organization, PostalAddress, ProfessionalService, Service, WebSite</w:t>
      </w:r>
    </w:p>
    <w:p w14:paraId="08E1A9EE" w14:textId="77777777" w:rsidR="007A2FBC" w:rsidRDefault="00000000">
      <w:pPr>
        <w:pStyle w:val="AuditDetail"/>
        <w:keepNext/>
      </w:pPr>
      <w:r>
        <w:rPr>
          <w:b/>
        </w:rPr>
        <w:t>Technical assessment:</w:t>
      </w:r>
      <w:r>
        <w:t xml:space="preserve"> Pass</w:t>
      </w:r>
    </w:p>
    <w:p w14:paraId="5440B7C5" w14:textId="77777777" w:rsidR="007A2FBC" w:rsidRDefault="00000000">
      <w:pPr>
        <w:pStyle w:val="AuditDetail"/>
        <w:keepNext/>
      </w:pPr>
      <w:r>
        <w:rPr>
          <w:b/>
        </w:rPr>
        <w:t>GSC performance:</w:t>
      </w:r>
      <w:r>
        <w:t xml:space="preserve"> No row in supplied performance export</w:t>
      </w:r>
    </w:p>
    <w:p w14:paraId="51D6F621" w14:textId="77777777" w:rsidR="007A2FBC" w:rsidRDefault="00000000">
      <w:pPr>
        <w:pStyle w:val="AuditDetail"/>
        <w:keepNext/>
      </w:pPr>
      <w:r>
        <w:rPr>
          <w:b/>
        </w:rPr>
        <w:t>Coverage snapshot:</w:t>
      </w:r>
      <w:r>
        <w:t xml:space="preserve"> Discovered - currently not indexed (GSC snapshot)</w:t>
      </w:r>
    </w:p>
    <w:p w14:paraId="3EAD299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421DC14" w14:textId="77777777" w:rsidR="007A2FBC" w:rsidRDefault="00000000">
      <w:pPr>
        <w:pStyle w:val="Heading2"/>
      </w:pPr>
      <w:r>
        <w:t>/services/brazil/classification</w:t>
      </w:r>
    </w:p>
    <w:p w14:paraId="7204AAA7" w14:textId="77777777" w:rsidR="007A2FBC" w:rsidRDefault="00000000">
      <w:pPr>
        <w:pStyle w:val="AuditDetail"/>
        <w:keepNext/>
      </w:pPr>
      <w:r>
        <w:rPr>
          <w:b/>
        </w:rPr>
        <w:t>Source file:</w:t>
      </w:r>
      <w:r>
        <w:t xml:space="preserve"> src/routes/services.brazil.classification.tsx</w:t>
      </w:r>
    </w:p>
    <w:p w14:paraId="3813BC22" w14:textId="77777777" w:rsidR="007A2FBC" w:rsidRDefault="00000000">
      <w:pPr>
        <w:pStyle w:val="AuditDetail"/>
        <w:keepNext/>
      </w:pPr>
      <w:r>
        <w:rPr>
          <w:b/>
        </w:rPr>
        <w:t>Indexing:</w:t>
      </w:r>
      <w:r>
        <w:t xml:space="preserve"> Indexable and in sitemap; robots: index, follow, max-image-preview:large; canonical: https://www.nkbregovanta.com/services/brazil/classification</w:t>
      </w:r>
    </w:p>
    <w:p w14:paraId="68253ABE" w14:textId="77777777" w:rsidR="007A2FBC" w:rsidRDefault="00000000">
      <w:pPr>
        <w:pStyle w:val="AuditDetail"/>
        <w:keepNext/>
      </w:pPr>
      <w:r>
        <w:rPr>
          <w:b/>
        </w:rPr>
        <w:t>Title (53 characters):</w:t>
      </w:r>
      <w:r>
        <w:t xml:space="preserve"> ANVISA Device Classification (Brazil) \| NKB Regovanta</w:t>
      </w:r>
    </w:p>
    <w:p w14:paraId="774B756B" w14:textId="77777777" w:rsidR="007A2FBC" w:rsidRDefault="00000000">
      <w:pPr>
        <w:pStyle w:val="AuditDetail"/>
        <w:keepNext/>
      </w:pPr>
      <w:r>
        <w:rPr>
          <w:b/>
        </w:rPr>
        <w:t>Meta description (147 characters):</w:t>
      </w:r>
      <w:r>
        <w:t xml:space="preserve"> ANVISA risk classification for medical devices and IVDs (RDC 751/2022 &amp; 830/2023), technical names, and Notificação vs Registro pathways in Brazil.</w:t>
      </w:r>
    </w:p>
    <w:p w14:paraId="24E48761" w14:textId="77777777" w:rsidR="007A2FBC" w:rsidRDefault="00000000">
      <w:pPr>
        <w:pStyle w:val="AuditDetail"/>
        <w:keepNext/>
      </w:pPr>
      <w:r>
        <w:rPr>
          <w:b/>
        </w:rPr>
        <w:t>H1 (1):</w:t>
      </w:r>
      <w:r>
        <w:t xml:space="preserve"> ANVISA Medical Device &amp; IVD Classification (Brazil)</w:t>
      </w:r>
    </w:p>
    <w:p w14:paraId="6E2A514D" w14:textId="77777777" w:rsidR="007A2FBC" w:rsidRDefault="00000000">
      <w:pPr>
        <w:pStyle w:val="AuditDetail"/>
        <w:keepNext/>
      </w:pPr>
      <w:r>
        <w:rPr>
          <w:b/>
        </w:rPr>
        <w:t>Rendered content:</w:t>
      </w:r>
      <w:r>
        <w:t xml:space="preserve"> approximately 431 words; 34 distinct internal links; schema types: Country, ImageObject, Organization, PostalAddress, ProfessionalService, Service, WebSite</w:t>
      </w:r>
    </w:p>
    <w:p w14:paraId="687DF899" w14:textId="77777777" w:rsidR="007A2FBC" w:rsidRDefault="00000000">
      <w:pPr>
        <w:pStyle w:val="AuditDetail"/>
        <w:keepNext/>
      </w:pPr>
      <w:r>
        <w:rPr>
          <w:b/>
        </w:rPr>
        <w:t>Technical assessment:</w:t>
      </w:r>
      <w:r>
        <w:t xml:space="preserve"> Pass</w:t>
      </w:r>
    </w:p>
    <w:p w14:paraId="43B6E8B6" w14:textId="77777777" w:rsidR="007A2FBC" w:rsidRDefault="00000000">
      <w:pPr>
        <w:pStyle w:val="AuditDetail"/>
        <w:keepNext/>
      </w:pPr>
      <w:r>
        <w:rPr>
          <w:b/>
        </w:rPr>
        <w:t>GSC performance:</w:t>
      </w:r>
      <w:r>
        <w:t xml:space="preserve"> No row in supplied performance export</w:t>
      </w:r>
    </w:p>
    <w:p w14:paraId="5B0A73DE" w14:textId="77777777" w:rsidR="007A2FBC" w:rsidRDefault="00000000">
      <w:pPr>
        <w:pStyle w:val="AuditDetail"/>
        <w:keepNext/>
      </w:pPr>
      <w:r>
        <w:rPr>
          <w:b/>
        </w:rPr>
        <w:t>Coverage snapshot:</w:t>
      </w:r>
      <w:r>
        <w:t xml:space="preserve"> Discovered - currently not indexed (GSC snapshot)</w:t>
      </w:r>
    </w:p>
    <w:p w14:paraId="3B0BFF1D"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646D1DA" w14:textId="77777777" w:rsidR="007A2FBC" w:rsidRDefault="00000000">
      <w:pPr>
        <w:pStyle w:val="Heading2"/>
      </w:pPr>
      <w:r>
        <w:t>/services/brazil/ivd</w:t>
      </w:r>
    </w:p>
    <w:p w14:paraId="75ED7B9F" w14:textId="77777777" w:rsidR="007A2FBC" w:rsidRDefault="00000000">
      <w:pPr>
        <w:pStyle w:val="AuditDetail"/>
        <w:keepNext/>
      </w:pPr>
      <w:r>
        <w:rPr>
          <w:b/>
        </w:rPr>
        <w:t>Source file:</w:t>
      </w:r>
      <w:r>
        <w:t xml:space="preserve"> src/routes/services.brazil.ivd.tsx</w:t>
      </w:r>
    </w:p>
    <w:p w14:paraId="32AC8464" w14:textId="77777777" w:rsidR="007A2FBC" w:rsidRDefault="00000000">
      <w:pPr>
        <w:pStyle w:val="AuditDetail"/>
        <w:keepNext/>
      </w:pPr>
      <w:r>
        <w:rPr>
          <w:b/>
        </w:rPr>
        <w:t>Indexing:</w:t>
      </w:r>
      <w:r>
        <w:t xml:space="preserve"> Indexable and in sitemap; robots: index, follow, max-image-preview:large; canonical: https://www.nkbregovanta.com/services/brazil/ivd</w:t>
      </w:r>
    </w:p>
    <w:p w14:paraId="1F5FAD19" w14:textId="77777777" w:rsidR="007A2FBC" w:rsidRDefault="00000000">
      <w:pPr>
        <w:pStyle w:val="AuditDetail"/>
        <w:keepNext/>
      </w:pPr>
      <w:r>
        <w:rPr>
          <w:b/>
        </w:rPr>
        <w:t>Title (48 characters):</w:t>
      </w:r>
      <w:r>
        <w:t xml:space="preserve"> ANVISA IVD Registration Services \| NKB Regovanta</w:t>
      </w:r>
    </w:p>
    <w:p w14:paraId="34805779" w14:textId="77777777" w:rsidR="007A2FBC" w:rsidRDefault="00000000">
      <w:pPr>
        <w:pStyle w:val="AuditDetail"/>
        <w:keepNext/>
      </w:pPr>
      <w:r>
        <w:rPr>
          <w:b/>
        </w:rPr>
        <w:t>Meta description (150 characters):</w:t>
      </w:r>
      <w:r>
        <w:t xml:space="preserve"> IVD classification (RDC 830/2023), analytical/clinical performance evidence, package inserts, and ANVISA submissions for diagnostic devices in Brazil.</w:t>
      </w:r>
    </w:p>
    <w:p w14:paraId="3AA88A0F" w14:textId="77777777" w:rsidR="007A2FBC" w:rsidRDefault="00000000">
      <w:pPr>
        <w:pStyle w:val="AuditDetail"/>
        <w:keepNext/>
      </w:pPr>
      <w:r>
        <w:rPr>
          <w:b/>
        </w:rPr>
        <w:t>H1 (1):</w:t>
      </w:r>
      <w:r>
        <w:t xml:space="preserve"> ANVISA IVD Registration &amp; Performance Evidence (RDC 830/2023)</w:t>
      </w:r>
    </w:p>
    <w:p w14:paraId="6EC537C4" w14:textId="77777777" w:rsidR="007A2FBC" w:rsidRDefault="00000000">
      <w:pPr>
        <w:pStyle w:val="AuditDetail"/>
        <w:keepNext/>
      </w:pPr>
      <w:r>
        <w:rPr>
          <w:b/>
        </w:rPr>
        <w:t>Rendered content:</w:t>
      </w:r>
      <w:r>
        <w:t xml:space="preserve"> approximately 417 words; 34 distinct internal links; schema types: Country, ImageObject, Organization, PostalAddress, ProfessionalService, Service, WebSite</w:t>
      </w:r>
    </w:p>
    <w:p w14:paraId="1EF93DA3" w14:textId="77777777" w:rsidR="007A2FBC" w:rsidRDefault="00000000">
      <w:pPr>
        <w:pStyle w:val="AuditDetail"/>
        <w:keepNext/>
      </w:pPr>
      <w:r>
        <w:rPr>
          <w:b/>
        </w:rPr>
        <w:t>Technical assessment:</w:t>
      </w:r>
      <w:r>
        <w:t xml:space="preserve"> Pass</w:t>
      </w:r>
    </w:p>
    <w:p w14:paraId="5ABE4B30" w14:textId="77777777" w:rsidR="007A2FBC" w:rsidRDefault="00000000">
      <w:pPr>
        <w:pStyle w:val="AuditDetail"/>
        <w:keepNext/>
      </w:pPr>
      <w:r>
        <w:rPr>
          <w:b/>
        </w:rPr>
        <w:t>GSC performance:</w:t>
      </w:r>
      <w:r>
        <w:t xml:space="preserve"> No row in supplied performance export</w:t>
      </w:r>
    </w:p>
    <w:p w14:paraId="51575A63" w14:textId="77777777" w:rsidR="007A2FBC" w:rsidRDefault="00000000">
      <w:pPr>
        <w:pStyle w:val="AuditDetail"/>
        <w:keepNext/>
      </w:pPr>
      <w:r>
        <w:rPr>
          <w:b/>
        </w:rPr>
        <w:t>Coverage snapshot:</w:t>
      </w:r>
      <w:r>
        <w:t xml:space="preserve"> Discovered - currently not indexed (GSC snapshot)</w:t>
      </w:r>
    </w:p>
    <w:p w14:paraId="1F335BA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050381E" w14:textId="77777777" w:rsidR="007A2FBC" w:rsidRDefault="00000000">
      <w:pPr>
        <w:pStyle w:val="Heading2"/>
      </w:pPr>
      <w:r>
        <w:t>/services/brazil/labeling</w:t>
      </w:r>
    </w:p>
    <w:p w14:paraId="70858294" w14:textId="77777777" w:rsidR="007A2FBC" w:rsidRDefault="00000000">
      <w:pPr>
        <w:pStyle w:val="AuditDetail"/>
        <w:keepNext/>
      </w:pPr>
      <w:r>
        <w:rPr>
          <w:b/>
        </w:rPr>
        <w:t>Source file:</w:t>
      </w:r>
      <w:r>
        <w:t xml:space="preserve"> src/routes/services.brazil.labeling.tsx</w:t>
      </w:r>
    </w:p>
    <w:p w14:paraId="4CEF63FF" w14:textId="77777777" w:rsidR="007A2FBC" w:rsidRDefault="00000000">
      <w:pPr>
        <w:pStyle w:val="AuditDetail"/>
        <w:keepNext/>
      </w:pPr>
      <w:r>
        <w:rPr>
          <w:b/>
        </w:rPr>
        <w:t>Indexing:</w:t>
      </w:r>
      <w:r>
        <w:t xml:space="preserve"> Indexable and in sitemap; robots: index, follow, max-image-preview:large; canonical: https://www.nkbregovanta.com/services/brazil/labeling</w:t>
      </w:r>
    </w:p>
    <w:p w14:paraId="16DC0DC6" w14:textId="77777777" w:rsidR="007A2FBC" w:rsidRDefault="00000000">
      <w:pPr>
        <w:pStyle w:val="AuditDetail"/>
        <w:keepNext/>
      </w:pPr>
      <w:r>
        <w:rPr>
          <w:b/>
        </w:rPr>
        <w:t>Title (54 characters):</w:t>
      </w:r>
      <w:r>
        <w:t xml:space="preserve"> ANVISA Labeling, UDI &amp; SIUD Compliance \| NKB Regovanta</w:t>
      </w:r>
    </w:p>
    <w:p w14:paraId="13091A22" w14:textId="77777777" w:rsidR="007A2FBC" w:rsidRDefault="00000000">
      <w:pPr>
        <w:pStyle w:val="AuditDetail"/>
        <w:keepNext/>
      </w:pPr>
      <w:r>
        <w:rPr>
          <w:b/>
        </w:rPr>
        <w:t>Meta description (149 characters):</w:t>
      </w:r>
      <w:r>
        <w:t xml:space="preserve"> ANVISA Portuguese labeling review (RDC 751/2022), IFU compliance, UDI requirements, and SIUD database management for Brazil medical devices and IVDs.</w:t>
      </w:r>
    </w:p>
    <w:p w14:paraId="5F3C3C7A" w14:textId="77777777" w:rsidR="007A2FBC" w:rsidRDefault="00000000">
      <w:pPr>
        <w:pStyle w:val="AuditDetail"/>
        <w:keepNext/>
      </w:pPr>
      <w:r>
        <w:rPr>
          <w:b/>
        </w:rPr>
        <w:t>H1 (1):</w:t>
      </w:r>
      <w:r>
        <w:t xml:space="preserve"> ANVISA Portuguese Labeling, UDI &amp; SIUD Compliance</w:t>
      </w:r>
    </w:p>
    <w:p w14:paraId="24E90204" w14:textId="77777777" w:rsidR="007A2FBC" w:rsidRDefault="00000000">
      <w:pPr>
        <w:pStyle w:val="AuditDetail"/>
        <w:keepNext/>
      </w:pPr>
      <w:r>
        <w:rPr>
          <w:b/>
        </w:rPr>
        <w:t>Rendered content:</w:t>
      </w:r>
      <w:r>
        <w:t xml:space="preserve"> approximately 485 words; 34 distinct internal links; schema types: Country, ImageObject, Organization, PostalAddress, ProfessionalService, Service, WebSite</w:t>
      </w:r>
    </w:p>
    <w:p w14:paraId="19FF2A4C" w14:textId="77777777" w:rsidR="007A2FBC" w:rsidRDefault="00000000">
      <w:pPr>
        <w:pStyle w:val="AuditDetail"/>
        <w:keepNext/>
      </w:pPr>
      <w:r>
        <w:rPr>
          <w:b/>
        </w:rPr>
        <w:t>Technical assessment:</w:t>
      </w:r>
      <w:r>
        <w:t xml:space="preserve"> Pass</w:t>
      </w:r>
    </w:p>
    <w:p w14:paraId="6D066D17" w14:textId="77777777" w:rsidR="007A2FBC" w:rsidRDefault="00000000">
      <w:pPr>
        <w:pStyle w:val="AuditDetail"/>
        <w:keepNext/>
      </w:pPr>
      <w:r>
        <w:rPr>
          <w:b/>
        </w:rPr>
        <w:t>GSC performance:</w:t>
      </w:r>
      <w:r>
        <w:t xml:space="preserve"> No row in supplied performance export</w:t>
      </w:r>
    </w:p>
    <w:p w14:paraId="2A93F023" w14:textId="77777777" w:rsidR="007A2FBC" w:rsidRDefault="00000000">
      <w:pPr>
        <w:pStyle w:val="AuditDetail"/>
        <w:keepNext/>
      </w:pPr>
      <w:r>
        <w:rPr>
          <w:b/>
        </w:rPr>
        <w:t>Coverage snapshot:</w:t>
      </w:r>
      <w:r>
        <w:t xml:space="preserve"> Discovered - currently not indexed (GSC snapshot)</w:t>
      </w:r>
    </w:p>
    <w:p w14:paraId="08702E08"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2A2AF0A" w14:textId="77777777" w:rsidR="007A2FBC" w:rsidRDefault="00000000">
      <w:pPr>
        <w:pStyle w:val="Heading2"/>
      </w:pPr>
      <w:r>
        <w:lastRenderedPageBreak/>
        <w:t>/services/brazil/notificacao</w:t>
      </w:r>
    </w:p>
    <w:p w14:paraId="4621ED12" w14:textId="77777777" w:rsidR="007A2FBC" w:rsidRDefault="00000000">
      <w:pPr>
        <w:pStyle w:val="AuditDetail"/>
        <w:keepNext/>
      </w:pPr>
      <w:r>
        <w:rPr>
          <w:b/>
        </w:rPr>
        <w:t>Source file:</w:t>
      </w:r>
      <w:r>
        <w:t xml:space="preserve"> src/routes/services.brazil.notificacao.tsx</w:t>
      </w:r>
    </w:p>
    <w:p w14:paraId="1E90AE99" w14:textId="77777777" w:rsidR="007A2FBC" w:rsidRDefault="00000000">
      <w:pPr>
        <w:pStyle w:val="AuditDetail"/>
        <w:keepNext/>
      </w:pPr>
      <w:r>
        <w:rPr>
          <w:b/>
        </w:rPr>
        <w:t>Indexing:</w:t>
      </w:r>
      <w:r>
        <w:t xml:space="preserve"> Noindex; robots: noindex, follow; canonical: https://www.nkbregovanta.com/services/brazil/notificacao</w:t>
      </w:r>
    </w:p>
    <w:p w14:paraId="2F86DC01" w14:textId="77777777" w:rsidR="007A2FBC" w:rsidRDefault="00000000">
      <w:pPr>
        <w:pStyle w:val="AuditDetail"/>
        <w:keepNext/>
      </w:pPr>
      <w:r>
        <w:rPr>
          <w:b/>
        </w:rPr>
        <w:t>Title (51 characters):</w:t>
      </w:r>
      <w:r>
        <w:t xml:space="preserve"> ANVISA Notificação Pathway (Brazil) \| NKB Regovanta</w:t>
      </w:r>
    </w:p>
    <w:p w14:paraId="63B2E395" w14:textId="77777777" w:rsidR="007A2FBC" w:rsidRDefault="00000000">
      <w:pPr>
        <w:pStyle w:val="AuditDetail"/>
        <w:keepNext/>
      </w:pPr>
      <w:r>
        <w:rPr>
          <w:b/>
        </w:rPr>
        <w:t>Meta description (144 characters):</w:t>
      </w:r>
      <w:r>
        <w:t xml:space="preserve"> ANVISA Notificação consulting for Class I/II devices in Brazil — pathway selection, filing strategy, documentation, and BGMP compliance support.</w:t>
      </w:r>
    </w:p>
    <w:p w14:paraId="60D1C76F" w14:textId="77777777" w:rsidR="007A2FBC" w:rsidRDefault="00000000">
      <w:pPr>
        <w:pStyle w:val="AuditDetail"/>
        <w:keepNext/>
      </w:pPr>
      <w:r>
        <w:rPr>
          <w:b/>
        </w:rPr>
        <w:t>H1 (1):</w:t>
      </w:r>
      <w:r>
        <w:t xml:space="preserve"> ANVISA Notificação Pathway (Brazil)</w:t>
      </w:r>
    </w:p>
    <w:p w14:paraId="6ADCD446" w14:textId="77777777" w:rsidR="007A2FBC" w:rsidRDefault="00000000">
      <w:pPr>
        <w:pStyle w:val="AuditDetail"/>
        <w:keepNext/>
      </w:pPr>
      <w:r>
        <w:rPr>
          <w:b/>
        </w:rPr>
        <w:t>Rendered content:</w:t>
      </w:r>
      <w:r>
        <w:t xml:space="preserve"> approximately 208 words; 34 distinct internal links; schema types: Country, ImageObject, Organization, PostalAddress, ProfessionalService, Service, WebSite</w:t>
      </w:r>
    </w:p>
    <w:p w14:paraId="34C8714C" w14:textId="77777777" w:rsidR="007A2FBC" w:rsidRDefault="00000000">
      <w:pPr>
        <w:pStyle w:val="AuditDetail"/>
        <w:keepNext/>
      </w:pPr>
      <w:r>
        <w:rPr>
          <w:b/>
        </w:rPr>
        <w:t>Technical assessment:</w:t>
      </w:r>
      <w:r>
        <w:t xml:space="preserve"> Pass</w:t>
      </w:r>
    </w:p>
    <w:p w14:paraId="08AF51CC" w14:textId="77777777" w:rsidR="007A2FBC" w:rsidRDefault="00000000">
      <w:pPr>
        <w:pStyle w:val="AuditDetail"/>
        <w:keepNext/>
      </w:pPr>
      <w:r>
        <w:rPr>
          <w:b/>
        </w:rPr>
        <w:t>GSC performance:</w:t>
      </w:r>
      <w:r>
        <w:t xml:space="preserve"> No row in supplied performance export</w:t>
      </w:r>
    </w:p>
    <w:p w14:paraId="48E1A2C6" w14:textId="77777777" w:rsidR="007A2FBC" w:rsidRDefault="00000000">
      <w:pPr>
        <w:pStyle w:val="AuditDetail"/>
        <w:keepNext/>
      </w:pPr>
      <w:r>
        <w:rPr>
          <w:b/>
        </w:rPr>
        <w:t>Coverage snapshot:</w:t>
      </w:r>
      <w:r>
        <w:t xml:space="preserve"> Discovered - currently not indexed (GSC snapshot)</w:t>
      </w:r>
    </w:p>
    <w:p w14:paraId="132E7174" w14:textId="77777777" w:rsidR="007A2FBC" w:rsidRDefault="00000000">
      <w:pPr>
        <w:pStyle w:val="AuditDetail"/>
        <w:spacing w:after="100"/>
      </w:pPr>
      <w:r>
        <w:rPr>
          <w:b/>
        </w:rPr>
        <w:t>Recommended decision:</w:t>
      </w:r>
      <w:r>
        <w:t xml:space="preserve"> Keep noindex: Generic notification template; combined registration page explains actual pathways.</w:t>
      </w:r>
    </w:p>
    <w:p w14:paraId="77C33BB7" w14:textId="77777777" w:rsidR="007A2FBC" w:rsidRDefault="00000000">
      <w:pPr>
        <w:pStyle w:val="Heading2"/>
      </w:pPr>
      <w:r>
        <w:t>/services/brazil/registration</w:t>
      </w:r>
    </w:p>
    <w:p w14:paraId="17D6CDC0" w14:textId="77777777" w:rsidR="007A2FBC" w:rsidRDefault="00000000">
      <w:pPr>
        <w:pStyle w:val="AuditDetail"/>
        <w:keepNext/>
      </w:pPr>
      <w:r>
        <w:rPr>
          <w:b/>
        </w:rPr>
        <w:t>Source file:</w:t>
      </w:r>
      <w:r>
        <w:t xml:space="preserve"> src/routes/services.brazil.registration.tsx</w:t>
      </w:r>
    </w:p>
    <w:p w14:paraId="269FF261" w14:textId="77777777" w:rsidR="007A2FBC" w:rsidRDefault="00000000">
      <w:pPr>
        <w:pStyle w:val="AuditDetail"/>
        <w:keepNext/>
      </w:pPr>
      <w:r>
        <w:rPr>
          <w:b/>
        </w:rPr>
        <w:t>Indexing:</w:t>
      </w:r>
      <w:r>
        <w:t xml:space="preserve"> Indexable and in sitemap; robots: index, follow, max-image-preview:large; canonical: https://www.nkbregovanta.com/services/brazil/registration</w:t>
      </w:r>
    </w:p>
    <w:p w14:paraId="61222C7B" w14:textId="77777777" w:rsidR="007A2FBC" w:rsidRDefault="00000000">
      <w:pPr>
        <w:pStyle w:val="AuditDetail"/>
        <w:keepNext/>
      </w:pPr>
      <w:r>
        <w:rPr>
          <w:b/>
        </w:rPr>
        <w:t>Title (51 characters):</w:t>
      </w:r>
      <w:r>
        <w:t xml:space="preserve"> ANVISA Device Registration (Brazil) \| NKB Regovanta</w:t>
      </w:r>
    </w:p>
    <w:p w14:paraId="77116231" w14:textId="77777777" w:rsidR="007A2FBC" w:rsidRDefault="00000000">
      <w:pPr>
        <w:pStyle w:val="AuditDetail"/>
        <w:keepNext/>
      </w:pPr>
      <w:r>
        <w:rPr>
          <w:b/>
        </w:rPr>
        <w:t>Meta description (143 characters):</w:t>
      </w:r>
      <w:r>
        <w:t xml:space="preserve"> ANVISA Notificação and Registro submissions via Solicita — dossier compilation, legal manufacturer alignment, and exigência defense for Brazil.</w:t>
      </w:r>
    </w:p>
    <w:p w14:paraId="70F0E723" w14:textId="77777777" w:rsidR="007A2FBC" w:rsidRDefault="00000000">
      <w:pPr>
        <w:pStyle w:val="AuditDetail"/>
        <w:keepNext/>
      </w:pPr>
      <w:r>
        <w:rPr>
          <w:b/>
        </w:rPr>
        <w:t>H1 (1):</w:t>
      </w:r>
      <w:r>
        <w:t xml:space="preserve"> ANVISA Notification &amp; Registration (Cadastro &amp; Registro)</w:t>
      </w:r>
    </w:p>
    <w:p w14:paraId="64E014EF" w14:textId="77777777" w:rsidR="007A2FBC" w:rsidRDefault="00000000">
      <w:pPr>
        <w:pStyle w:val="AuditDetail"/>
        <w:keepNext/>
      </w:pPr>
      <w:r>
        <w:rPr>
          <w:b/>
        </w:rPr>
        <w:t>Rendered content:</w:t>
      </w:r>
      <w:r>
        <w:t xml:space="preserve"> approximately 450 words; 34 distinct internal links; schema types: Country, ImageObject, Organization, PostalAddress, ProfessionalService, Service, WebSite</w:t>
      </w:r>
    </w:p>
    <w:p w14:paraId="03901255" w14:textId="77777777" w:rsidR="007A2FBC" w:rsidRDefault="00000000">
      <w:pPr>
        <w:pStyle w:val="AuditDetail"/>
        <w:keepNext/>
      </w:pPr>
      <w:r>
        <w:rPr>
          <w:b/>
        </w:rPr>
        <w:t>Technical assessment:</w:t>
      </w:r>
      <w:r>
        <w:t xml:space="preserve"> Pass</w:t>
      </w:r>
    </w:p>
    <w:p w14:paraId="491C03DF" w14:textId="77777777" w:rsidR="007A2FBC" w:rsidRDefault="00000000">
      <w:pPr>
        <w:pStyle w:val="AuditDetail"/>
        <w:keepNext/>
      </w:pPr>
      <w:r>
        <w:rPr>
          <w:b/>
        </w:rPr>
        <w:t>GSC performance:</w:t>
      </w:r>
      <w:r>
        <w:t xml:space="preserve"> No row in supplied performance export</w:t>
      </w:r>
    </w:p>
    <w:p w14:paraId="52CD564E" w14:textId="77777777" w:rsidR="007A2FBC" w:rsidRDefault="00000000">
      <w:pPr>
        <w:pStyle w:val="AuditDetail"/>
        <w:keepNext/>
      </w:pPr>
      <w:r>
        <w:rPr>
          <w:b/>
        </w:rPr>
        <w:t>Coverage snapshot:</w:t>
      </w:r>
      <w:r>
        <w:t xml:space="preserve"> Discovered - currently not indexed (GSC snapshot)</w:t>
      </w:r>
    </w:p>
    <w:p w14:paraId="2A74D570"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F2D0121" w14:textId="77777777" w:rsidR="007A2FBC" w:rsidRDefault="00000000">
      <w:pPr>
        <w:pStyle w:val="Heading2"/>
      </w:pPr>
      <w:r>
        <w:t>/services/brazil/registro</w:t>
      </w:r>
    </w:p>
    <w:p w14:paraId="5C9127DA" w14:textId="77777777" w:rsidR="007A2FBC" w:rsidRDefault="00000000">
      <w:pPr>
        <w:pStyle w:val="AuditDetail"/>
        <w:keepNext/>
      </w:pPr>
      <w:r>
        <w:rPr>
          <w:b/>
        </w:rPr>
        <w:t>Source file:</w:t>
      </w:r>
      <w:r>
        <w:t xml:space="preserve"> src/routes/services.brazil.registro.tsx</w:t>
      </w:r>
    </w:p>
    <w:p w14:paraId="47B2C05E" w14:textId="77777777" w:rsidR="007A2FBC" w:rsidRDefault="00000000">
      <w:pPr>
        <w:pStyle w:val="AuditDetail"/>
        <w:keepNext/>
      </w:pPr>
      <w:r>
        <w:rPr>
          <w:b/>
        </w:rPr>
        <w:t>Indexing:</w:t>
      </w:r>
      <w:r>
        <w:t xml:space="preserve"> Noindex; robots: noindex, follow; canonical: https://www.nkbregovanta.com/services/brazil/registro</w:t>
      </w:r>
    </w:p>
    <w:p w14:paraId="2F8ABEC0" w14:textId="77777777" w:rsidR="007A2FBC" w:rsidRDefault="00000000">
      <w:pPr>
        <w:pStyle w:val="AuditDetail"/>
        <w:keepNext/>
      </w:pPr>
      <w:r>
        <w:rPr>
          <w:b/>
        </w:rPr>
        <w:t>Title (48 characters):</w:t>
      </w:r>
      <w:r>
        <w:t xml:space="preserve"> ANVISA Registro Pathway (Brazil) \| NKB Regovanta</w:t>
      </w:r>
    </w:p>
    <w:p w14:paraId="78C4951A" w14:textId="77777777" w:rsidR="007A2FBC" w:rsidRDefault="00000000">
      <w:pPr>
        <w:pStyle w:val="AuditDetail"/>
        <w:keepNext/>
      </w:pPr>
      <w:r>
        <w:rPr>
          <w:b/>
        </w:rPr>
        <w:t>Meta description (150 characters):</w:t>
      </w:r>
      <w:r>
        <w:t xml:space="preserve"> ANVISA Registro consulting for Class III &amp; IV medical devices in Brazil — pre-submission strategy, technical dossiers, queries, and lifecycle support.</w:t>
      </w:r>
    </w:p>
    <w:p w14:paraId="2898FFFB" w14:textId="77777777" w:rsidR="007A2FBC" w:rsidRDefault="00000000">
      <w:pPr>
        <w:pStyle w:val="AuditDetail"/>
        <w:keepNext/>
      </w:pPr>
      <w:r>
        <w:rPr>
          <w:b/>
        </w:rPr>
        <w:t>H1 (1):</w:t>
      </w:r>
      <w:r>
        <w:t xml:space="preserve"> ANVISA Registro Pathway (Brazil)</w:t>
      </w:r>
    </w:p>
    <w:p w14:paraId="10A10BA4" w14:textId="77777777" w:rsidR="007A2FBC" w:rsidRDefault="00000000">
      <w:pPr>
        <w:pStyle w:val="AuditDetail"/>
        <w:keepNext/>
      </w:pPr>
      <w:r>
        <w:rPr>
          <w:b/>
        </w:rPr>
        <w:t>Rendered content:</w:t>
      </w:r>
      <w:r>
        <w:t xml:space="preserve"> approximately 208 words; 34 distinct internal links; schema types: Country, ImageObject, Organization, PostalAddress, ProfessionalService, Service, WebSite</w:t>
      </w:r>
    </w:p>
    <w:p w14:paraId="0D4842AF" w14:textId="77777777" w:rsidR="007A2FBC" w:rsidRDefault="00000000">
      <w:pPr>
        <w:pStyle w:val="AuditDetail"/>
        <w:keepNext/>
      </w:pPr>
      <w:r>
        <w:rPr>
          <w:b/>
        </w:rPr>
        <w:t>Technical assessment:</w:t>
      </w:r>
      <w:r>
        <w:t xml:space="preserve"> Pass</w:t>
      </w:r>
    </w:p>
    <w:p w14:paraId="2832FE94" w14:textId="77777777" w:rsidR="007A2FBC" w:rsidRDefault="00000000">
      <w:pPr>
        <w:pStyle w:val="AuditDetail"/>
        <w:keepNext/>
      </w:pPr>
      <w:r>
        <w:rPr>
          <w:b/>
        </w:rPr>
        <w:t>GSC performance:</w:t>
      </w:r>
      <w:r>
        <w:t xml:space="preserve"> No row in supplied performance export</w:t>
      </w:r>
    </w:p>
    <w:p w14:paraId="475D46C9" w14:textId="77777777" w:rsidR="007A2FBC" w:rsidRDefault="00000000">
      <w:pPr>
        <w:pStyle w:val="AuditDetail"/>
        <w:keepNext/>
      </w:pPr>
      <w:r>
        <w:rPr>
          <w:b/>
        </w:rPr>
        <w:t>Coverage snapshot:</w:t>
      </w:r>
      <w:r>
        <w:t xml:space="preserve"> Discovered - currently not indexed (GSC snapshot)</w:t>
      </w:r>
    </w:p>
    <w:p w14:paraId="607170BF" w14:textId="77777777" w:rsidR="007A2FBC" w:rsidRDefault="00000000">
      <w:pPr>
        <w:pStyle w:val="AuditDetail"/>
        <w:spacing w:after="100"/>
      </w:pPr>
      <w:r>
        <w:rPr>
          <w:b/>
        </w:rPr>
        <w:t>Recommended decision:</w:t>
      </w:r>
      <w:r>
        <w:t xml:space="preserve"> Keep noindex: Generic registration template; combined registration page explains actual pathways.</w:t>
      </w:r>
    </w:p>
    <w:p w14:paraId="7AFF4685" w14:textId="77777777" w:rsidR="007A2FBC" w:rsidRDefault="00000000">
      <w:pPr>
        <w:pStyle w:val="Heading2"/>
      </w:pPr>
      <w:r>
        <w:t>/services/brazil/software</w:t>
      </w:r>
    </w:p>
    <w:p w14:paraId="2E41552D" w14:textId="77777777" w:rsidR="007A2FBC" w:rsidRDefault="00000000">
      <w:pPr>
        <w:pStyle w:val="AuditDetail"/>
        <w:keepNext/>
      </w:pPr>
      <w:r>
        <w:rPr>
          <w:b/>
        </w:rPr>
        <w:t>Source file:</w:t>
      </w:r>
      <w:r>
        <w:t xml:space="preserve"> src/routes/services.brazil.software.tsx</w:t>
      </w:r>
    </w:p>
    <w:p w14:paraId="1B6D78BD" w14:textId="77777777" w:rsidR="007A2FBC" w:rsidRDefault="00000000">
      <w:pPr>
        <w:pStyle w:val="AuditDetail"/>
        <w:keepNext/>
      </w:pPr>
      <w:r>
        <w:rPr>
          <w:b/>
        </w:rPr>
        <w:t>Indexing:</w:t>
      </w:r>
      <w:r>
        <w:t xml:space="preserve"> Indexable and in sitemap; robots: index, follow, max-image-preview:large; canonical: https://www.nkbregovanta.com/services/brazil/software</w:t>
      </w:r>
    </w:p>
    <w:p w14:paraId="51BDB8E2" w14:textId="77777777" w:rsidR="007A2FBC" w:rsidRDefault="00000000">
      <w:pPr>
        <w:pStyle w:val="AuditDetail"/>
        <w:keepNext/>
      </w:pPr>
      <w:r>
        <w:rPr>
          <w:b/>
        </w:rPr>
        <w:t>Title (60 characters):</w:t>
      </w:r>
      <w:r>
        <w:t xml:space="preserve"> ANVISA SaMD &amp; Software Regulatory Consulting \| NKB Regovanta</w:t>
      </w:r>
    </w:p>
    <w:p w14:paraId="766AA837" w14:textId="77777777" w:rsidR="007A2FBC" w:rsidRDefault="00000000">
      <w:pPr>
        <w:pStyle w:val="AuditDetail"/>
        <w:keepNext/>
      </w:pPr>
      <w:r>
        <w:rPr>
          <w:b/>
        </w:rPr>
        <w:t>Meta description (144 characters):</w:t>
      </w:r>
      <w:r>
        <w:t xml:space="preserve"> SaMD regularization under RDC 657/2022 in Brazil — IEC 62304 compliance, cybersecurity, AI/ML clinical evidence, and algorithmic change control.</w:t>
      </w:r>
    </w:p>
    <w:p w14:paraId="74C43851" w14:textId="77777777" w:rsidR="007A2FBC" w:rsidRDefault="00000000">
      <w:pPr>
        <w:pStyle w:val="AuditDetail"/>
        <w:keepNext/>
      </w:pPr>
      <w:r>
        <w:rPr>
          <w:b/>
        </w:rPr>
        <w:t>H1 (1):</w:t>
      </w:r>
      <w:r>
        <w:t xml:space="preserve"> ANVISA SaMD, Software, AI &amp; Cybersecurity Regulatory Consulting</w:t>
      </w:r>
    </w:p>
    <w:p w14:paraId="26B182D3" w14:textId="77777777" w:rsidR="007A2FBC" w:rsidRDefault="00000000">
      <w:pPr>
        <w:pStyle w:val="AuditDetail"/>
        <w:keepNext/>
      </w:pPr>
      <w:r>
        <w:rPr>
          <w:b/>
        </w:rPr>
        <w:t>Rendered content:</w:t>
      </w:r>
      <w:r>
        <w:t xml:space="preserve"> approximately 490 words; 34 distinct internal links; schema types: Country, ImageObject, Organization, PostalAddress, ProfessionalService, Service, WebSite</w:t>
      </w:r>
    </w:p>
    <w:p w14:paraId="02F494D3" w14:textId="77777777" w:rsidR="007A2FBC" w:rsidRDefault="00000000">
      <w:pPr>
        <w:pStyle w:val="AuditDetail"/>
        <w:keepNext/>
      </w:pPr>
      <w:r>
        <w:rPr>
          <w:b/>
        </w:rPr>
        <w:t>Technical assessment:</w:t>
      </w:r>
      <w:r>
        <w:t xml:space="preserve"> Pass</w:t>
      </w:r>
    </w:p>
    <w:p w14:paraId="7BFE10A8" w14:textId="77777777" w:rsidR="007A2FBC" w:rsidRDefault="00000000">
      <w:pPr>
        <w:pStyle w:val="AuditDetail"/>
        <w:keepNext/>
      </w:pPr>
      <w:r>
        <w:rPr>
          <w:b/>
        </w:rPr>
        <w:t>GSC performance:</w:t>
      </w:r>
      <w:r>
        <w:t xml:space="preserve"> No row in supplied performance export</w:t>
      </w:r>
    </w:p>
    <w:p w14:paraId="5CD1EB1A" w14:textId="77777777" w:rsidR="007A2FBC" w:rsidRDefault="00000000">
      <w:pPr>
        <w:pStyle w:val="AuditDetail"/>
        <w:keepNext/>
      </w:pPr>
      <w:r>
        <w:rPr>
          <w:b/>
        </w:rPr>
        <w:t>Coverage snapshot:</w:t>
      </w:r>
      <w:r>
        <w:t xml:space="preserve"> Discovered - currently not indexed (GSC snapshot)</w:t>
      </w:r>
    </w:p>
    <w:p w14:paraId="7C352EC4"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F500BBE" w14:textId="77777777" w:rsidR="007A2FBC" w:rsidRDefault="00000000">
      <w:pPr>
        <w:pStyle w:val="Heading2"/>
      </w:pPr>
      <w:r>
        <w:lastRenderedPageBreak/>
        <w:t>/services/brazil/technical-documentation</w:t>
      </w:r>
    </w:p>
    <w:p w14:paraId="5CDF3949" w14:textId="77777777" w:rsidR="007A2FBC" w:rsidRDefault="00000000">
      <w:pPr>
        <w:pStyle w:val="AuditDetail"/>
        <w:keepNext/>
      </w:pPr>
      <w:r>
        <w:rPr>
          <w:b/>
        </w:rPr>
        <w:t>Source file:</w:t>
      </w:r>
      <w:r>
        <w:t xml:space="preserve"> src/routes/services.brazil.technical-documentation.tsx</w:t>
      </w:r>
    </w:p>
    <w:p w14:paraId="7AA5875F" w14:textId="77777777" w:rsidR="007A2FBC" w:rsidRDefault="00000000">
      <w:pPr>
        <w:pStyle w:val="AuditDetail"/>
        <w:keepNext/>
      </w:pPr>
      <w:r>
        <w:rPr>
          <w:b/>
        </w:rPr>
        <w:t>Indexing:</w:t>
      </w:r>
      <w:r>
        <w:t xml:space="preserve"> Indexable and in sitemap; robots: index, follow, max-image-preview:large; canonical: https://www.nkbregovanta.com/services/brazil/technical-documentation</w:t>
      </w:r>
    </w:p>
    <w:p w14:paraId="3B475042" w14:textId="77777777" w:rsidR="007A2FBC" w:rsidRDefault="00000000">
      <w:pPr>
        <w:pStyle w:val="AuditDetail"/>
        <w:keepNext/>
      </w:pPr>
      <w:r>
        <w:rPr>
          <w:b/>
        </w:rPr>
        <w:t>Title (49 characters):</w:t>
      </w:r>
      <w:r>
        <w:t xml:space="preserve"> ANVISA Technical Dossier (Brazil) \| NKB Regovanta</w:t>
      </w:r>
    </w:p>
    <w:p w14:paraId="39DEBA7C" w14:textId="77777777" w:rsidR="007A2FBC" w:rsidRDefault="00000000">
      <w:pPr>
        <w:pStyle w:val="AuditDetail"/>
        <w:keepNext/>
      </w:pPr>
      <w:r>
        <w:rPr>
          <w:b/>
        </w:rPr>
        <w:t>Meta description (154 characters):</w:t>
      </w:r>
      <w:r>
        <w:t xml:space="preserve"> ANVISA technical dossier compilation and Safety/Performance evidence mapping under RDC 848/2024, ISO 14971 risk management, and dossier defense in Brazil.</w:t>
      </w:r>
    </w:p>
    <w:p w14:paraId="30A4FDF7" w14:textId="77777777" w:rsidR="007A2FBC" w:rsidRDefault="00000000">
      <w:pPr>
        <w:pStyle w:val="AuditDetail"/>
        <w:keepNext/>
      </w:pPr>
      <w:r>
        <w:rPr>
          <w:b/>
        </w:rPr>
        <w:t>H1 (1):</w:t>
      </w:r>
      <w:r>
        <w:t xml:space="preserve"> ANVISA Technical Dossier &amp; Safety/Performance Evidence</w:t>
      </w:r>
    </w:p>
    <w:p w14:paraId="44AFBB2E" w14:textId="77777777" w:rsidR="007A2FBC" w:rsidRDefault="00000000">
      <w:pPr>
        <w:pStyle w:val="AuditDetail"/>
        <w:keepNext/>
      </w:pPr>
      <w:r>
        <w:rPr>
          <w:b/>
        </w:rPr>
        <w:t>Rendered content:</w:t>
      </w:r>
      <w:r>
        <w:t xml:space="preserve"> approximately 491 words; 34 distinct internal links; schema types: Country, ImageObject, Organization, PostalAddress, ProfessionalService, Service, WebSite</w:t>
      </w:r>
    </w:p>
    <w:p w14:paraId="24ACB45F" w14:textId="77777777" w:rsidR="007A2FBC" w:rsidRDefault="00000000">
      <w:pPr>
        <w:pStyle w:val="AuditDetail"/>
        <w:keepNext/>
      </w:pPr>
      <w:r>
        <w:rPr>
          <w:b/>
        </w:rPr>
        <w:t>Technical assessment:</w:t>
      </w:r>
      <w:r>
        <w:t xml:space="preserve"> Pass</w:t>
      </w:r>
    </w:p>
    <w:p w14:paraId="10906021" w14:textId="77777777" w:rsidR="007A2FBC" w:rsidRDefault="00000000">
      <w:pPr>
        <w:pStyle w:val="AuditDetail"/>
        <w:keepNext/>
      </w:pPr>
      <w:r>
        <w:rPr>
          <w:b/>
        </w:rPr>
        <w:t>GSC performance:</w:t>
      </w:r>
      <w:r>
        <w:t xml:space="preserve"> No row in supplied performance export</w:t>
      </w:r>
    </w:p>
    <w:p w14:paraId="0DC48DA2" w14:textId="77777777" w:rsidR="007A2FBC" w:rsidRDefault="00000000">
      <w:pPr>
        <w:pStyle w:val="AuditDetail"/>
        <w:keepNext/>
      </w:pPr>
      <w:r>
        <w:rPr>
          <w:b/>
        </w:rPr>
        <w:t>Coverage snapshot:</w:t>
      </w:r>
      <w:r>
        <w:t xml:space="preserve"> Discovered - currently not indexed (GSC snapshot)</w:t>
      </w:r>
    </w:p>
    <w:p w14:paraId="487A49CE"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66E4864" w14:textId="77777777" w:rsidR="007A2FBC" w:rsidRDefault="00000000">
      <w:pPr>
        <w:pStyle w:val="Heading2"/>
      </w:pPr>
      <w:r>
        <w:t>/services/brazil/technovigilance</w:t>
      </w:r>
    </w:p>
    <w:p w14:paraId="1FDBF507" w14:textId="77777777" w:rsidR="007A2FBC" w:rsidRDefault="00000000">
      <w:pPr>
        <w:pStyle w:val="AuditDetail"/>
        <w:keepNext/>
      </w:pPr>
      <w:r>
        <w:rPr>
          <w:b/>
        </w:rPr>
        <w:t>Source file:</w:t>
      </w:r>
      <w:r>
        <w:t xml:space="preserve"> src/routes/services.brazil.technovigilance.tsx</w:t>
      </w:r>
    </w:p>
    <w:p w14:paraId="5453D912" w14:textId="77777777" w:rsidR="007A2FBC" w:rsidRDefault="00000000">
      <w:pPr>
        <w:pStyle w:val="AuditDetail"/>
        <w:keepNext/>
      </w:pPr>
      <w:r>
        <w:rPr>
          <w:b/>
        </w:rPr>
        <w:t>Indexing:</w:t>
      </w:r>
      <w:r>
        <w:t xml:space="preserve"> Noindex; robots: noindex, follow; canonical: https://www.nkbregovanta.com/services/brazil/technovigilance</w:t>
      </w:r>
    </w:p>
    <w:p w14:paraId="2FBB64FA" w14:textId="77777777" w:rsidR="007A2FBC" w:rsidRDefault="00000000">
      <w:pPr>
        <w:pStyle w:val="AuditDetail"/>
        <w:keepNext/>
      </w:pPr>
      <w:r>
        <w:rPr>
          <w:b/>
        </w:rPr>
        <w:t>Title (47 characters):</w:t>
      </w:r>
      <w:r>
        <w:t xml:space="preserve"> ANVISA Technovigilance (Brazil) \| NKB Regovanta</w:t>
      </w:r>
    </w:p>
    <w:p w14:paraId="431D91B4" w14:textId="77777777" w:rsidR="007A2FBC" w:rsidRDefault="00000000">
      <w:pPr>
        <w:pStyle w:val="AuditDetail"/>
        <w:keepNext/>
      </w:pPr>
      <w:r>
        <w:rPr>
          <w:b/>
        </w:rPr>
        <w:t>Meta description (151 characters):</w:t>
      </w:r>
      <w:r>
        <w:t xml:space="preserve"> ANVISA tecnovigilância consulting: adverse event monitoring, Queixa Técnica (QT), NOTIVISA reporting, and post-market surveillance for medical devices.</w:t>
      </w:r>
    </w:p>
    <w:p w14:paraId="606B79C9" w14:textId="77777777" w:rsidR="007A2FBC" w:rsidRDefault="00000000">
      <w:pPr>
        <w:pStyle w:val="AuditDetail"/>
        <w:keepNext/>
      </w:pPr>
      <w:r>
        <w:rPr>
          <w:b/>
        </w:rPr>
        <w:t>H1 (1):</w:t>
      </w:r>
      <w:r>
        <w:t xml:space="preserve"> ANVISA Technovigilance Services (Brazil)</w:t>
      </w:r>
    </w:p>
    <w:p w14:paraId="162BF43B" w14:textId="77777777" w:rsidR="007A2FBC" w:rsidRDefault="00000000">
      <w:pPr>
        <w:pStyle w:val="AuditDetail"/>
        <w:keepNext/>
      </w:pPr>
      <w:r>
        <w:rPr>
          <w:b/>
        </w:rPr>
        <w:t>Rendered content:</w:t>
      </w:r>
      <w:r>
        <w:t xml:space="preserve"> approximately 208 words; 34 distinct internal links; schema types: Country, ImageObject, Organization, PostalAddress, ProfessionalService, Service, WebSite</w:t>
      </w:r>
    </w:p>
    <w:p w14:paraId="2F45379A" w14:textId="77777777" w:rsidR="007A2FBC" w:rsidRDefault="00000000">
      <w:pPr>
        <w:pStyle w:val="AuditDetail"/>
        <w:keepNext/>
      </w:pPr>
      <w:r>
        <w:rPr>
          <w:b/>
        </w:rPr>
        <w:t>Technical assessment:</w:t>
      </w:r>
      <w:r>
        <w:t xml:space="preserve"> Pass</w:t>
      </w:r>
    </w:p>
    <w:p w14:paraId="0D72E351" w14:textId="77777777" w:rsidR="007A2FBC" w:rsidRDefault="00000000">
      <w:pPr>
        <w:pStyle w:val="AuditDetail"/>
        <w:keepNext/>
      </w:pPr>
      <w:r>
        <w:rPr>
          <w:b/>
        </w:rPr>
        <w:t>GSC performance:</w:t>
      </w:r>
      <w:r>
        <w:t xml:space="preserve"> No row in supplied performance export</w:t>
      </w:r>
    </w:p>
    <w:p w14:paraId="0B876223" w14:textId="77777777" w:rsidR="007A2FBC" w:rsidRDefault="00000000">
      <w:pPr>
        <w:pStyle w:val="AuditDetail"/>
        <w:keepNext/>
      </w:pPr>
      <w:r>
        <w:rPr>
          <w:b/>
        </w:rPr>
        <w:t>Coverage snapshot:</w:t>
      </w:r>
      <w:r>
        <w:t xml:space="preserve"> Discovered - currently not indexed (GSC snapshot)</w:t>
      </w:r>
    </w:p>
    <w:p w14:paraId="63CC85AC" w14:textId="77777777" w:rsidR="007A2FBC" w:rsidRDefault="00000000">
      <w:pPr>
        <w:pStyle w:val="AuditDetail"/>
        <w:spacing w:after="100"/>
      </w:pPr>
      <w:r>
        <w:rPr>
          <w:b/>
        </w:rPr>
        <w:t>Recommended decision:</w:t>
      </w:r>
      <w:r>
        <w:t xml:space="preserve"> Keep noindex: Generic alternate-spelling page; tecnovigilance page has the substantive incident workflow.</w:t>
      </w:r>
    </w:p>
    <w:p w14:paraId="3830F0BA" w14:textId="77777777" w:rsidR="007A2FBC" w:rsidRDefault="00000000">
      <w:pPr>
        <w:pStyle w:val="Heading2"/>
      </w:pPr>
      <w:r>
        <w:t>/services/brazil/tecnovigilance</w:t>
      </w:r>
    </w:p>
    <w:p w14:paraId="488FCFDC" w14:textId="77777777" w:rsidR="007A2FBC" w:rsidRDefault="00000000">
      <w:pPr>
        <w:pStyle w:val="AuditDetail"/>
        <w:keepNext/>
      </w:pPr>
      <w:r>
        <w:rPr>
          <w:b/>
        </w:rPr>
        <w:t>Source file:</w:t>
      </w:r>
      <w:r>
        <w:t xml:space="preserve"> src/routes/services.brazil.tecnovigilance.tsx</w:t>
      </w:r>
    </w:p>
    <w:p w14:paraId="5025FEEA" w14:textId="77777777" w:rsidR="007A2FBC" w:rsidRDefault="00000000">
      <w:pPr>
        <w:pStyle w:val="AuditDetail"/>
        <w:keepNext/>
      </w:pPr>
      <w:r>
        <w:rPr>
          <w:b/>
        </w:rPr>
        <w:t>Indexing:</w:t>
      </w:r>
      <w:r>
        <w:t xml:space="preserve"> Indexable and in sitemap; robots: index, follow, max-image-preview:large; canonical: https://www.nkbregovanta.com/services/brazil/tecnovigilance</w:t>
      </w:r>
    </w:p>
    <w:p w14:paraId="5CB14899" w14:textId="77777777" w:rsidR="007A2FBC" w:rsidRDefault="00000000">
      <w:pPr>
        <w:pStyle w:val="AuditDetail"/>
        <w:keepNext/>
      </w:pPr>
      <w:r>
        <w:rPr>
          <w:b/>
        </w:rPr>
        <w:t>Title (47 characters):</w:t>
      </w:r>
      <w:r>
        <w:t xml:space="preserve"> ANVISA Tecnovigilância (Brazil) \| NKB Regovanta</w:t>
      </w:r>
    </w:p>
    <w:p w14:paraId="183AFD83" w14:textId="77777777" w:rsidR="007A2FBC" w:rsidRDefault="00000000">
      <w:pPr>
        <w:pStyle w:val="AuditDetail"/>
        <w:keepNext/>
      </w:pPr>
      <w:r>
        <w:rPr>
          <w:b/>
        </w:rPr>
        <w:t>Meta description (151 characters):</w:t>
      </w:r>
      <w:r>
        <w:t xml:space="preserve"> Brazil tecnovigilância PMS systems, ANVISA adverse event reporting (NOTIVISA), complaint triage, field safety actions, and recalls for medical devices.</w:t>
      </w:r>
    </w:p>
    <w:p w14:paraId="2A1C3B98" w14:textId="77777777" w:rsidR="007A2FBC" w:rsidRDefault="00000000">
      <w:pPr>
        <w:pStyle w:val="AuditDetail"/>
        <w:keepNext/>
      </w:pPr>
      <w:r>
        <w:rPr>
          <w:b/>
        </w:rPr>
        <w:t>H1 (1):</w:t>
      </w:r>
      <w:r>
        <w:t xml:space="preserve"> ANVISA Tecnovigilância &amp; Post-Market Surveillance</w:t>
      </w:r>
    </w:p>
    <w:p w14:paraId="1827081E" w14:textId="77777777" w:rsidR="007A2FBC" w:rsidRDefault="00000000">
      <w:pPr>
        <w:pStyle w:val="AuditDetail"/>
        <w:keepNext/>
      </w:pPr>
      <w:r>
        <w:rPr>
          <w:b/>
        </w:rPr>
        <w:t>Rendered content:</w:t>
      </w:r>
      <w:r>
        <w:t xml:space="preserve"> approximately 444 words; 34 distinct internal links; schema types: Country, ImageObject, Organization, PostalAddress, ProfessionalService, Service, WebSite</w:t>
      </w:r>
    </w:p>
    <w:p w14:paraId="2C6F2ED5" w14:textId="77777777" w:rsidR="007A2FBC" w:rsidRDefault="00000000">
      <w:pPr>
        <w:pStyle w:val="AuditDetail"/>
        <w:keepNext/>
      </w:pPr>
      <w:r>
        <w:rPr>
          <w:b/>
        </w:rPr>
        <w:t>Technical assessment:</w:t>
      </w:r>
      <w:r>
        <w:t xml:space="preserve"> Pass</w:t>
      </w:r>
    </w:p>
    <w:p w14:paraId="4064633E" w14:textId="77777777" w:rsidR="007A2FBC" w:rsidRDefault="00000000">
      <w:pPr>
        <w:pStyle w:val="AuditDetail"/>
        <w:keepNext/>
      </w:pPr>
      <w:r>
        <w:rPr>
          <w:b/>
        </w:rPr>
        <w:t>GSC performance:</w:t>
      </w:r>
      <w:r>
        <w:t xml:space="preserve"> No row in supplied performance export</w:t>
      </w:r>
    </w:p>
    <w:p w14:paraId="66400E66" w14:textId="77777777" w:rsidR="007A2FBC" w:rsidRDefault="00000000">
      <w:pPr>
        <w:pStyle w:val="AuditDetail"/>
        <w:keepNext/>
      </w:pPr>
      <w:r>
        <w:rPr>
          <w:b/>
        </w:rPr>
        <w:t>Coverage snapshot:</w:t>
      </w:r>
      <w:r>
        <w:t xml:space="preserve"> Discovered - currently not indexed (GSC snapshot)</w:t>
      </w:r>
    </w:p>
    <w:p w14:paraId="427546D5"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82B22CF" w14:textId="77777777" w:rsidR="007A2FBC" w:rsidRDefault="00000000">
      <w:pPr>
        <w:pStyle w:val="Heading2"/>
      </w:pPr>
      <w:r>
        <w:t>/services/brazil/testing-strategy</w:t>
      </w:r>
    </w:p>
    <w:p w14:paraId="19E33957" w14:textId="77777777" w:rsidR="007A2FBC" w:rsidRDefault="00000000">
      <w:pPr>
        <w:pStyle w:val="AuditDetail"/>
        <w:keepNext/>
      </w:pPr>
      <w:r>
        <w:rPr>
          <w:b/>
        </w:rPr>
        <w:t>Source file:</w:t>
      </w:r>
      <w:r>
        <w:t xml:space="preserve"> src/routes/services.brazil.testing-strategy.tsx</w:t>
      </w:r>
    </w:p>
    <w:p w14:paraId="3D1B85CA" w14:textId="77777777" w:rsidR="007A2FBC" w:rsidRDefault="00000000">
      <w:pPr>
        <w:pStyle w:val="AuditDetail"/>
        <w:keepNext/>
      </w:pPr>
      <w:r>
        <w:rPr>
          <w:b/>
        </w:rPr>
        <w:t>Indexing:</w:t>
      </w:r>
      <w:r>
        <w:t xml:space="preserve"> Indexable and in sitemap; robots: index, follow, max-image-preview:large; canonical: https://www.nkbregovanta.com/services/brazil/testing-strategy</w:t>
      </w:r>
    </w:p>
    <w:p w14:paraId="63E85F49" w14:textId="77777777" w:rsidR="007A2FBC" w:rsidRDefault="00000000">
      <w:pPr>
        <w:pStyle w:val="AuditDetail"/>
        <w:keepNext/>
      </w:pPr>
      <w:r>
        <w:rPr>
          <w:b/>
        </w:rPr>
        <w:t>Title (48 characters):</w:t>
      </w:r>
      <w:r>
        <w:t xml:space="preserve"> ANVISA Testing Strategy (Brazil) \| NKB Regovanta</w:t>
      </w:r>
    </w:p>
    <w:p w14:paraId="649C699B" w14:textId="77777777" w:rsidR="007A2FBC" w:rsidRDefault="00000000">
      <w:pPr>
        <w:pStyle w:val="AuditDetail"/>
        <w:keepNext/>
      </w:pPr>
      <w:r>
        <w:rPr>
          <w:b/>
        </w:rPr>
        <w:t>Meta description (149 characters):</w:t>
      </w:r>
      <w:r>
        <w:t xml:space="preserve"> Pre-clinical testing strategy for ANVISA registrations — INMETRO safety, biocompatibility, sterilization, and accredited lab coordination for Brazil.</w:t>
      </w:r>
    </w:p>
    <w:p w14:paraId="5F8C4356" w14:textId="77777777" w:rsidR="007A2FBC" w:rsidRDefault="00000000">
      <w:pPr>
        <w:pStyle w:val="AuditDetail"/>
        <w:keepNext/>
      </w:pPr>
      <w:r>
        <w:rPr>
          <w:b/>
        </w:rPr>
        <w:t>H1 (1):</w:t>
      </w:r>
      <w:r>
        <w:t xml:space="preserve"> ANVISA Testing Strategy &amp; Laboratory Coordination</w:t>
      </w:r>
    </w:p>
    <w:p w14:paraId="230026E4" w14:textId="77777777" w:rsidR="007A2FBC" w:rsidRDefault="00000000">
      <w:pPr>
        <w:pStyle w:val="AuditDetail"/>
        <w:keepNext/>
      </w:pPr>
      <w:r>
        <w:rPr>
          <w:b/>
        </w:rPr>
        <w:t>Rendered content:</w:t>
      </w:r>
      <w:r>
        <w:t xml:space="preserve"> approximately 501 words; 34 distinct internal links; schema types: Country, ImageObject, Organization, PostalAddress, ProfessionalService, Service, WebSite</w:t>
      </w:r>
    </w:p>
    <w:p w14:paraId="57E0BAD7" w14:textId="77777777" w:rsidR="007A2FBC" w:rsidRDefault="00000000">
      <w:pPr>
        <w:pStyle w:val="AuditDetail"/>
        <w:keepNext/>
      </w:pPr>
      <w:r>
        <w:rPr>
          <w:b/>
        </w:rPr>
        <w:t>Technical assessment:</w:t>
      </w:r>
      <w:r>
        <w:t xml:space="preserve"> Pass</w:t>
      </w:r>
    </w:p>
    <w:p w14:paraId="636CA4EB" w14:textId="77777777" w:rsidR="007A2FBC" w:rsidRDefault="00000000">
      <w:pPr>
        <w:pStyle w:val="AuditDetail"/>
        <w:keepNext/>
      </w:pPr>
      <w:r>
        <w:rPr>
          <w:b/>
        </w:rPr>
        <w:t>GSC performance:</w:t>
      </w:r>
      <w:r>
        <w:t xml:space="preserve"> No row in supplied performance export</w:t>
      </w:r>
    </w:p>
    <w:p w14:paraId="59FFAAE7" w14:textId="77777777" w:rsidR="007A2FBC" w:rsidRDefault="00000000">
      <w:pPr>
        <w:pStyle w:val="AuditDetail"/>
        <w:keepNext/>
      </w:pPr>
      <w:r>
        <w:rPr>
          <w:b/>
        </w:rPr>
        <w:t>Coverage snapshot:</w:t>
      </w:r>
      <w:r>
        <w:t xml:space="preserve"> Discovered - currently not indexed (GSC snapshot)</w:t>
      </w:r>
    </w:p>
    <w:p w14:paraId="404C5076"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AB791F6" w14:textId="77777777" w:rsidR="007A2FBC" w:rsidRDefault="00000000">
      <w:pPr>
        <w:pStyle w:val="Heading2"/>
      </w:pPr>
      <w:r>
        <w:lastRenderedPageBreak/>
        <w:t>/services/canada</w:t>
      </w:r>
    </w:p>
    <w:p w14:paraId="7F677510" w14:textId="77777777" w:rsidR="007A2FBC" w:rsidRDefault="00000000">
      <w:pPr>
        <w:pStyle w:val="AuditDetail"/>
        <w:keepNext/>
      </w:pPr>
      <w:r>
        <w:rPr>
          <w:b/>
        </w:rPr>
        <w:t>Source file:</w:t>
      </w:r>
      <w:r>
        <w:t xml:space="preserve"> src/routes/services.canada.index.tsx</w:t>
      </w:r>
    </w:p>
    <w:p w14:paraId="3F02D9D4"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https://www.nkbregovanta.com/services/canada</w:t>
      </w:r>
    </w:p>
    <w:p w14:paraId="6B6B6CF5" w14:textId="77777777" w:rsidR="007A2FBC" w:rsidRDefault="00000000">
      <w:pPr>
        <w:pStyle w:val="AuditDetail"/>
        <w:keepNext/>
      </w:pPr>
      <w:r>
        <w:rPr>
          <w:b/>
        </w:rPr>
        <w:t>Title (55 characters):</w:t>
      </w:r>
      <w:r>
        <w:t xml:space="preserve"> Health Canada Medical Device Consultant \| NKB Regovanta</w:t>
      </w:r>
    </w:p>
    <w:p w14:paraId="133FF622" w14:textId="77777777" w:rsidR="007A2FBC" w:rsidRDefault="00000000">
      <w:pPr>
        <w:pStyle w:val="AuditDetail"/>
        <w:keepNext/>
      </w:pPr>
      <w:r>
        <w:rPr>
          <w:b/>
        </w:rPr>
        <w:t>Meta description (143 characters):</w:t>
      </w:r>
      <w:r>
        <w:t xml:space="preserve"> Expert Health Canada medical device consulting: MDL device licences (Class II–IV), MDEL establishment licences, MDSAP, and bilingual labelling.</w:t>
      </w:r>
    </w:p>
    <w:p w14:paraId="17D22509" w14:textId="77777777" w:rsidR="007A2FBC" w:rsidRDefault="00000000">
      <w:pPr>
        <w:pStyle w:val="AuditDetail"/>
        <w:keepNext/>
      </w:pPr>
      <w:r>
        <w:rPr>
          <w:b/>
        </w:rPr>
        <w:t>H1 (1):</w:t>
      </w:r>
      <w:r>
        <w:t xml:space="preserve"> Health Canada Medical DeviceRegulatory Consultant</w:t>
      </w:r>
    </w:p>
    <w:p w14:paraId="73E383F6" w14:textId="77777777" w:rsidR="007A2FBC" w:rsidRDefault="00000000">
      <w:pPr>
        <w:pStyle w:val="AuditDetail"/>
        <w:keepNext/>
      </w:pPr>
      <w:r>
        <w:rPr>
          <w:b/>
        </w:rPr>
        <w:t>Rendered content:</w:t>
      </w:r>
      <w:r>
        <w:t xml:space="preserve"> approximately 3931 words; 46 distinct internal links; schema types: BreadcrumbList, ImageObject, ListItem, Organization, PostalAddress, ProfessionalService, Service, WebSite</w:t>
      </w:r>
    </w:p>
    <w:p w14:paraId="7A4A6F52" w14:textId="77777777" w:rsidR="007A2FBC" w:rsidRDefault="00000000">
      <w:pPr>
        <w:pStyle w:val="AuditDetail"/>
        <w:keepNext/>
      </w:pPr>
      <w:r>
        <w:rPr>
          <w:b/>
        </w:rPr>
        <w:t>Technical assessment:</w:t>
      </w:r>
      <w:r>
        <w:t xml:space="preserve"> Pass</w:t>
      </w:r>
    </w:p>
    <w:p w14:paraId="149D9FD7" w14:textId="77777777" w:rsidR="007A2FBC" w:rsidRDefault="00000000">
      <w:pPr>
        <w:pStyle w:val="AuditDetail"/>
        <w:keepNext/>
      </w:pPr>
      <w:r>
        <w:rPr>
          <w:b/>
        </w:rPr>
        <w:t>GSC performance:</w:t>
      </w:r>
      <w:r>
        <w:t xml:space="preserve"> 0 clicks; 58 impressions; 0% CTR; position 51.03</w:t>
      </w:r>
    </w:p>
    <w:p w14:paraId="7E09C91A" w14:textId="77777777" w:rsidR="007A2FBC" w:rsidRDefault="00000000">
      <w:pPr>
        <w:pStyle w:val="AuditDetail"/>
        <w:keepNext/>
      </w:pPr>
      <w:r>
        <w:rPr>
          <w:b/>
        </w:rPr>
        <w:t>Coverage snapshot:</w:t>
      </w:r>
      <w:r>
        <w:t xml:space="preserve"> Not listed in supplied drilldown</w:t>
      </w:r>
    </w:p>
    <w:p w14:paraId="5874EE05"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18DC0E29" w14:textId="77777777" w:rsidR="007A2FBC" w:rsidRDefault="00000000">
      <w:pPr>
        <w:pStyle w:val="Heading2"/>
      </w:pPr>
      <w:r>
        <w:t>/services/canada/change-management</w:t>
      </w:r>
    </w:p>
    <w:p w14:paraId="4D17F44A" w14:textId="77777777" w:rsidR="007A2FBC" w:rsidRDefault="00000000">
      <w:pPr>
        <w:pStyle w:val="AuditDetail"/>
        <w:keepNext/>
      </w:pPr>
      <w:r>
        <w:rPr>
          <w:b/>
        </w:rPr>
        <w:t>Source file:</w:t>
      </w:r>
      <w:r>
        <w:t xml:space="preserve"> src/routes/services.canada.change-management.tsx</w:t>
      </w:r>
    </w:p>
    <w:p w14:paraId="2B0399F8" w14:textId="77777777" w:rsidR="007A2FBC" w:rsidRDefault="00000000">
      <w:pPr>
        <w:pStyle w:val="AuditDetail"/>
        <w:keepNext/>
      </w:pPr>
      <w:r>
        <w:rPr>
          <w:b/>
        </w:rPr>
        <w:t>Indexing:</w:t>
      </w:r>
      <w:r>
        <w:t xml:space="preserve"> Indexable and in sitemap; robots: index, follow, max-image-preview:large; canonical: https://www.nkbregovanta.com/services/canada/change-management</w:t>
      </w:r>
    </w:p>
    <w:p w14:paraId="443685D3" w14:textId="77777777" w:rsidR="007A2FBC" w:rsidRDefault="00000000">
      <w:pPr>
        <w:pStyle w:val="AuditDetail"/>
        <w:keepNext/>
      </w:pPr>
      <w:r>
        <w:rPr>
          <w:b/>
        </w:rPr>
        <w:t>Title (52 characters):</w:t>
      </w:r>
      <w:r>
        <w:t xml:space="preserve"> Health Canada MDL Licence Amendments \| NKB Regovanta</w:t>
      </w:r>
    </w:p>
    <w:p w14:paraId="7AB8DB79" w14:textId="77777777" w:rsidR="007A2FBC" w:rsidRDefault="00000000">
      <w:pPr>
        <w:pStyle w:val="AuditDetail"/>
        <w:keepNext/>
      </w:pPr>
      <w:r>
        <w:rPr>
          <w:b/>
        </w:rPr>
        <w:t>Meta description (145 characters):</w:t>
      </w:r>
      <w:r>
        <w:t xml:space="preserve"> Health Canada significant change assessment, Medical Device Licence (MDL) amendments, design modifications, and regulatory lifecycle maintenance.</w:t>
      </w:r>
    </w:p>
    <w:p w14:paraId="20C89969" w14:textId="77777777" w:rsidR="007A2FBC" w:rsidRDefault="00000000">
      <w:pPr>
        <w:pStyle w:val="AuditDetail"/>
        <w:keepNext/>
      </w:pPr>
      <w:r>
        <w:rPr>
          <w:b/>
        </w:rPr>
        <w:t>H1 (1):</w:t>
      </w:r>
      <w:r>
        <w:t xml:space="preserve"> Health Canada MDL Amendments &amp; Significant Changes</w:t>
      </w:r>
    </w:p>
    <w:p w14:paraId="4AB20CB6" w14:textId="77777777" w:rsidR="007A2FBC" w:rsidRDefault="00000000">
      <w:pPr>
        <w:pStyle w:val="AuditDetail"/>
        <w:keepNext/>
      </w:pPr>
      <w:r>
        <w:rPr>
          <w:b/>
        </w:rPr>
        <w:t>Rendered content:</w:t>
      </w:r>
      <w:r>
        <w:t xml:space="preserve"> approximately 373 words; 34 distinct internal links; schema types: Country, ImageObject, Organization, PostalAddress, ProfessionalService, Service, WebSite</w:t>
      </w:r>
    </w:p>
    <w:p w14:paraId="2B9E8B78" w14:textId="77777777" w:rsidR="007A2FBC" w:rsidRDefault="00000000">
      <w:pPr>
        <w:pStyle w:val="AuditDetail"/>
        <w:keepNext/>
      </w:pPr>
      <w:r>
        <w:rPr>
          <w:b/>
        </w:rPr>
        <w:t>Technical assessment:</w:t>
      </w:r>
      <w:r>
        <w:t xml:space="preserve"> Pass</w:t>
      </w:r>
    </w:p>
    <w:p w14:paraId="7C593CE7" w14:textId="77777777" w:rsidR="007A2FBC" w:rsidRDefault="00000000">
      <w:pPr>
        <w:pStyle w:val="AuditDetail"/>
        <w:keepNext/>
      </w:pPr>
      <w:r>
        <w:rPr>
          <w:b/>
        </w:rPr>
        <w:t>GSC performance:</w:t>
      </w:r>
      <w:r>
        <w:t xml:space="preserve"> No row in supplied performance export</w:t>
      </w:r>
    </w:p>
    <w:p w14:paraId="0682609C" w14:textId="77777777" w:rsidR="007A2FBC" w:rsidRDefault="00000000">
      <w:pPr>
        <w:pStyle w:val="AuditDetail"/>
        <w:keepNext/>
      </w:pPr>
      <w:r>
        <w:rPr>
          <w:b/>
        </w:rPr>
        <w:t>Coverage snapshot:</w:t>
      </w:r>
      <w:r>
        <w:t xml:space="preserve"> Discovered - currently not indexed (GSC snapshot)</w:t>
      </w:r>
    </w:p>
    <w:p w14:paraId="52C0E95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DC53A19" w14:textId="77777777" w:rsidR="007A2FBC" w:rsidRDefault="00000000">
      <w:pPr>
        <w:pStyle w:val="Heading2"/>
      </w:pPr>
      <w:r>
        <w:t>/services/canada/classification</w:t>
      </w:r>
    </w:p>
    <w:p w14:paraId="2252BC75" w14:textId="77777777" w:rsidR="007A2FBC" w:rsidRDefault="00000000">
      <w:pPr>
        <w:pStyle w:val="AuditDetail"/>
        <w:keepNext/>
      </w:pPr>
      <w:r>
        <w:rPr>
          <w:b/>
        </w:rPr>
        <w:t>Source file:</w:t>
      </w:r>
      <w:r>
        <w:t xml:space="preserve"> src/routes/services.canada.classification.tsx</w:t>
      </w:r>
    </w:p>
    <w:p w14:paraId="5B149325" w14:textId="77777777" w:rsidR="007A2FBC" w:rsidRDefault="00000000">
      <w:pPr>
        <w:pStyle w:val="AuditDetail"/>
        <w:keepNext/>
      </w:pPr>
      <w:r>
        <w:rPr>
          <w:b/>
        </w:rPr>
        <w:t>Indexing:</w:t>
      </w:r>
      <w:r>
        <w:t xml:space="preserve"> Indexable and in sitemap; robots: index, follow, max-image-preview:large; canonical: https://www.nkbregovanta.com/services/canada/classification</w:t>
      </w:r>
    </w:p>
    <w:p w14:paraId="3F5DC696" w14:textId="77777777" w:rsidR="007A2FBC" w:rsidRDefault="00000000">
      <w:pPr>
        <w:pStyle w:val="AuditDetail"/>
        <w:keepNext/>
      </w:pPr>
      <w:r>
        <w:rPr>
          <w:b/>
        </w:rPr>
        <w:t>Title (51 characters):</w:t>
      </w:r>
      <w:r>
        <w:t xml:space="preserve"> Health Canada Device Classification \| NKB Regovanta</w:t>
      </w:r>
    </w:p>
    <w:p w14:paraId="0B9841A9" w14:textId="77777777" w:rsidR="007A2FBC" w:rsidRDefault="00000000">
      <w:pPr>
        <w:pStyle w:val="AuditDetail"/>
        <w:keepNext/>
      </w:pPr>
      <w:r>
        <w:rPr>
          <w:b/>
        </w:rPr>
        <w:t>Meta description (141 characters):</w:t>
      </w:r>
      <w:r>
        <w:t xml:space="preserve"> Health Canada risk classification for medical devices and IVDs under SOR/98-282 Schedule 1. Class I, II, III, and IV licensing determination.</w:t>
      </w:r>
    </w:p>
    <w:p w14:paraId="6B1BA9B6" w14:textId="77777777" w:rsidR="007A2FBC" w:rsidRDefault="00000000">
      <w:pPr>
        <w:pStyle w:val="AuditDetail"/>
        <w:keepNext/>
      </w:pPr>
      <w:r>
        <w:rPr>
          <w:b/>
        </w:rPr>
        <w:t>H1 (1):</w:t>
      </w:r>
      <w:r>
        <w:t xml:space="preserve"> Health Canada Medical Device &amp; IVD Classification</w:t>
      </w:r>
    </w:p>
    <w:p w14:paraId="1F4AA999" w14:textId="77777777" w:rsidR="007A2FBC" w:rsidRDefault="00000000">
      <w:pPr>
        <w:pStyle w:val="AuditDetail"/>
        <w:keepNext/>
      </w:pPr>
      <w:r>
        <w:rPr>
          <w:b/>
        </w:rPr>
        <w:t>Rendered content:</w:t>
      </w:r>
      <w:r>
        <w:t xml:space="preserve"> approximately 467 words; 34 distinct internal links; schema types: Country, ImageObject, Organization, PostalAddress, ProfessionalService, Service, WebSite</w:t>
      </w:r>
    </w:p>
    <w:p w14:paraId="0E591D70" w14:textId="77777777" w:rsidR="007A2FBC" w:rsidRDefault="00000000">
      <w:pPr>
        <w:pStyle w:val="AuditDetail"/>
        <w:keepNext/>
      </w:pPr>
      <w:r>
        <w:rPr>
          <w:b/>
        </w:rPr>
        <w:t>Technical assessment:</w:t>
      </w:r>
      <w:r>
        <w:t xml:space="preserve"> Pass</w:t>
      </w:r>
    </w:p>
    <w:p w14:paraId="0BCB16C6" w14:textId="77777777" w:rsidR="007A2FBC" w:rsidRDefault="00000000">
      <w:pPr>
        <w:pStyle w:val="AuditDetail"/>
        <w:keepNext/>
      </w:pPr>
      <w:r>
        <w:rPr>
          <w:b/>
        </w:rPr>
        <w:t>GSC performance:</w:t>
      </w:r>
      <w:r>
        <w:t xml:space="preserve"> No row in supplied performance export</w:t>
      </w:r>
    </w:p>
    <w:p w14:paraId="09356F8B" w14:textId="77777777" w:rsidR="007A2FBC" w:rsidRDefault="00000000">
      <w:pPr>
        <w:pStyle w:val="AuditDetail"/>
        <w:keepNext/>
      </w:pPr>
      <w:r>
        <w:rPr>
          <w:b/>
        </w:rPr>
        <w:t>Coverage snapshot:</w:t>
      </w:r>
      <w:r>
        <w:t xml:space="preserve"> Discovered - currently not indexed (GSC snapshot)</w:t>
      </w:r>
    </w:p>
    <w:p w14:paraId="6204D128"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DD8C511" w14:textId="77777777" w:rsidR="007A2FBC" w:rsidRDefault="00000000">
      <w:pPr>
        <w:pStyle w:val="Heading2"/>
      </w:pPr>
      <w:r>
        <w:t>/services/canada/inspection</w:t>
      </w:r>
    </w:p>
    <w:p w14:paraId="300D1FB4" w14:textId="77777777" w:rsidR="007A2FBC" w:rsidRDefault="00000000">
      <w:pPr>
        <w:pStyle w:val="AuditDetail"/>
        <w:keepNext/>
      </w:pPr>
      <w:r>
        <w:rPr>
          <w:b/>
        </w:rPr>
        <w:t>Source file:</w:t>
      </w:r>
      <w:r>
        <w:t xml:space="preserve"> src/routes/services.canada.inspection.tsx</w:t>
      </w:r>
    </w:p>
    <w:p w14:paraId="0286000E" w14:textId="77777777" w:rsidR="007A2FBC" w:rsidRDefault="00000000">
      <w:pPr>
        <w:pStyle w:val="AuditDetail"/>
        <w:keepNext/>
      </w:pPr>
      <w:r>
        <w:rPr>
          <w:b/>
        </w:rPr>
        <w:t>Indexing:</w:t>
      </w:r>
      <w:r>
        <w:t xml:space="preserve"> Indexable and in sitemap; robots: index, follow, max-image-preview:large; canonical: https://www.nkbregovanta.com/services/canada/inspection</w:t>
      </w:r>
    </w:p>
    <w:p w14:paraId="69BCCD62" w14:textId="77777777" w:rsidR="007A2FBC" w:rsidRDefault="00000000">
      <w:pPr>
        <w:pStyle w:val="AuditDetail"/>
        <w:keepNext/>
      </w:pPr>
      <w:r>
        <w:rPr>
          <w:b/>
        </w:rPr>
        <w:t>Title (48 characters):</w:t>
      </w:r>
      <w:r>
        <w:t xml:space="preserve"> Health Canada Inspection Defense \| NKB Regovanta</w:t>
      </w:r>
    </w:p>
    <w:p w14:paraId="0B202091" w14:textId="77777777" w:rsidR="007A2FBC" w:rsidRDefault="00000000">
      <w:pPr>
        <w:pStyle w:val="AuditDetail"/>
        <w:keepNext/>
      </w:pPr>
      <w:r>
        <w:rPr>
          <w:b/>
        </w:rPr>
        <w:t>Meta description (144 characters):</w:t>
      </w:r>
      <w:r>
        <w:t xml:space="preserve"> Health Canada inspection defense: MDEL audit readiness, mock inspection simulations, complaint file audits, recall drills, and CAPA remediation.</w:t>
      </w:r>
    </w:p>
    <w:p w14:paraId="6A8E1DBC" w14:textId="77777777" w:rsidR="007A2FBC" w:rsidRDefault="00000000">
      <w:pPr>
        <w:pStyle w:val="AuditDetail"/>
        <w:keepNext/>
      </w:pPr>
      <w:r>
        <w:rPr>
          <w:b/>
        </w:rPr>
        <w:t>H1 (1):</w:t>
      </w:r>
      <w:r>
        <w:t xml:space="preserve"> Health Canada Inspection Readiness &amp; Defense</w:t>
      </w:r>
    </w:p>
    <w:p w14:paraId="6917A4F0" w14:textId="77777777" w:rsidR="007A2FBC" w:rsidRDefault="00000000">
      <w:pPr>
        <w:pStyle w:val="AuditDetail"/>
        <w:keepNext/>
      </w:pPr>
      <w:r>
        <w:rPr>
          <w:b/>
        </w:rPr>
        <w:t>Rendered content:</w:t>
      </w:r>
      <w:r>
        <w:t xml:space="preserve"> approximately 250 words; 34 distinct internal links; schema types: Country, ImageObject, Organization, PostalAddress, ProfessionalService, Service, WebSite</w:t>
      </w:r>
    </w:p>
    <w:p w14:paraId="4B1F7DC1" w14:textId="77777777" w:rsidR="007A2FBC" w:rsidRDefault="00000000">
      <w:pPr>
        <w:pStyle w:val="AuditDetail"/>
        <w:keepNext/>
      </w:pPr>
      <w:r>
        <w:rPr>
          <w:b/>
        </w:rPr>
        <w:t>Technical assessment:</w:t>
      </w:r>
      <w:r>
        <w:t xml:space="preserve"> Pass</w:t>
      </w:r>
    </w:p>
    <w:p w14:paraId="1228248A" w14:textId="77777777" w:rsidR="007A2FBC" w:rsidRDefault="00000000">
      <w:pPr>
        <w:pStyle w:val="AuditDetail"/>
        <w:keepNext/>
      </w:pPr>
      <w:r>
        <w:rPr>
          <w:b/>
        </w:rPr>
        <w:t>GSC performance:</w:t>
      </w:r>
      <w:r>
        <w:t xml:space="preserve"> No row in supplied performance export</w:t>
      </w:r>
    </w:p>
    <w:p w14:paraId="290E8A4A" w14:textId="77777777" w:rsidR="007A2FBC" w:rsidRDefault="00000000">
      <w:pPr>
        <w:pStyle w:val="AuditDetail"/>
        <w:keepNext/>
      </w:pPr>
      <w:r>
        <w:rPr>
          <w:b/>
        </w:rPr>
        <w:t>Coverage snapshot:</w:t>
      </w:r>
      <w:r>
        <w:t xml:space="preserve"> Discovered - currently not indexed (GSC snapshot)</w:t>
      </w:r>
    </w:p>
    <w:p w14:paraId="2DDC0FA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E513A2E" w14:textId="77777777" w:rsidR="007A2FBC" w:rsidRDefault="00000000">
      <w:pPr>
        <w:pStyle w:val="Heading2"/>
      </w:pPr>
      <w:r>
        <w:lastRenderedPageBreak/>
        <w:t>/services/canada/ivd</w:t>
      </w:r>
    </w:p>
    <w:p w14:paraId="3D31DF9C" w14:textId="77777777" w:rsidR="007A2FBC" w:rsidRDefault="00000000">
      <w:pPr>
        <w:pStyle w:val="AuditDetail"/>
        <w:keepNext/>
      </w:pPr>
      <w:r>
        <w:rPr>
          <w:b/>
        </w:rPr>
        <w:t>Source file:</w:t>
      </w:r>
      <w:r>
        <w:t xml:space="preserve"> src/routes/services.canada.ivd.tsx</w:t>
      </w:r>
    </w:p>
    <w:p w14:paraId="3D5C48E7" w14:textId="77777777" w:rsidR="007A2FBC" w:rsidRDefault="00000000">
      <w:pPr>
        <w:pStyle w:val="AuditDetail"/>
        <w:keepNext/>
      </w:pPr>
      <w:r>
        <w:rPr>
          <w:b/>
        </w:rPr>
        <w:t>Indexing:</w:t>
      </w:r>
      <w:r>
        <w:t xml:space="preserve"> Indexable and in sitemap; robots: index, follow, max-image-preview:large; canonical: https://www.nkbregovanta.com/services/canada/ivd</w:t>
      </w:r>
    </w:p>
    <w:p w14:paraId="1865889B" w14:textId="77777777" w:rsidR="007A2FBC" w:rsidRDefault="00000000">
      <w:pPr>
        <w:pStyle w:val="AuditDetail"/>
        <w:keepNext/>
      </w:pPr>
      <w:r>
        <w:rPr>
          <w:b/>
        </w:rPr>
        <w:t>Title (53 characters):</w:t>
      </w:r>
      <w:r>
        <w:t xml:space="preserve"> Health Canada IVD Regulatory Strategy \| NKB Regovanta</w:t>
      </w:r>
    </w:p>
    <w:p w14:paraId="0A366F1D" w14:textId="77777777" w:rsidR="007A2FBC" w:rsidRDefault="00000000">
      <w:pPr>
        <w:pStyle w:val="AuditDetail"/>
        <w:keepNext/>
      </w:pPr>
      <w:r>
        <w:rPr>
          <w:b/>
        </w:rPr>
        <w:t>Meta description (139 characters):</w:t>
      </w:r>
      <w:r>
        <w:t xml:space="preserve"> Health Canada IVD regulatory strategy: Class II-IV MDL licensing, analytical performance studies (LoD, precision), and clinical evaluation.</w:t>
      </w:r>
    </w:p>
    <w:p w14:paraId="655165FA" w14:textId="77777777" w:rsidR="007A2FBC" w:rsidRDefault="00000000">
      <w:pPr>
        <w:pStyle w:val="AuditDetail"/>
        <w:keepNext/>
      </w:pPr>
      <w:r>
        <w:rPr>
          <w:b/>
        </w:rPr>
        <w:t>H1 (1):</w:t>
      </w:r>
      <w:r>
        <w:t xml:space="preserve"> Health Canada IVD Registration &amp; Performance Strategy</w:t>
      </w:r>
    </w:p>
    <w:p w14:paraId="7EC21BBB" w14:textId="77777777" w:rsidR="007A2FBC" w:rsidRDefault="00000000">
      <w:pPr>
        <w:pStyle w:val="AuditDetail"/>
        <w:keepNext/>
      </w:pPr>
      <w:r>
        <w:rPr>
          <w:b/>
        </w:rPr>
        <w:t>Rendered content:</w:t>
      </w:r>
      <w:r>
        <w:t xml:space="preserve"> approximately 339 words; 34 distinct internal links; schema types: Country, ImageObject, Organization, PostalAddress, ProfessionalService, Service, WebSite</w:t>
      </w:r>
    </w:p>
    <w:p w14:paraId="77AED50F" w14:textId="77777777" w:rsidR="007A2FBC" w:rsidRDefault="00000000">
      <w:pPr>
        <w:pStyle w:val="AuditDetail"/>
        <w:keepNext/>
      </w:pPr>
      <w:r>
        <w:rPr>
          <w:b/>
        </w:rPr>
        <w:t>Technical assessment:</w:t>
      </w:r>
      <w:r>
        <w:t xml:space="preserve"> Pass</w:t>
      </w:r>
    </w:p>
    <w:p w14:paraId="093091AB" w14:textId="77777777" w:rsidR="007A2FBC" w:rsidRDefault="00000000">
      <w:pPr>
        <w:pStyle w:val="AuditDetail"/>
        <w:keepNext/>
      </w:pPr>
      <w:r>
        <w:rPr>
          <w:b/>
        </w:rPr>
        <w:t>GSC performance:</w:t>
      </w:r>
      <w:r>
        <w:t xml:space="preserve"> No row in supplied performance export</w:t>
      </w:r>
    </w:p>
    <w:p w14:paraId="27511248" w14:textId="77777777" w:rsidR="007A2FBC" w:rsidRDefault="00000000">
      <w:pPr>
        <w:pStyle w:val="AuditDetail"/>
        <w:keepNext/>
      </w:pPr>
      <w:r>
        <w:rPr>
          <w:b/>
        </w:rPr>
        <w:t>Coverage snapshot:</w:t>
      </w:r>
      <w:r>
        <w:t xml:space="preserve"> Discovered - currently not indexed (GSC snapshot)</w:t>
      </w:r>
    </w:p>
    <w:p w14:paraId="6C3720B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9EF9834" w14:textId="77777777" w:rsidR="007A2FBC" w:rsidRDefault="00000000">
      <w:pPr>
        <w:pStyle w:val="Heading2"/>
      </w:pPr>
      <w:r>
        <w:t>/services/canada/labeling</w:t>
      </w:r>
    </w:p>
    <w:p w14:paraId="17AEB685" w14:textId="77777777" w:rsidR="007A2FBC" w:rsidRDefault="00000000">
      <w:pPr>
        <w:pStyle w:val="AuditDetail"/>
        <w:keepNext/>
      </w:pPr>
      <w:r>
        <w:rPr>
          <w:b/>
        </w:rPr>
        <w:t>Source file:</w:t>
      </w:r>
      <w:r>
        <w:t xml:space="preserve"> src/routes/services.canada.labeling.tsx</w:t>
      </w:r>
    </w:p>
    <w:p w14:paraId="249CC590" w14:textId="77777777" w:rsidR="007A2FBC" w:rsidRDefault="00000000">
      <w:pPr>
        <w:pStyle w:val="AuditDetail"/>
        <w:keepNext/>
      </w:pPr>
      <w:r>
        <w:rPr>
          <w:b/>
        </w:rPr>
        <w:t>Indexing:</w:t>
      </w:r>
      <w:r>
        <w:t xml:space="preserve"> Indexable and in sitemap; robots: index, follow, max-image-preview:large; canonical: https://www.nkbregovanta.com/services/canada/labeling</w:t>
      </w:r>
    </w:p>
    <w:p w14:paraId="2D53F676" w14:textId="77777777" w:rsidR="007A2FBC" w:rsidRDefault="00000000">
      <w:pPr>
        <w:pStyle w:val="AuditDetail"/>
        <w:keepNext/>
      </w:pPr>
      <w:r>
        <w:rPr>
          <w:b/>
        </w:rPr>
        <w:t>Title (50 characters):</w:t>
      </w:r>
      <w:r>
        <w:t xml:space="preserve"> Health Canada Labelling Compliance \| NKB Regovanta</w:t>
      </w:r>
    </w:p>
    <w:p w14:paraId="0922DBD8" w14:textId="77777777" w:rsidR="007A2FBC" w:rsidRDefault="00000000">
      <w:pPr>
        <w:pStyle w:val="AuditDetail"/>
        <w:keepNext/>
      </w:pPr>
      <w:r>
        <w:rPr>
          <w:b/>
        </w:rPr>
        <w:t>Meta description (149 characters):</w:t>
      </w:r>
      <w:r>
        <w:t xml:space="preserve"> Health Canada bilingual labelling compliance under SOR/98-282 Part 21: French/English translation, packaging artwork, IFUs, and electronic labelling.</w:t>
      </w:r>
    </w:p>
    <w:p w14:paraId="1958B22E" w14:textId="77777777" w:rsidR="007A2FBC" w:rsidRDefault="00000000">
      <w:pPr>
        <w:pStyle w:val="AuditDetail"/>
        <w:keepNext/>
      </w:pPr>
      <w:r>
        <w:rPr>
          <w:b/>
        </w:rPr>
        <w:t>H1 (1):</w:t>
      </w:r>
      <w:r>
        <w:t xml:space="preserve"> Health Canada Labelling &amp; Bilingual IFU Compliance</w:t>
      </w:r>
    </w:p>
    <w:p w14:paraId="7AB857D6" w14:textId="77777777" w:rsidR="007A2FBC" w:rsidRDefault="00000000">
      <w:pPr>
        <w:pStyle w:val="AuditDetail"/>
        <w:keepNext/>
      </w:pPr>
      <w:r>
        <w:rPr>
          <w:b/>
        </w:rPr>
        <w:t>Rendered content:</w:t>
      </w:r>
      <w:r>
        <w:t xml:space="preserve"> approximately 296 words; 34 distinct internal links; schema types: Country, ImageObject, Organization, PostalAddress, ProfessionalService, Service, WebSite</w:t>
      </w:r>
    </w:p>
    <w:p w14:paraId="0D0EB7BD" w14:textId="77777777" w:rsidR="007A2FBC" w:rsidRDefault="00000000">
      <w:pPr>
        <w:pStyle w:val="AuditDetail"/>
        <w:keepNext/>
      </w:pPr>
      <w:r>
        <w:rPr>
          <w:b/>
        </w:rPr>
        <w:t>Technical assessment:</w:t>
      </w:r>
      <w:r>
        <w:t xml:space="preserve"> Pass</w:t>
      </w:r>
    </w:p>
    <w:p w14:paraId="08AB7F0B" w14:textId="77777777" w:rsidR="007A2FBC" w:rsidRDefault="00000000">
      <w:pPr>
        <w:pStyle w:val="AuditDetail"/>
        <w:keepNext/>
      </w:pPr>
      <w:r>
        <w:rPr>
          <w:b/>
        </w:rPr>
        <w:t>GSC performance:</w:t>
      </w:r>
      <w:r>
        <w:t xml:space="preserve"> No row in supplied performance export</w:t>
      </w:r>
    </w:p>
    <w:p w14:paraId="36357102" w14:textId="77777777" w:rsidR="007A2FBC" w:rsidRDefault="00000000">
      <w:pPr>
        <w:pStyle w:val="AuditDetail"/>
        <w:keepNext/>
      </w:pPr>
      <w:r>
        <w:rPr>
          <w:b/>
        </w:rPr>
        <w:t>Coverage snapshot:</w:t>
      </w:r>
      <w:r>
        <w:t xml:space="preserve"> Discovered - currently not indexed (GSC snapshot)</w:t>
      </w:r>
    </w:p>
    <w:p w14:paraId="3B3D336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5EA539B" w14:textId="77777777" w:rsidR="007A2FBC" w:rsidRDefault="00000000">
      <w:pPr>
        <w:pStyle w:val="Heading2"/>
      </w:pPr>
      <w:r>
        <w:t>/services/canada/liaison</w:t>
      </w:r>
    </w:p>
    <w:p w14:paraId="799642F0" w14:textId="77777777" w:rsidR="007A2FBC" w:rsidRDefault="00000000">
      <w:pPr>
        <w:pStyle w:val="AuditDetail"/>
        <w:keepNext/>
      </w:pPr>
      <w:r>
        <w:rPr>
          <w:b/>
        </w:rPr>
        <w:t>Source file:</w:t>
      </w:r>
      <w:r>
        <w:t xml:space="preserve"> src/routes/services.canada.liaison.tsx</w:t>
      </w:r>
    </w:p>
    <w:p w14:paraId="1492E508" w14:textId="77777777" w:rsidR="007A2FBC" w:rsidRDefault="00000000">
      <w:pPr>
        <w:pStyle w:val="AuditDetail"/>
        <w:keepNext/>
      </w:pPr>
      <w:r>
        <w:rPr>
          <w:b/>
        </w:rPr>
        <w:t>Indexing:</w:t>
      </w:r>
      <w:r>
        <w:t xml:space="preserve"> Noindex; robots: noindex, follow; canonical: https://www.nkbregovanta.com/services/canada/liaison</w:t>
      </w:r>
    </w:p>
    <w:p w14:paraId="6269107D" w14:textId="77777777" w:rsidR="007A2FBC" w:rsidRDefault="00000000">
      <w:pPr>
        <w:pStyle w:val="AuditDetail"/>
        <w:keepNext/>
      </w:pPr>
      <w:r>
        <w:rPr>
          <w:b/>
        </w:rPr>
        <w:t>Title (48 characters):</w:t>
      </w:r>
      <w:r>
        <w:t xml:space="preserve"> Health Canada Regulatory Liaison \| NKB Regovanta</w:t>
      </w:r>
    </w:p>
    <w:p w14:paraId="73AA682B" w14:textId="77777777" w:rsidR="007A2FBC" w:rsidRDefault="00000000">
      <w:pPr>
        <w:pStyle w:val="AuditDetail"/>
        <w:keepNext/>
      </w:pPr>
      <w:r>
        <w:rPr>
          <w:b/>
        </w:rPr>
        <w:t>Meta description (154 characters):</w:t>
      </w:r>
      <w:r>
        <w:t xml:space="preserve"> Expert Health Canada regulatory liaison services: pre-submission meetings, clarification queries, screening responses, and Special Access Programme (SAP).</w:t>
      </w:r>
    </w:p>
    <w:p w14:paraId="6B6B34E0" w14:textId="77777777" w:rsidR="007A2FBC" w:rsidRDefault="00000000">
      <w:pPr>
        <w:pStyle w:val="AuditDetail"/>
        <w:keepNext/>
      </w:pPr>
      <w:r>
        <w:rPr>
          <w:b/>
        </w:rPr>
        <w:t>H1 (1):</w:t>
      </w:r>
      <w:r>
        <w:t xml:space="preserve"> Health Canada Regulatory Liaison Support</w:t>
      </w:r>
    </w:p>
    <w:p w14:paraId="0AD86DF0" w14:textId="77777777" w:rsidR="007A2FBC" w:rsidRDefault="00000000">
      <w:pPr>
        <w:pStyle w:val="AuditDetail"/>
        <w:keepNext/>
      </w:pPr>
      <w:r>
        <w:rPr>
          <w:b/>
        </w:rPr>
        <w:t>Rendered content:</w:t>
      </w:r>
      <w:r>
        <w:t xml:space="preserve"> approximately 212 words; 34 distinct internal links; schema types: Country, ImageObject, Organization, PostalAddress, ProfessionalService, Service, WebSite</w:t>
      </w:r>
    </w:p>
    <w:p w14:paraId="2BFE4DB5" w14:textId="77777777" w:rsidR="007A2FBC" w:rsidRDefault="00000000">
      <w:pPr>
        <w:pStyle w:val="AuditDetail"/>
        <w:keepNext/>
      </w:pPr>
      <w:r>
        <w:rPr>
          <w:b/>
        </w:rPr>
        <w:t>Technical assessment:</w:t>
      </w:r>
      <w:r>
        <w:t xml:space="preserve"> Pass</w:t>
      </w:r>
    </w:p>
    <w:p w14:paraId="55F7D119" w14:textId="77777777" w:rsidR="007A2FBC" w:rsidRDefault="00000000">
      <w:pPr>
        <w:pStyle w:val="AuditDetail"/>
        <w:keepNext/>
      </w:pPr>
      <w:r>
        <w:rPr>
          <w:b/>
        </w:rPr>
        <w:t>GSC performance:</w:t>
      </w:r>
      <w:r>
        <w:t xml:space="preserve"> No row in supplied performance export</w:t>
      </w:r>
    </w:p>
    <w:p w14:paraId="1F1D9CB4" w14:textId="77777777" w:rsidR="007A2FBC" w:rsidRDefault="00000000">
      <w:pPr>
        <w:pStyle w:val="AuditDetail"/>
        <w:keepNext/>
      </w:pPr>
      <w:r>
        <w:rPr>
          <w:b/>
        </w:rPr>
        <w:t>Coverage snapshot:</w:t>
      </w:r>
      <w:r>
        <w:t xml:space="preserve"> Discovered - currently not indexed (GSC snapshot)</w:t>
      </w:r>
    </w:p>
    <w:p w14:paraId="4E115917" w14:textId="77777777" w:rsidR="007A2FBC" w:rsidRDefault="00000000">
      <w:pPr>
        <w:pStyle w:val="AuditDetail"/>
        <w:spacing w:after="100"/>
      </w:pPr>
      <w:r>
        <w:rPr>
          <w:b/>
        </w:rPr>
        <w:t>Recommended decision:</w:t>
      </w:r>
      <w:r>
        <w:t xml:space="preserve"> Keep noindex: Generic liaison promises without a Canadian query process or concrete deliverables.</w:t>
      </w:r>
    </w:p>
    <w:p w14:paraId="0A93ADF0" w14:textId="77777777" w:rsidR="007A2FBC" w:rsidRDefault="00000000">
      <w:pPr>
        <w:pStyle w:val="Heading2"/>
      </w:pPr>
      <w:r>
        <w:t>/services/canada/mdel</w:t>
      </w:r>
    </w:p>
    <w:p w14:paraId="5E8476D9" w14:textId="77777777" w:rsidR="007A2FBC" w:rsidRDefault="00000000">
      <w:pPr>
        <w:pStyle w:val="AuditDetail"/>
        <w:keepNext/>
      </w:pPr>
      <w:r>
        <w:rPr>
          <w:b/>
        </w:rPr>
        <w:t>Source file:</w:t>
      </w:r>
      <w:r>
        <w:t xml:space="preserve"> src/routes/services.canada.mdel.tsx</w:t>
      </w:r>
    </w:p>
    <w:p w14:paraId="1AD0588C" w14:textId="77777777" w:rsidR="007A2FBC" w:rsidRDefault="00000000">
      <w:pPr>
        <w:pStyle w:val="AuditDetail"/>
        <w:keepNext/>
      </w:pPr>
      <w:r>
        <w:rPr>
          <w:b/>
        </w:rPr>
        <w:t>Indexing:</w:t>
      </w:r>
      <w:r>
        <w:t xml:space="preserve"> Indexable and in sitemap; robots: index, follow, max-image-preview:large; canonical: https://www.nkbregovanta.com/services/canada/mdel</w:t>
      </w:r>
    </w:p>
    <w:p w14:paraId="45E1B40C" w14:textId="77777777" w:rsidR="007A2FBC" w:rsidRDefault="00000000">
      <w:pPr>
        <w:pStyle w:val="AuditDetail"/>
        <w:keepNext/>
      </w:pPr>
      <w:r>
        <w:rPr>
          <w:b/>
        </w:rPr>
        <w:t>Title (45 characters):</w:t>
      </w:r>
      <w:r>
        <w:t xml:space="preserve"> Health Canada MDEL Consulting \| NKB Regovanta</w:t>
      </w:r>
    </w:p>
    <w:p w14:paraId="7EC50B3E" w14:textId="77777777" w:rsidR="007A2FBC" w:rsidRDefault="00000000">
      <w:pPr>
        <w:pStyle w:val="AuditDetail"/>
        <w:keepNext/>
      </w:pPr>
      <w:r>
        <w:rPr>
          <w:b/>
        </w:rPr>
        <w:t>Meta description (151 characters):</w:t>
      </w:r>
      <w:r>
        <w:t xml:space="preserve"> Health Canada MDEL consulting: Medical Device Establishment Licence application, importer &amp; distributor compliance, complaint systems, and recall SOPs.</w:t>
      </w:r>
    </w:p>
    <w:p w14:paraId="684D5663" w14:textId="77777777" w:rsidR="007A2FBC" w:rsidRDefault="00000000">
      <w:pPr>
        <w:pStyle w:val="AuditDetail"/>
        <w:keepNext/>
      </w:pPr>
      <w:r>
        <w:rPr>
          <w:b/>
        </w:rPr>
        <w:t>H1 (1):</w:t>
      </w:r>
      <w:r>
        <w:t xml:space="preserve"> Health Canada Medical Device Establishment Licence (MDEL)</w:t>
      </w:r>
    </w:p>
    <w:p w14:paraId="79F80062" w14:textId="77777777" w:rsidR="007A2FBC" w:rsidRDefault="00000000">
      <w:pPr>
        <w:pStyle w:val="AuditDetail"/>
        <w:keepNext/>
      </w:pPr>
      <w:r>
        <w:rPr>
          <w:b/>
        </w:rPr>
        <w:t>Rendered content:</w:t>
      </w:r>
      <w:r>
        <w:t xml:space="preserve"> approximately 338 words; 34 distinct internal links; schema types: Country, ImageObject, Organization, PostalAddress, ProfessionalService, Service, WebSite</w:t>
      </w:r>
    </w:p>
    <w:p w14:paraId="3A33A970" w14:textId="77777777" w:rsidR="007A2FBC" w:rsidRDefault="00000000">
      <w:pPr>
        <w:pStyle w:val="AuditDetail"/>
        <w:keepNext/>
      </w:pPr>
      <w:r>
        <w:rPr>
          <w:b/>
        </w:rPr>
        <w:t>Technical assessment:</w:t>
      </w:r>
      <w:r>
        <w:t xml:space="preserve"> Pass</w:t>
      </w:r>
    </w:p>
    <w:p w14:paraId="6AF7EEA6" w14:textId="77777777" w:rsidR="007A2FBC" w:rsidRDefault="00000000">
      <w:pPr>
        <w:pStyle w:val="AuditDetail"/>
        <w:keepNext/>
      </w:pPr>
      <w:r>
        <w:rPr>
          <w:b/>
        </w:rPr>
        <w:t>GSC performance:</w:t>
      </w:r>
      <w:r>
        <w:t xml:space="preserve"> No row in supplied performance export</w:t>
      </w:r>
    </w:p>
    <w:p w14:paraId="448B42A7" w14:textId="77777777" w:rsidR="007A2FBC" w:rsidRDefault="00000000">
      <w:pPr>
        <w:pStyle w:val="AuditDetail"/>
        <w:keepNext/>
      </w:pPr>
      <w:r>
        <w:rPr>
          <w:b/>
        </w:rPr>
        <w:t>Coverage snapshot:</w:t>
      </w:r>
      <w:r>
        <w:t xml:space="preserve"> Discovered - currently not indexed (GSC snapshot)</w:t>
      </w:r>
    </w:p>
    <w:p w14:paraId="2D88CD5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43995A8" w14:textId="77777777" w:rsidR="007A2FBC" w:rsidRDefault="00000000">
      <w:pPr>
        <w:pStyle w:val="Heading2"/>
      </w:pPr>
      <w:r>
        <w:lastRenderedPageBreak/>
        <w:t>/services/canada/mdl</w:t>
      </w:r>
    </w:p>
    <w:p w14:paraId="602F4A30" w14:textId="77777777" w:rsidR="007A2FBC" w:rsidRDefault="00000000">
      <w:pPr>
        <w:pStyle w:val="AuditDetail"/>
        <w:keepNext/>
      </w:pPr>
      <w:r>
        <w:rPr>
          <w:b/>
        </w:rPr>
        <w:t>Source file:</w:t>
      </w:r>
      <w:r>
        <w:t xml:space="preserve"> src/routes/services.canada.mdl.tsx</w:t>
      </w:r>
    </w:p>
    <w:p w14:paraId="113DEC88" w14:textId="77777777" w:rsidR="007A2FBC" w:rsidRDefault="00000000">
      <w:pPr>
        <w:pStyle w:val="AuditDetail"/>
        <w:keepNext/>
      </w:pPr>
      <w:r>
        <w:rPr>
          <w:b/>
        </w:rPr>
        <w:t>Indexing:</w:t>
      </w:r>
      <w:r>
        <w:t xml:space="preserve"> Indexable and in sitemap; robots: index, follow, max-image-preview:large; canonical: https://www.nkbregovanta.com/services/canada/mdl</w:t>
      </w:r>
    </w:p>
    <w:p w14:paraId="0FA7CFC3" w14:textId="77777777" w:rsidR="007A2FBC" w:rsidRDefault="00000000">
      <w:pPr>
        <w:pStyle w:val="AuditDetail"/>
        <w:keepNext/>
      </w:pPr>
      <w:r>
        <w:rPr>
          <w:b/>
        </w:rPr>
        <w:t>Title (45 characters):</w:t>
      </w:r>
      <w:r>
        <w:t xml:space="preserve"> Health Canada MDL Application \| NKB Regovanta</w:t>
      </w:r>
    </w:p>
    <w:p w14:paraId="33DA21B7" w14:textId="77777777" w:rsidR="007A2FBC" w:rsidRDefault="00000000">
      <w:pPr>
        <w:pStyle w:val="AuditDetail"/>
        <w:keepNext/>
      </w:pPr>
      <w:r>
        <w:rPr>
          <w:b/>
        </w:rPr>
        <w:t>Meta description (140 characters):</w:t>
      </w:r>
      <w:r>
        <w:t xml:space="preserve"> Health Canada Medical Device Licence (MDL) for Class II, III &amp; IV devices: IMDRF ToC dossier, REP filing, and screening deficiency response.</w:t>
      </w:r>
    </w:p>
    <w:p w14:paraId="524C33F5" w14:textId="77777777" w:rsidR="007A2FBC" w:rsidRDefault="00000000">
      <w:pPr>
        <w:pStyle w:val="AuditDetail"/>
        <w:keepNext/>
      </w:pPr>
      <w:r>
        <w:rPr>
          <w:b/>
        </w:rPr>
        <w:t>H1 (1):</w:t>
      </w:r>
      <w:r>
        <w:t xml:space="preserve"> Health Canada Medical Device Licence (MDL) Application</w:t>
      </w:r>
    </w:p>
    <w:p w14:paraId="50722CF9" w14:textId="77777777" w:rsidR="007A2FBC" w:rsidRDefault="00000000">
      <w:pPr>
        <w:pStyle w:val="AuditDetail"/>
        <w:keepNext/>
      </w:pPr>
      <w:r>
        <w:rPr>
          <w:b/>
        </w:rPr>
        <w:t>Rendered content:</w:t>
      </w:r>
      <w:r>
        <w:t xml:space="preserve"> approximately 381 words; 34 distinct internal links; schema types: Country, ImageObject, Organization, PostalAddress, ProfessionalService, Service, WebSite</w:t>
      </w:r>
    </w:p>
    <w:p w14:paraId="473426AC" w14:textId="77777777" w:rsidR="007A2FBC" w:rsidRDefault="00000000">
      <w:pPr>
        <w:pStyle w:val="AuditDetail"/>
        <w:keepNext/>
      </w:pPr>
      <w:r>
        <w:rPr>
          <w:b/>
        </w:rPr>
        <w:t>Technical assessment:</w:t>
      </w:r>
      <w:r>
        <w:t xml:space="preserve"> Pass</w:t>
      </w:r>
    </w:p>
    <w:p w14:paraId="36BC62A3" w14:textId="77777777" w:rsidR="007A2FBC" w:rsidRDefault="00000000">
      <w:pPr>
        <w:pStyle w:val="AuditDetail"/>
        <w:keepNext/>
      </w:pPr>
      <w:r>
        <w:rPr>
          <w:b/>
        </w:rPr>
        <w:t>GSC performance:</w:t>
      </w:r>
      <w:r>
        <w:t xml:space="preserve"> No row in supplied performance export</w:t>
      </w:r>
    </w:p>
    <w:p w14:paraId="7420CBFF" w14:textId="77777777" w:rsidR="007A2FBC" w:rsidRDefault="00000000">
      <w:pPr>
        <w:pStyle w:val="AuditDetail"/>
        <w:keepNext/>
      </w:pPr>
      <w:r>
        <w:rPr>
          <w:b/>
        </w:rPr>
        <w:t>Coverage snapshot:</w:t>
      </w:r>
      <w:r>
        <w:t xml:space="preserve"> Discovered - currently not indexed (GSC snapshot)</w:t>
      </w:r>
    </w:p>
    <w:p w14:paraId="293EEC1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DF45BAA" w14:textId="77777777" w:rsidR="007A2FBC" w:rsidRDefault="00000000">
      <w:pPr>
        <w:pStyle w:val="Heading2"/>
      </w:pPr>
      <w:r>
        <w:t>/services/canada/mdsap</w:t>
      </w:r>
    </w:p>
    <w:p w14:paraId="526D67C4" w14:textId="77777777" w:rsidR="007A2FBC" w:rsidRDefault="00000000">
      <w:pPr>
        <w:pStyle w:val="AuditDetail"/>
        <w:keepNext/>
      </w:pPr>
      <w:r>
        <w:rPr>
          <w:b/>
        </w:rPr>
        <w:t>Source file:</w:t>
      </w:r>
      <w:r>
        <w:t xml:space="preserve"> src/routes/services.canada.mdsap.tsx</w:t>
      </w:r>
    </w:p>
    <w:p w14:paraId="4A32B055" w14:textId="77777777" w:rsidR="007A2FBC" w:rsidRDefault="00000000">
      <w:pPr>
        <w:pStyle w:val="AuditDetail"/>
        <w:keepNext/>
      </w:pPr>
      <w:r>
        <w:rPr>
          <w:b/>
        </w:rPr>
        <w:t>Indexing:</w:t>
      </w:r>
      <w:r>
        <w:t xml:space="preserve"> Indexable and in sitemap; robots: index, follow, max-image-preview:large; canonical: https://www.nkbregovanta.com/services/canada/mdsap</w:t>
      </w:r>
    </w:p>
    <w:p w14:paraId="15A37676" w14:textId="77777777" w:rsidR="007A2FBC" w:rsidRDefault="00000000">
      <w:pPr>
        <w:pStyle w:val="AuditDetail"/>
        <w:keepNext/>
      </w:pPr>
      <w:r>
        <w:rPr>
          <w:b/>
        </w:rPr>
        <w:t>Title (51 characters):</w:t>
      </w:r>
      <w:r>
        <w:t xml:space="preserve"> MDSAP &amp; ISO 13485 for Health Canada \| NKB Regovanta</w:t>
      </w:r>
    </w:p>
    <w:p w14:paraId="3B044E94" w14:textId="77777777" w:rsidR="007A2FBC" w:rsidRDefault="00000000">
      <w:pPr>
        <w:pStyle w:val="AuditDetail"/>
        <w:keepNext/>
      </w:pPr>
      <w:r>
        <w:rPr>
          <w:b/>
        </w:rPr>
        <w:t>Meta description (134 characters):</w:t>
      </w:r>
      <w:r>
        <w:t xml:space="preserve"> MDSAP QMS readiness and ISO 13485 alignment for Health Canada MDL licences: gap assessment, audit prep, and nonconformity remediation.</w:t>
      </w:r>
    </w:p>
    <w:p w14:paraId="2F476912" w14:textId="77777777" w:rsidR="007A2FBC" w:rsidRDefault="00000000">
      <w:pPr>
        <w:pStyle w:val="AuditDetail"/>
        <w:keepNext/>
      </w:pPr>
      <w:r>
        <w:rPr>
          <w:b/>
        </w:rPr>
        <w:t>H1 (1):</w:t>
      </w:r>
      <w:r>
        <w:t xml:space="preserve"> MDSAP Canada &amp; ISO 13485 Quality System Readiness</w:t>
      </w:r>
    </w:p>
    <w:p w14:paraId="6196A131" w14:textId="77777777" w:rsidR="007A2FBC" w:rsidRDefault="00000000">
      <w:pPr>
        <w:pStyle w:val="AuditDetail"/>
        <w:keepNext/>
      </w:pPr>
      <w:r>
        <w:rPr>
          <w:b/>
        </w:rPr>
        <w:t>Rendered content:</w:t>
      </w:r>
      <w:r>
        <w:t xml:space="preserve"> approximately 310 words; 34 distinct internal links; schema types: Country, ImageObject, Organization, PostalAddress, ProfessionalService, Service, WebSite</w:t>
      </w:r>
    </w:p>
    <w:p w14:paraId="6AB2C3D8" w14:textId="77777777" w:rsidR="007A2FBC" w:rsidRDefault="00000000">
      <w:pPr>
        <w:pStyle w:val="AuditDetail"/>
        <w:keepNext/>
      </w:pPr>
      <w:r>
        <w:rPr>
          <w:b/>
        </w:rPr>
        <w:t>Technical assessment:</w:t>
      </w:r>
      <w:r>
        <w:t xml:space="preserve"> Pass</w:t>
      </w:r>
    </w:p>
    <w:p w14:paraId="671016A6" w14:textId="77777777" w:rsidR="007A2FBC" w:rsidRDefault="00000000">
      <w:pPr>
        <w:pStyle w:val="AuditDetail"/>
        <w:keepNext/>
      </w:pPr>
      <w:r>
        <w:rPr>
          <w:b/>
        </w:rPr>
        <w:t>GSC performance:</w:t>
      </w:r>
      <w:r>
        <w:t xml:space="preserve"> No row in supplied performance export</w:t>
      </w:r>
    </w:p>
    <w:p w14:paraId="6F41CEB2" w14:textId="77777777" w:rsidR="007A2FBC" w:rsidRDefault="00000000">
      <w:pPr>
        <w:pStyle w:val="AuditDetail"/>
        <w:keepNext/>
      </w:pPr>
      <w:r>
        <w:rPr>
          <w:b/>
        </w:rPr>
        <w:t>Coverage snapshot:</w:t>
      </w:r>
      <w:r>
        <w:t xml:space="preserve"> Discovered - currently not indexed (GSC snapshot)</w:t>
      </w:r>
    </w:p>
    <w:p w14:paraId="4AA36E30"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AC6F416" w14:textId="77777777" w:rsidR="007A2FBC" w:rsidRDefault="00000000">
      <w:pPr>
        <w:pStyle w:val="Heading2"/>
      </w:pPr>
      <w:r>
        <w:t>/services/canada/pms</w:t>
      </w:r>
    </w:p>
    <w:p w14:paraId="3D8EE93A" w14:textId="77777777" w:rsidR="007A2FBC" w:rsidRDefault="00000000">
      <w:pPr>
        <w:pStyle w:val="AuditDetail"/>
        <w:keepNext/>
      </w:pPr>
      <w:r>
        <w:rPr>
          <w:b/>
        </w:rPr>
        <w:t>Source file:</w:t>
      </w:r>
      <w:r>
        <w:t xml:space="preserve"> src/routes/services.canada.pms.tsx</w:t>
      </w:r>
    </w:p>
    <w:p w14:paraId="2E962C04" w14:textId="77777777" w:rsidR="007A2FBC" w:rsidRDefault="00000000">
      <w:pPr>
        <w:pStyle w:val="AuditDetail"/>
        <w:keepNext/>
      </w:pPr>
      <w:r>
        <w:rPr>
          <w:b/>
        </w:rPr>
        <w:t>Indexing:</w:t>
      </w:r>
      <w:r>
        <w:t xml:space="preserve"> Indexable and in sitemap; robots: index, follow, max-image-preview:large; canonical: https://www.nkbregovanta.com/services/canada/pms</w:t>
      </w:r>
    </w:p>
    <w:p w14:paraId="5223560A" w14:textId="77777777" w:rsidR="007A2FBC" w:rsidRDefault="00000000">
      <w:pPr>
        <w:pStyle w:val="AuditDetail"/>
        <w:keepNext/>
      </w:pPr>
      <w:r>
        <w:rPr>
          <w:b/>
        </w:rPr>
        <w:t>Title (54 characters):</w:t>
      </w:r>
      <w:r>
        <w:t xml:space="preserve"> Health Canada Post-Market Surveillance \| NKB Regovanta</w:t>
      </w:r>
    </w:p>
    <w:p w14:paraId="30A8AD81" w14:textId="77777777" w:rsidR="007A2FBC" w:rsidRDefault="00000000">
      <w:pPr>
        <w:pStyle w:val="AuditDetail"/>
        <w:keepNext/>
      </w:pPr>
      <w:r>
        <w:rPr>
          <w:b/>
        </w:rPr>
        <w:t>Meta description (145 characters):</w:t>
      </w:r>
      <w:r>
        <w:t xml:space="preserve"> Health Canada post-market surveillance: Mandatory Problem Reporting (MPR), 10/30-day incident timelines, recall management, and CAPA integration.</w:t>
      </w:r>
    </w:p>
    <w:p w14:paraId="5214E89B" w14:textId="77777777" w:rsidR="007A2FBC" w:rsidRDefault="00000000">
      <w:pPr>
        <w:pStyle w:val="AuditDetail"/>
        <w:keepNext/>
      </w:pPr>
      <w:r>
        <w:rPr>
          <w:b/>
        </w:rPr>
        <w:t>H1 (1):</w:t>
      </w:r>
      <w:r>
        <w:t xml:space="preserve"> Health Canada Post-Market Surveillance &amp; MPR</w:t>
      </w:r>
    </w:p>
    <w:p w14:paraId="072C6BBD" w14:textId="77777777" w:rsidR="007A2FBC" w:rsidRDefault="00000000">
      <w:pPr>
        <w:pStyle w:val="AuditDetail"/>
        <w:keepNext/>
      </w:pPr>
      <w:r>
        <w:rPr>
          <w:b/>
        </w:rPr>
        <w:t>Rendered content:</w:t>
      </w:r>
      <w:r>
        <w:t xml:space="preserve"> approximately 322 words; 34 distinct internal links; schema types: Country, ImageObject, Organization, PostalAddress, ProfessionalService, Service, WebSite</w:t>
      </w:r>
    </w:p>
    <w:p w14:paraId="4E2DD494" w14:textId="77777777" w:rsidR="007A2FBC" w:rsidRDefault="00000000">
      <w:pPr>
        <w:pStyle w:val="AuditDetail"/>
        <w:keepNext/>
      </w:pPr>
      <w:r>
        <w:rPr>
          <w:b/>
        </w:rPr>
        <w:t>Technical assessment:</w:t>
      </w:r>
      <w:r>
        <w:t xml:space="preserve"> Pass</w:t>
      </w:r>
    </w:p>
    <w:p w14:paraId="4F40FDF8" w14:textId="77777777" w:rsidR="007A2FBC" w:rsidRDefault="00000000">
      <w:pPr>
        <w:pStyle w:val="AuditDetail"/>
        <w:keepNext/>
      </w:pPr>
      <w:r>
        <w:rPr>
          <w:b/>
        </w:rPr>
        <w:t>GSC performance:</w:t>
      </w:r>
      <w:r>
        <w:t xml:space="preserve"> No row in supplied performance export</w:t>
      </w:r>
    </w:p>
    <w:p w14:paraId="0B5BE285" w14:textId="77777777" w:rsidR="007A2FBC" w:rsidRDefault="00000000">
      <w:pPr>
        <w:pStyle w:val="AuditDetail"/>
        <w:keepNext/>
      </w:pPr>
      <w:r>
        <w:rPr>
          <w:b/>
        </w:rPr>
        <w:t>Coverage snapshot:</w:t>
      </w:r>
      <w:r>
        <w:t xml:space="preserve"> Discovered - currently not indexed (GSC snapshot)</w:t>
      </w:r>
    </w:p>
    <w:p w14:paraId="5F0DD07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00388BA" w14:textId="77777777" w:rsidR="007A2FBC" w:rsidRDefault="00000000">
      <w:pPr>
        <w:pStyle w:val="Heading2"/>
      </w:pPr>
      <w:r>
        <w:t>/services/canada/renewals</w:t>
      </w:r>
    </w:p>
    <w:p w14:paraId="12A10816" w14:textId="77777777" w:rsidR="007A2FBC" w:rsidRDefault="00000000">
      <w:pPr>
        <w:pStyle w:val="AuditDetail"/>
        <w:keepNext/>
      </w:pPr>
      <w:r>
        <w:rPr>
          <w:b/>
        </w:rPr>
        <w:t>Source file:</w:t>
      </w:r>
      <w:r>
        <w:t xml:space="preserve"> src/routes/services.canada.renewals.tsx</w:t>
      </w:r>
    </w:p>
    <w:p w14:paraId="46BFF687" w14:textId="77777777" w:rsidR="007A2FBC" w:rsidRDefault="00000000">
      <w:pPr>
        <w:pStyle w:val="AuditDetail"/>
        <w:keepNext/>
      </w:pPr>
      <w:r>
        <w:rPr>
          <w:b/>
        </w:rPr>
        <w:t>Indexing:</w:t>
      </w:r>
      <w:r>
        <w:t xml:space="preserve"> Noindex; robots: noindex, follow; canonical: https://www.nkbregovanta.com/services/canada/renewals</w:t>
      </w:r>
    </w:p>
    <w:p w14:paraId="4D617E45" w14:textId="77777777" w:rsidR="007A2FBC" w:rsidRDefault="00000000">
      <w:pPr>
        <w:pStyle w:val="AuditDetail"/>
        <w:keepNext/>
      </w:pPr>
      <w:r>
        <w:rPr>
          <w:b/>
        </w:rPr>
        <w:t>Title (49 characters):</w:t>
      </w:r>
      <w:r>
        <w:t xml:space="preserve"> Health Canada MDL Annual Renewals \| NKB Regovanta</w:t>
      </w:r>
    </w:p>
    <w:p w14:paraId="3036061E" w14:textId="77777777" w:rsidR="007A2FBC" w:rsidRDefault="00000000">
      <w:pPr>
        <w:pStyle w:val="AuditDetail"/>
        <w:keepNext/>
      </w:pPr>
      <w:r>
        <w:rPr>
          <w:b/>
        </w:rPr>
        <w:t>Meta description (145 characters):</w:t>
      </w:r>
      <w:r>
        <w:t xml:space="preserve"> Health Canada Medical Device Licence annual renewal filing, MDL and MDEL maintenance, MDSAP equivalence documentation, and compliance monitoring.</w:t>
      </w:r>
    </w:p>
    <w:p w14:paraId="239579B4" w14:textId="77777777" w:rsidR="007A2FBC" w:rsidRDefault="00000000">
      <w:pPr>
        <w:pStyle w:val="AuditDetail"/>
        <w:keepNext/>
      </w:pPr>
      <w:r>
        <w:rPr>
          <w:b/>
        </w:rPr>
        <w:t>H1 (1):</w:t>
      </w:r>
      <w:r>
        <w:t xml:space="preserve"> Health Canada MDL &amp; MDEL Annual Renewals</w:t>
      </w:r>
    </w:p>
    <w:p w14:paraId="386AA8D6" w14:textId="77777777" w:rsidR="007A2FBC" w:rsidRDefault="00000000">
      <w:pPr>
        <w:pStyle w:val="AuditDetail"/>
        <w:keepNext/>
      </w:pPr>
      <w:r>
        <w:rPr>
          <w:b/>
        </w:rPr>
        <w:t>Rendered content:</w:t>
      </w:r>
      <w:r>
        <w:t xml:space="preserve"> approximately 211 words; 34 distinct internal links; schema types: Country, ImageObject, Organization, PostalAddress, ProfessionalService, Service, WebSite</w:t>
      </w:r>
    </w:p>
    <w:p w14:paraId="6EDBE74A" w14:textId="77777777" w:rsidR="007A2FBC" w:rsidRDefault="00000000">
      <w:pPr>
        <w:pStyle w:val="AuditDetail"/>
        <w:keepNext/>
      </w:pPr>
      <w:r>
        <w:rPr>
          <w:b/>
        </w:rPr>
        <w:t>Technical assessment:</w:t>
      </w:r>
      <w:r>
        <w:t xml:space="preserve"> Pass</w:t>
      </w:r>
    </w:p>
    <w:p w14:paraId="05450204" w14:textId="77777777" w:rsidR="007A2FBC" w:rsidRDefault="00000000">
      <w:pPr>
        <w:pStyle w:val="AuditDetail"/>
        <w:keepNext/>
      </w:pPr>
      <w:r>
        <w:rPr>
          <w:b/>
        </w:rPr>
        <w:t>GSC performance:</w:t>
      </w:r>
      <w:r>
        <w:t xml:space="preserve"> No row in supplied performance export</w:t>
      </w:r>
    </w:p>
    <w:p w14:paraId="436AF7F1" w14:textId="77777777" w:rsidR="007A2FBC" w:rsidRDefault="00000000">
      <w:pPr>
        <w:pStyle w:val="AuditDetail"/>
        <w:keepNext/>
      </w:pPr>
      <w:r>
        <w:rPr>
          <w:b/>
        </w:rPr>
        <w:t>Coverage snapshot:</w:t>
      </w:r>
      <w:r>
        <w:t xml:space="preserve"> Discovered - currently not indexed (GSC snapshot)</w:t>
      </w:r>
    </w:p>
    <w:p w14:paraId="79B6C3FF" w14:textId="77777777" w:rsidR="007A2FBC" w:rsidRDefault="00000000">
      <w:pPr>
        <w:pStyle w:val="AuditDetail"/>
        <w:spacing w:after="100"/>
      </w:pPr>
      <w:r>
        <w:rPr>
          <w:b/>
        </w:rPr>
        <w:t>Recommended decision:</w:t>
      </w:r>
      <w:r>
        <w:t xml:space="preserve"> Keep noindex: Generic maintenance text does not explain MDL versus MDEL renewal responsibilities.</w:t>
      </w:r>
    </w:p>
    <w:p w14:paraId="7389F99B" w14:textId="77777777" w:rsidR="007A2FBC" w:rsidRDefault="00000000">
      <w:pPr>
        <w:pStyle w:val="Heading2"/>
      </w:pPr>
      <w:r>
        <w:lastRenderedPageBreak/>
        <w:t>/services/canada/software</w:t>
      </w:r>
    </w:p>
    <w:p w14:paraId="0F39A5C6" w14:textId="77777777" w:rsidR="007A2FBC" w:rsidRDefault="00000000">
      <w:pPr>
        <w:pStyle w:val="AuditDetail"/>
        <w:keepNext/>
      </w:pPr>
      <w:r>
        <w:rPr>
          <w:b/>
        </w:rPr>
        <w:t>Source file:</w:t>
      </w:r>
      <w:r>
        <w:t xml:space="preserve"> src/routes/services.canada.software.tsx</w:t>
      </w:r>
    </w:p>
    <w:p w14:paraId="31995726" w14:textId="77777777" w:rsidR="007A2FBC" w:rsidRDefault="00000000">
      <w:pPr>
        <w:pStyle w:val="AuditDetail"/>
        <w:keepNext/>
      </w:pPr>
      <w:r>
        <w:rPr>
          <w:b/>
        </w:rPr>
        <w:t>Indexing:</w:t>
      </w:r>
      <w:r>
        <w:t xml:space="preserve"> Indexable and in sitemap; robots: index, follow, max-image-preview:large; canonical: https://www.nkbregovanta.com/services/canada/software</w:t>
      </w:r>
    </w:p>
    <w:p w14:paraId="62B12BD0" w14:textId="77777777" w:rsidR="007A2FBC" w:rsidRDefault="00000000">
      <w:pPr>
        <w:pStyle w:val="AuditDetail"/>
        <w:keepNext/>
      </w:pPr>
      <w:r>
        <w:rPr>
          <w:b/>
        </w:rPr>
        <w:t>Title (50 characters):</w:t>
      </w:r>
      <w:r>
        <w:t xml:space="preserve"> Health Canada SaMD &amp; Cybersecurity \| NKB Regovanta</w:t>
      </w:r>
    </w:p>
    <w:p w14:paraId="41EAB0B1" w14:textId="77777777" w:rsidR="007A2FBC" w:rsidRDefault="00000000">
      <w:pPr>
        <w:pStyle w:val="AuditDetail"/>
        <w:keepNext/>
      </w:pPr>
      <w:r>
        <w:rPr>
          <w:b/>
        </w:rPr>
        <w:t>Meta description (132 characters):</w:t>
      </w:r>
      <w:r>
        <w:t xml:space="preserve"> Health Canada SaMD qualification, IEC 62304 lifecycle documentation, cybersecurity threat modelling, and AI/ML change control plans.</w:t>
      </w:r>
    </w:p>
    <w:p w14:paraId="63893FE1" w14:textId="77777777" w:rsidR="007A2FBC" w:rsidRDefault="00000000">
      <w:pPr>
        <w:pStyle w:val="AuditDetail"/>
        <w:keepNext/>
      </w:pPr>
      <w:r>
        <w:rPr>
          <w:b/>
        </w:rPr>
        <w:t>H1 (1):</w:t>
      </w:r>
      <w:r>
        <w:t xml:space="preserve"> Health Canada SaMD &amp; Cybersecurity Compliance</w:t>
      </w:r>
    </w:p>
    <w:p w14:paraId="236482D1" w14:textId="77777777" w:rsidR="007A2FBC" w:rsidRDefault="00000000">
      <w:pPr>
        <w:pStyle w:val="AuditDetail"/>
        <w:keepNext/>
      </w:pPr>
      <w:r>
        <w:rPr>
          <w:b/>
        </w:rPr>
        <w:t>Rendered content:</w:t>
      </w:r>
      <w:r>
        <w:t xml:space="preserve"> approximately 325 words; 34 distinct internal links; schema types: Country, ImageObject, Organization, PostalAddress, ProfessionalService, Service, WebSite</w:t>
      </w:r>
    </w:p>
    <w:p w14:paraId="61FB4ADD" w14:textId="77777777" w:rsidR="007A2FBC" w:rsidRDefault="00000000">
      <w:pPr>
        <w:pStyle w:val="AuditDetail"/>
        <w:keepNext/>
      </w:pPr>
      <w:r>
        <w:rPr>
          <w:b/>
        </w:rPr>
        <w:t>Technical assessment:</w:t>
      </w:r>
      <w:r>
        <w:t xml:space="preserve"> Pass</w:t>
      </w:r>
    </w:p>
    <w:p w14:paraId="0073F04F" w14:textId="77777777" w:rsidR="007A2FBC" w:rsidRDefault="00000000">
      <w:pPr>
        <w:pStyle w:val="AuditDetail"/>
        <w:keepNext/>
      </w:pPr>
      <w:r>
        <w:rPr>
          <w:b/>
        </w:rPr>
        <w:t>GSC performance:</w:t>
      </w:r>
      <w:r>
        <w:t xml:space="preserve"> No row in supplied performance export</w:t>
      </w:r>
    </w:p>
    <w:p w14:paraId="7AD6A903" w14:textId="77777777" w:rsidR="007A2FBC" w:rsidRDefault="00000000">
      <w:pPr>
        <w:pStyle w:val="AuditDetail"/>
        <w:keepNext/>
      </w:pPr>
      <w:r>
        <w:rPr>
          <w:b/>
        </w:rPr>
        <w:t>Coverage snapshot:</w:t>
      </w:r>
      <w:r>
        <w:t xml:space="preserve"> Discovered - currently not indexed (GSC snapshot)</w:t>
      </w:r>
    </w:p>
    <w:p w14:paraId="181EDFA4"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37645DB" w14:textId="77777777" w:rsidR="007A2FBC" w:rsidRDefault="00000000">
      <w:pPr>
        <w:pStyle w:val="Heading2"/>
      </w:pPr>
      <w:r>
        <w:t>/services/canada/supply-chain</w:t>
      </w:r>
    </w:p>
    <w:p w14:paraId="1B62D401" w14:textId="77777777" w:rsidR="007A2FBC" w:rsidRDefault="00000000">
      <w:pPr>
        <w:pStyle w:val="AuditDetail"/>
        <w:keepNext/>
      </w:pPr>
      <w:r>
        <w:rPr>
          <w:b/>
        </w:rPr>
        <w:t>Source file:</w:t>
      </w:r>
      <w:r>
        <w:t xml:space="preserve"> src/routes/services.canada.supply-chain.tsx</w:t>
      </w:r>
    </w:p>
    <w:p w14:paraId="396BDE24" w14:textId="77777777" w:rsidR="007A2FBC" w:rsidRDefault="00000000">
      <w:pPr>
        <w:pStyle w:val="AuditDetail"/>
        <w:keepNext/>
      </w:pPr>
      <w:r>
        <w:rPr>
          <w:b/>
        </w:rPr>
        <w:t>Indexing:</w:t>
      </w:r>
      <w:r>
        <w:t xml:space="preserve"> Indexable and in sitemap; robots: index, follow, max-image-preview:large; canonical: https://www.nkbregovanta.com/services/canada/supply-chain</w:t>
      </w:r>
    </w:p>
    <w:p w14:paraId="7A35D242" w14:textId="77777777" w:rsidR="007A2FBC" w:rsidRDefault="00000000">
      <w:pPr>
        <w:pStyle w:val="AuditDetail"/>
        <w:keepNext/>
      </w:pPr>
      <w:r>
        <w:rPr>
          <w:b/>
        </w:rPr>
        <w:t>Title (50 characters):</w:t>
      </w:r>
      <w:r>
        <w:t xml:space="preserve"> Canada Medical Device Supply Chain \| NKB Regovanta</w:t>
      </w:r>
    </w:p>
    <w:p w14:paraId="7DD01D3E" w14:textId="77777777" w:rsidR="007A2FBC" w:rsidRDefault="00000000">
      <w:pPr>
        <w:pStyle w:val="AuditDetail"/>
        <w:keepNext/>
      </w:pPr>
      <w:r>
        <w:rPr>
          <w:b/>
        </w:rPr>
        <w:t>Meta description (144 characters):</w:t>
      </w:r>
      <w:r>
        <w:t xml:space="preserve"> Importer MDEL obligations, distribution traceability, quality agreements, and recall procedures across the Canadian medical device supply chain.</w:t>
      </w:r>
    </w:p>
    <w:p w14:paraId="33FEC9B0" w14:textId="77777777" w:rsidR="007A2FBC" w:rsidRDefault="00000000">
      <w:pPr>
        <w:pStyle w:val="AuditDetail"/>
        <w:keepNext/>
      </w:pPr>
      <w:r>
        <w:rPr>
          <w:b/>
        </w:rPr>
        <w:t>H1 (1):</w:t>
      </w:r>
      <w:r>
        <w:t xml:space="preserve"> Canada Medical Device Supply Chain &amp; Importer Compliance</w:t>
      </w:r>
    </w:p>
    <w:p w14:paraId="508C29A5" w14:textId="77777777" w:rsidR="007A2FBC" w:rsidRDefault="00000000">
      <w:pPr>
        <w:pStyle w:val="AuditDetail"/>
        <w:keepNext/>
      </w:pPr>
      <w:r>
        <w:rPr>
          <w:b/>
        </w:rPr>
        <w:t>Rendered content:</w:t>
      </w:r>
      <w:r>
        <w:t xml:space="preserve"> approximately 288 words; 34 distinct internal links; schema types: Country, ImageObject, Organization, PostalAddress, ProfessionalService, Service, WebSite</w:t>
      </w:r>
    </w:p>
    <w:p w14:paraId="2C268E70" w14:textId="77777777" w:rsidR="007A2FBC" w:rsidRDefault="00000000">
      <w:pPr>
        <w:pStyle w:val="AuditDetail"/>
        <w:keepNext/>
      </w:pPr>
      <w:r>
        <w:rPr>
          <w:b/>
        </w:rPr>
        <w:t>Technical assessment:</w:t>
      </w:r>
      <w:r>
        <w:t xml:space="preserve"> Pass</w:t>
      </w:r>
    </w:p>
    <w:p w14:paraId="5E331CF4" w14:textId="77777777" w:rsidR="007A2FBC" w:rsidRDefault="00000000">
      <w:pPr>
        <w:pStyle w:val="AuditDetail"/>
        <w:keepNext/>
      </w:pPr>
      <w:r>
        <w:rPr>
          <w:b/>
        </w:rPr>
        <w:t>GSC performance:</w:t>
      </w:r>
      <w:r>
        <w:t xml:space="preserve"> No row in supplied performance export</w:t>
      </w:r>
    </w:p>
    <w:p w14:paraId="69EA944E" w14:textId="77777777" w:rsidR="007A2FBC" w:rsidRDefault="00000000">
      <w:pPr>
        <w:pStyle w:val="AuditDetail"/>
        <w:keepNext/>
      </w:pPr>
      <w:r>
        <w:rPr>
          <w:b/>
        </w:rPr>
        <w:t>Coverage snapshot:</w:t>
      </w:r>
      <w:r>
        <w:t xml:space="preserve"> Discovered - currently not indexed (GSC snapshot)</w:t>
      </w:r>
    </w:p>
    <w:p w14:paraId="6748621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EE8839E" w14:textId="77777777" w:rsidR="007A2FBC" w:rsidRDefault="00000000">
      <w:pPr>
        <w:pStyle w:val="Heading2"/>
      </w:pPr>
      <w:r>
        <w:t>/services/canada/technical-documentation</w:t>
      </w:r>
    </w:p>
    <w:p w14:paraId="190E2E20" w14:textId="77777777" w:rsidR="007A2FBC" w:rsidRDefault="00000000">
      <w:pPr>
        <w:pStyle w:val="AuditDetail"/>
        <w:keepNext/>
      </w:pPr>
      <w:r>
        <w:rPr>
          <w:b/>
        </w:rPr>
        <w:t>Source file:</w:t>
      </w:r>
      <w:r>
        <w:t xml:space="preserve"> src/routes/services.canada.technical-documentation.tsx</w:t>
      </w:r>
    </w:p>
    <w:p w14:paraId="500C406A" w14:textId="77777777" w:rsidR="007A2FBC" w:rsidRDefault="00000000">
      <w:pPr>
        <w:pStyle w:val="AuditDetail"/>
        <w:keepNext/>
      </w:pPr>
      <w:r>
        <w:rPr>
          <w:b/>
        </w:rPr>
        <w:t>Indexing:</w:t>
      </w:r>
      <w:r>
        <w:t xml:space="preserve"> Indexable and in sitemap; robots: index, follow, max-image-preview:large; canonical: https://www.nkbregovanta.com/services/canada/technical-documentation</w:t>
      </w:r>
    </w:p>
    <w:p w14:paraId="01100498" w14:textId="77777777" w:rsidR="007A2FBC" w:rsidRDefault="00000000">
      <w:pPr>
        <w:pStyle w:val="AuditDetail"/>
        <w:keepNext/>
      </w:pPr>
      <w:r>
        <w:rPr>
          <w:b/>
        </w:rPr>
        <w:t>Title (57 characters):</w:t>
      </w:r>
      <w:r>
        <w:t xml:space="preserve"> Health Canada IMDRF ToC Technical Dossier \| NKB Regovanta</w:t>
      </w:r>
    </w:p>
    <w:p w14:paraId="5E8CE5C7" w14:textId="77777777" w:rsidR="007A2FBC" w:rsidRDefault="00000000">
      <w:pPr>
        <w:pStyle w:val="AuditDetail"/>
        <w:keepNext/>
      </w:pPr>
      <w:r>
        <w:rPr>
          <w:b/>
        </w:rPr>
        <w:t>Meta description (154 characters):</w:t>
      </w:r>
      <w:r>
        <w:t xml:space="preserve"> Health Canada IMDRF ToC dossier: Essential Principles, biocompatibility, software V&amp;V, and clinical evidence for Class III and IV medical device licences.</w:t>
      </w:r>
    </w:p>
    <w:p w14:paraId="5E57E3BA" w14:textId="77777777" w:rsidR="007A2FBC" w:rsidRDefault="00000000">
      <w:pPr>
        <w:pStyle w:val="AuditDetail"/>
        <w:keepNext/>
      </w:pPr>
      <w:r>
        <w:rPr>
          <w:b/>
        </w:rPr>
        <w:t>H1 (1):</w:t>
      </w:r>
      <w:r>
        <w:t xml:space="preserve"> Health Canada Technical Documentation &amp; Evidence Strategy</w:t>
      </w:r>
    </w:p>
    <w:p w14:paraId="6CC8331B" w14:textId="77777777" w:rsidR="007A2FBC" w:rsidRDefault="00000000">
      <w:pPr>
        <w:pStyle w:val="AuditDetail"/>
        <w:keepNext/>
      </w:pPr>
      <w:r>
        <w:rPr>
          <w:b/>
        </w:rPr>
        <w:t>Rendered content:</w:t>
      </w:r>
      <w:r>
        <w:t xml:space="preserve"> approximately 342 words; 34 distinct internal links; schema types: Country, ImageObject, Organization, PostalAddress, ProfessionalService, Service, WebSite</w:t>
      </w:r>
    </w:p>
    <w:p w14:paraId="575D7929" w14:textId="77777777" w:rsidR="007A2FBC" w:rsidRDefault="00000000">
      <w:pPr>
        <w:pStyle w:val="AuditDetail"/>
        <w:keepNext/>
      </w:pPr>
      <w:r>
        <w:rPr>
          <w:b/>
        </w:rPr>
        <w:t>Technical assessment:</w:t>
      </w:r>
      <w:r>
        <w:t xml:space="preserve"> Pass</w:t>
      </w:r>
    </w:p>
    <w:p w14:paraId="37FDF888" w14:textId="77777777" w:rsidR="007A2FBC" w:rsidRDefault="00000000">
      <w:pPr>
        <w:pStyle w:val="AuditDetail"/>
        <w:keepNext/>
      </w:pPr>
      <w:r>
        <w:rPr>
          <w:b/>
        </w:rPr>
        <w:t>GSC performance:</w:t>
      </w:r>
      <w:r>
        <w:t xml:space="preserve"> No row in supplied performance export</w:t>
      </w:r>
    </w:p>
    <w:p w14:paraId="25343CB2" w14:textId="77777777" w:rsidR="007A2FBC" w:rsidRDefault="00000000">
      <w:pPr>
        <w:pStyle w:val="AuditDetail"/>
        <w:keepNext/>
      </w:pPr>
      <w:r>
        <w:rPr>
          <w:b/>
        </w:rPr>
        <w:t>Coverage snapshot:</w:t>
      </w:r>
      <w:r>
        <w:t xml:space="preserve"> Discovered - currently not indexed (GSC snapshot)</w:t>
      </w:r>
    </w:p>
    <w:p w14:paraId="6009307C"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B95EB3F" w14:textId="77777777" w:rsidR="007A2FBC" w:rsidRDefault="00000000">
      <w:pPr>
        <w:pStyle w:val="Heading2"/>
      </w:pPr>
      <w:r>
        <w:t>/services/canada/testing-strategy</w:t>
      </w:r>
    </w:p>
    <w:p w14:paraId="216EC6CD" w14:textId="77777777" w:rsidR="007A2FBC" w:rsidRDefault="00000000">
      <w:pPr>
        <w:pStyle w:val="AuditDetail"/>
        <w:keepNext/>
      </w:pPr>
      <w:r>
        <w:rPr>
          <w:b/>
        </w:rPr>
        <w:t>Source file:</w:t>
      </w:r>
      <w:r>
        <w:t xml:space="preserve"> src/routes/services.canada.testing-strategy.tsx</w:t>
      </w:r>
    </w:p>
    <w:p w14:paraId="31CD6411" w14:textId="77777777" w:rsidR="007A2FBC" w:rsidRDefault="00000000">
      <w:pPr>
        <w:pStyle w:val="AuditDetail"/>
        <w:keepNext/>
      </w:pPr>
      <w:r>
        <w:rPr>
          <w:b/>
        </w:rPr>
        <w:t>Indexing:</w:t>
      </w:r>
      <w:r>
        <w:t xml:space="preserve"> Indexable and in sitemap; robots: index, follow, max-image-preview:large; canonical: https://www.nkbregovanta.com/services/canada/testing-strategy</w:t>
      </w:r>
    </w:p>
    <w:p w14:paraId="2F849F7E" w14:textId="77777777" w:rsidR="007A2FBC" w:rsidRDefault="00000000">
      <w:pPr>
        <w:pStyle w:val="AuditDetail"/>
        <w:keepNext/>
      </w:pPr>
      <w:r>
        <w:rPr>
          <w:b/>
        </w:rPr>
        <w:t>Title (53 characters):</w:t>
      </w:r>
      <w:r>
        <w:t xml:space="preserve"> Health Canada Device Testing Strategy \| NKB Regovanta</w:t>
      </w:r>
    </w:p>
    <w:p w14:paraId="0DE76AE9" w14:textId="77777777" w:rsidR="007A2FBC" w:rsidRDefault="00000000">
      <w:pPr>
        <w:pStyle w:val="AuditDetail"/>
        <w:keepNext/>
      </w:pPr>
      <w:r>
        <w:rPr>
          <w:b/>
        </w:rPr>
        <w:t>Meta description (125 characters):</w:t>
      </w:r>
      <w:r>
        <w:t xml:space="preserve"> Pre-clinical testing protocol design, worst-case rationale, and ISO 17025 lab coordination for Health Canada MDL submissions.</w:t>
      </w:r>
    </w:p>
    <w:p w14:paraId="01FD20B9" w14:textId="77777777" w:rsidR="007A2FBC" w:rsidRDefault="00000000">
      <w:pPr>
        <w:pStyle w:val="AuditDetail"/>
        <w:keepNext/>
      </w:pPr>
      <w:r>
        <w:rPr>
          <w:b/>
        </w:rPr>
        <w:t>H1 (1):</w:t>
      </w:r>
      <w:r>
        <w:t xml:space="preserve"> Health Canada Testing Strategy &amp; Laboratory Coordination</w:t>
      </w:r>
    </w:p>
    <w:p w14:paraId="66DD15E6" w14:textId="77777777" w:rsidR="007A2FBC" w:rsidRDefault="00000000">
      <w:pPr>
        <w:pStyle w:val="AuditDetail"/>
        <w:keepNext/>
      </w:pPr>
      <w:r>
        <w:rPr>
          <w:b/>
        </w:rPr>
        <w:t>Rendered content:</w:t>
      </w:r>
      <w:r>
        <w:t xml:space="preserve"> approximately 369 words; 34 distinct internal links; schema types: Country, ImageObject, Organization, PostalAddress, ProfessionalService, Service, WebSite</w:t>
      </w:r>
    </w:p>
    <w:p w14:paraId="4A9DF757" w14:textId="77777777" w:rsidR="007A2FBC" w:rsidRDefault="00000000">
      <w:pPr>
        <w:pStyle w:val="AuditDetail"/>
        <w:keepNext/>
      </w:pPr>
      <w:r>
        <w:rPr>
          <w:b/>
        </w:rPr>
        <w:t>Technical assessment:</w:t>
      </w:r>
      <w:r>
        <w:t xml:space="preserve"> Pass</w:t>
      </w:r>
    </w:p>
    <w:p w14:paraId="2926ACD5" w14:textId="77777777" w:rsidR="007A2FBC" w:rsidRDefault="00000000">
      <w:pPr>
        <w:pStyle w:val="AuditDetail"/>
        <w:keepNext/>
      </w:pPr>
      <w:r>
        <w:rPr>
          <w:b/>
        </w:rPr>
        <w:t>GSC performance:</w:t>
      </w:r>
      <w:r>
        <w:t xml:space="preserve"> No row in supplied performance export</w:t>
      </w:r>
    </w:p>
    <w:p w14:paraId="4BC13441" w14:textId="77777777" w:rsidR="007A2FBC" w:rsidRDefault="00000000">
      <w:pPr>
        <w:pStyle w:val="AuditDetail"/>
        <w:keepNext/>
      </w:pPr>
      <w:r>
        <w:rPr>
          <w:b/>
        </w:rPr>
        <w:t>Coverage snapshot:</w:t>
      </w:r>
      <w:r>
        <w:t xml:space="preserve"> Discovered - currently not indexed (GSC snapshot)</w:t>
      </w:r>
    </w:p>
    <w:p w14:paraId="4DFE8963"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8E98AC2" w14:textId="77777777" w:rsidR="007A2FBC" w:rsidRDefault="00000000">
      <w:pPr>
        <w:pStyle w:val="Heading2"/>
      </w:pPr>
      <w:r>
        <w:lastRenderedPageBreak/>
        <w:t>/services/drug-device-combination-products</w:t>
      </w:r>
    </w:p>
    <w:p w14:paraId="727D0E9D" w14:textId="77777777" w:rsidR="007A2FBC" w:rsidRDefault="00000000">
      <w:pPr>
        <w:pStyle w:val="AuditDetail"/>
        <w:keepNext/>
      </w:pPr>
      <w:r>
        <w:rPr>
          <w:b/>
        </w:rPr>
        <w:t>Source file:</w:t>
      </w:r>
      <w:r>
        <w:t xml:space="preserve"> src/routes/services.drug-device-combination-products.tsx</w:t>
      </w:r>
    </w:p>
    <w:p w14:paraId="42A68A95"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https://www.nkbregovanta.com/services/drug-device-combination-products</w:t>
      </w:r>
    </w:p>
    <w:p w14:paraId="0A1F3F30" w14:textId="77777777" w:rsidR="007A2FBC" w:rsidRDefault="00000000">
      <w:pPr>
        <w:pStyle w:val="AuditDetail"/>
        <w:keepNext/>
      </w:pPr>
      <w:r>
        <w:rPr>
          <w:b/>
        </w:rPr>
        <w:t>Title (50 characters):</w:t>
      </w:r>
      <w:r>
        <w:t xml:space="preserve"> Drug-Device Combination Consulting \| NKB Regovanta</w:t>
      </w:r>
    </w:p>
    <w:p w14:paraId="6BC7CBBB" w14:textId="77777777" w:rsidR="007A2FBC" w:rsidRDefault="00000000">
      <w:pPr>
        <w:pStyle w:val="AuditDetail"/>
        <w:keepNext/>
      </w:pPr>
      <w:r>
        <w:rPr>
          <w:b/>
        </w:rPr>
        <w:t>Meta description (147 characters):</w:t>
      </w:r>
      <w:r>
        <w:t xml:space="preserve"> Drug-device combination consulting: FDA 21 CFR Part 4, QMSR, EU MDR Article 117, Notified Body Opinions (NBOp), ISO 14971 risk management, and DHF.</w:t>
      </w:r>
    </w:p>
    <w:p w14:paraId="6ADFC715" w14:textId="77777777" w:rsidR="007A2FBC" w:rsidRDefault="00000000">
      <w:pPr>
        <w:pStyle w:val="AuditDetail"/>
        <w:keepNext/>
      </w:pPr>
      <w:r>
        <w:rPr>
          <w:b/>
        </w:rPr>
        <w:t>H1 (1):</w:t>
      </w:r>
      <w:r>
        <w:t xml:space="preserve"> Drug-Device Combination Product Consulting for Global Regulatory Compliance</w:t>
      </w:r>
    </w:p>
    <w:p w14:paraId="25E55E1A" w14:textId="77777777" w:rsidR="007A2FBC" w:rsidRDefault="00000000">
      <w:pPr>
        <w:pStyle w:val="AuditDetail"/>
        <w:keepNext/>
      </w:pPr>
      <w:r>
        <w:rPr>
          <w:b/>
        </w:rPr>
        <w:t>Rendered content:</w:t>
      </w:r>
      <w:r>
        <w:t xml:space="preserve"> approximately 1540 words; 34 distinct internal links; schema types: ImageObject, Organization, PostalAddress, ProfessionalService, Service, WebSite</w:t>
      </w:r>
    </w:p>
    <w:p w14:paraId="6B57CD74" w14:textId="77777777" w:rsidR="007A2FBC" w:rsidRDefault="00000000">
      <w:pPr>
        <w:pStyle w:val="AuditDetail"/>
        <w:keepNext/>
      </w:pPr>
      <w:r>
        <w:rPr>
          <w:b/>
        </w:rPr>
        <w:t>Technical assessment:</w:t>
      </w:r>
      <w:r>
        <w:t xml:space="preserve"> Pass</w:t>
      </w:r>
    </w:p>
    <w:p w14:paraId="2271DC52" w14:textId="77777777" w:rsidR="007A2FBC" w:rsidRDefault="00000000">
      <w:pPr>
        <w:pStyle w:val="AuditDetail"/>
        <w:keepNext/>
      </w:pPr>
      <w:r>
        <w:rPr>
          <w:b/>
        </w:rPr>
        <w:t>GSC performance:</w:t>
      </w:r>
      <w:r>
        <w:t xml:space="preserve"> No row in supplied performance export</w:t>
      </w:r>
    </w:p>
    <w:p w14:paraId="051DEEF7" w14:textId="77777777" w:rsidR="007A2FBC" w:rsidRDefault="00000000">
      <w:pPr>
        <w:pStyle w:val="AuditDetail"/>
        <w:keepNext/>
      </w:pPr>
      <w:r>
        <w:rPr>
          <w:b/>
        </w:rPr>
        <w:t>Coverage snapshot:</w:t>
      </w:r>
      <w:r>
        <w:t xml:space="preserve"> Discovered - currently not indexed (GSC snapshot)</w:t>
      </w:r>
    </w:p>
    <w:p w14:paraId="68651D8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A2B56F5" w14:textId="77777777" w:rsidR="007A2FBC" w:rsidRDefault="00000000">
      <w:pPr>
        <w:pStyle w:val="Heading2"/>
      </w:pPr>
      <w:r>
        <w:t>/services/drug-licenses-for-importers</w:t>
      </w:r>
    </w:p>
    <w:p w14:paraId="3BB3B957" w14:textId="77777777" w:rsidR="007A2FBC" w:rsidRDefault="00000000">
      <w:pPr>
        <w:pStyle w:val="AuditDetail"/>
        <w:keepNext/>
      </w:pPr>
      <w:r>
        <w:rPr>
          <w:b/>
        </w:rPr>
        <w:t>Source file:</w:t>
      </w:r>
      <w:r>
        <w:t xml:space="preserve"> src/routes/services.drug-licenses-for-importers.tsx</w:t>
      </w:r>
    </w:p>
    <w:p w14:paraId="78DA0B41"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https://www.nkbregovanta.com/services/drug-licenses-for-importers</w:t>
      </w:r>
    </w:p>
    <w:p w14:paraId="5FEEB5D8" w14:textId="77777777" w:rsidR="007A2FBC" w:rsidRDefault="00000000">
      <w:pPr>
        <w:pStyle w:val="AuditDetail"/>
        <w:keepNext/>
      </w:pPr>
      <w:r>
        <w:rPr>
          <w:b/>
        </w:rPr>
        <w:t>Title (52 characters):</w:t>
      </w:r>
      <w:r>
        <w:t xml:space="preserve"> Drug Licenses for Importers in India \| NKB Regovanta</w:t>
      </w:r>
    </w:p>
    <w:p w14:paraId="63C31BC6" w14:textId="77777777" w:rsidR="007A2FBC" w:rsidRDefault="00000000">
      <w:pPr>
        <w:pStyle w:val="AuditDetail"/>
        <w:keepNext/>
      </w:pPr>
      <w:r>
        <w:rPr>
          <w:b/>
        </w:rPr>
        <w:t>Meta description (151 characters):</w:t>
      </w:r>
      <w:r>
        <w:t xml:space="preserve"> CDSCO pharmaceutical import licensing in India: Form 41 RC, Form 10/10-A licence, Form 40, Plant Master Files (PMF), Drug Master Files (DMF), and APIs.</w:t>
      </w:r>
    </w:p>
    <w:p w14:paraId="4F0D61E1" w14:textId="77777777" w:rsidR="007A2FBC" w:rsidRDefault="00000000">
      <w:pPr>
        <w:pStyle w:val="AuditDetail"/>
        <w:keepNext/>
      </w:pPr>
      <w:r>
        <w:rPr>
          <w:b/>
        </w:rPr>
        <w:t>H1 (1):</w:t>
      </w:r>
      <w:r>
        <w:t xml:space="preserve"> Drug Licenses for Importers in IndiaForm 10, Form 41 &amp; Wholesale Authorizations</w:t>
      </w:r>
    </w:p>
    <w:p w14:paraId="4F70E49B" w14:textId="77777777" w:rsidR="007A2FBC" w:rsidRDefault="00000000">
      <w:pPr>
        <w:pStyle w:val="AuditDetail"/>
        <w:keepNext/>
      </w:pPr>
      <w:r>
        <w:rPr>
          <w:b/>
        </w:rPr>
        <w:t>Rendered content:</w:t>
      </w:r>
      <w:r>
        <w:t xml:space="preserve"> approximately 1173 words; 34 distinct internal links; schema types: Country, ImageObject, Organization, PostalAddress, ProfessionalService, Service, WebSite</w:t>
      </w:r>
    </w:p>
    <w:p w14:paraId="38FEEF6B" w14:textId="77777777" w:rsidR="007A2FBC" w:rsidRDefault="00000000">
      <w:pPr>
        <w:pStyle w:val="AuditDetail"/>
        <w:keepNext/>
      </w:pPr>
      <w:r>
        <w:rPr>
          <w:b/>
        </w:rPr>
        <w:t>Technical assessment:</w:t>
      </w:r>
      <w:r>
        <w:t xml:space="preserve"> Pass</w:t>
      </w:r>
    </w:p>
    <w:p w14:paraId="27339EEF" w14:textId="77777777" w:rsidR="007A2FBC" w:rsidRDefault="00000000">
      <w:pPr>
        <w:pStyle w:val="AuditDetail"/>
        <w:keepNext/>
      </w:pPr>
      <w:r>
        <w:rPr>
          <w:b/>
        </w:rPr>
        <w:t>GSC performance:</w:t>
      </w:r>
      <w:r>
        <w:t xml:space="preserve"> 0 clicks; 1 impressions; 0% CTR; position 27</w:t>
      </w:r>
    </w:p>
    <w:p w14:paraId="0265001C" w14:textId="77777777" w:rsidR="007A2FBC" w:rsidRDefault="00000000">
      <w:pPr>
        <w:pStyle w:val="AuditDetail"/>
        <w:keepNext/>
      </w:pPr>
      <w:r>
        <w:rPr>
          <w:b/>
        </w:rPr>
        <w:t>Coverage snapshot:</w:t>
      </w:r>
      <w:r>
        <w:t xml:space="preserve"> Not listed in supplied drilldown</w:t>
      </w:r>
    </w:p>
    <w:p w14:paraId="77C1D802"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6288BA84" w14:textId="77777777" w:rsidR="007A2FBC" w:rsidRDefault="00000000">
      <w:pPr>
        <w:pStyle w:val="Heading2"/>
      </w:pPr>
      <w:r>
        <w:t>/services/eu</w:t>
      </w:r>
    </w:p>
    <w:p w14:paraId="32683930" w14:textId="77777777" w:rsidR="007A2FBC" w:rsidRDefault="00000000">
      <w:pPr>
        <w:pStyle w:val="AuditDetail"/>
        <w:keepNext/>
      </w:pPr>
      <w:r>
        <w:rPr>
          <w:b/>
        </w:rPr>
        <w:t>Source file:</w:t>
      </w:r>
      <w:r>
        <w:t xml:space="preserve"> src/routes/services.eu.index.tsx</w:t>
      </w:r>
    </w:p>
    <w:p w14:paraId="6366BB1B"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https://www.nkbregovanta.com/services/eu</w:t>
      </w:r>
    </w:p>
    <w:p w14:paraId="7724DE63" w14:textId="77777777" w:rsidR="007A2FBC" w:rsidRDefault="00000000">
      <w:pPr>
        <w:pStyle w:val="AuditDetail"/>
        <w:keepNext/>
      </w:pPr>
      <w:r>
        <w:rPr>
          <w:b/>
        </w:rPr>
        <w:t>Title (51 characters):</w:t>
      </w:r>
      <w:r>
        <w:t xml:space="preserve"> EU MDR &amp; IVDR Regulatory Consultant \| NKB Regovanta</w:t>
      </w:r>
    </w:p>
    <w:p w14:paraId="5C74652A" w14:textId="77777777" w:rsidR="007A2FBC" w:rsidRDefault="00000000">
      <w:pPr>
        <w:pStyle w:val="AuditDetail"/>
        <w:keepNext/>
      </w:pPr>
      <w:r>
        <w:rPr>
          <w:b/>
        </w:rPr>
        <w:t>Meta description (137 characters):</w:t>
      </w:r>
      <w:r>
        <w:t xml:space="preserve"> Expert EU MDR &amp; IVDR regulatory consulting: CE marking, GSPR compliance, technical documentation, CER/PER, and Notified Body submissions.</w:t>
      </w:r>
    </w:p>
    <w:p w14:paraId="7859D6FE" w14:textId="77777777" w:rsidR="007A2FBC" w:rsidRDefault="00000000">
      <w:pPr>
        <w:pStyle w:val="AuditDetail"/>
        <w:keepNext/>
      </w:pPr>
      <w:r>
        <w:rPr>
          <w:b/>
        </w:rPr>
        <w:t>H1 (1):</w:t>
      </w:r>
      <w:r>
        <w:t xml:space="preserve"> EU MDR &amp; IVDR Regulatory Consulting</w:t>
      </w:r>
    </w:p>
    <w:p w14:paraId="2999CD34" w14:textId="77777777" w:rsidR="007A2FBC" w:rsidRDefault="00000000">
      <w:pPr>
        <w:pStyle w:val="AuditDetail"/>
        <w:keepNext/>
      </w:pPr>
      <w:r>
        <w:rPr>
          <w:b/>
        </w:rPr>
        <w:t>Rendered content:</w:t>
      </w:r>
      <w:r>
        <w:t xml:space="preserve"> approximately 842 words; 46 distinct internal links; schema types: BreadcrumbList, ImageObject, ListItem, Organization, PostalAddress, ProfessionalService, Service, WebSite</w:t>
      </w:r>
    </w:p>
    <w:p w14:paraId="0C621258" w14:textId="77777777" w:rsidR="007A2FBC" w:rsidRDefault="00000000">
      <w:pPr>
        <w:pStyle w:val="AuditDetail"/>
        <w:keepNext/>
      </w:pPr>
      <w:r>
        <w:rPr>
          <w:b/>
        </w:rPr>
        <w:t>Technical assessment:</w:t>
      </w:r>
      <w:r>
        <w:t xml:space="preserve"> Pass</w:t>
      </w:r>
    </w:p>
    <w:p w14:paraId="29667444" w14:textId="77777777" w:rsidR="007A2FBC" w:rsidRDefault="00000000">
      <w:pPr>
        <w:pStyle w:val="AuditDetail"/>
        <w:keepNext/>
      </w:pPr>
      <w:r>
        <w:rPr>
          <w:b/>
        </w:rPr>
        <w:t>GSC performance:</w:t>
      </w:r>
      <w:r>
        <w:t xml:space="preserve"> 0 clicks; 9 impressions; 0% CTR; position 5.67</w:t>
      </w:r>
    </w:p>
    <w:p w14:paraId="5A871451" w14:textId="77777777" w:rsidR="007A2FBC" w:rsidRDefault="00000000">
      <w:pPr>
        <w:pStyle w:val="AuditDetail"/>
        <w:keepNext/>
      </w:pPr>
      <w:r>
        <w:rPr>
          <w:b/>
        </w:rPr>
        <w:t>Coverage snapshot:</w:t>
      </w:r>
      <w:r>
        <w:t xml:space="preserve"> Not listed in supplied drilldown</w:t>
      </w:r>
    </w:p>
    <w:p w14:paraId="0B23496F"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63C4F147" w14:textId="77777777" w:rsidR="007A2FBC" w:rsidRDefault="00000000">
      <w:pPr>
        <w:pStyle w:val="Heading2"/>
      </w:pPr>
      <w:r>
        <w:t>/services/eu/article-117</w:t>
      </w:r>
    </w:p>
    <w:p w14:paraId="1569155A" w14:textId="77777777" w:rsidR="007A2FBC" w:rsidRDefault="00000000">
      <w:pPr>
        <w:pStyle w:val="AuditDetail"/>
        <w:keepNext/>
      </w:pPr>
      <w:r>
        <w:rPr>
          <w:b/>
        </w:rPr>
        <w:t>Source file:</w:t>
      </w:r>
      <w:r>
        <w:t xml:space="preserve"> src/routes/services.eu.article-117.tsx</w:t>
      </w:r>
    </w:p>
    <w:p w14:paraId="7B64C807" w14:textId="77777777" w:rsidR="007A2FBC" w:rsidRDefault="00000000">
      <w:pPr>
        <w:pStyle w:val="AuditDetail"/>
        <w:keepNext/>
      </w:pPr>
      <w:r>
        <w:rPr>
          <w:b/>
        </w:rPr>
        <w:t>Indexing:</w:t>
      </w:r>
      <w:r>
        <w:t xml:space="preserve"> Indexable and in sitemap; robots: index, follow, max-image-preview:large; canonical: https://www.nkbregovanta.com/services/eu/article-117</w:t>
      </w:r>
    </w:p>
    <w:p w14:paraId="645AA66F" w14:textId="77777777" w:rsidR="007A2FBC" w:rsidRDefault="00000000">
      <w:pPr>
        <w:pStyle w:val="AuditDetail"/>
        <w:keepNext/>
      </w:pPr>
      <w:r>
        <w:rPr>
          <w:b/>
        </w:rPr>
        <w:t>Title (45 characters):</w:t>
      </w:r>
      <w:r>
        <w:t xml:space="preserve"> EU MDR Article 117 Consulting \| NKB Regovanta</w:t>
      </w:r>
    </w:p>
    <w:p w14:paraId="04AFCDC4" w14:textId="77777777" w:rsidR="007A2FBC" w:rsidRDefault="00000000">
      <w:pPr>
        <w:pStyle w:val="AuditDetail"/>
        <w:keepNext/>
      </w:pPr>
      <w:r>
        <w:rPr>
          <w:b/>
        </w:rPr>
        <w:t>Meta description (150 characters):</w:t>
      </w:r>
      <w:r>
        <w:t xml:space="preserve"> EU MDR Article 117 combination products consulting. Notified Body Opinion (NBOp) dossiers, GSPR conformity, and EMA interface with expert consultants.</w:t>
      </w:r>
    </w:p>
    <w:p w14:paraId="677578B8" w14:textId="77777777" w:rsidR="007A2FBC" w:rsidRDefault="00000000">
      <w:pPr>
        <w:pStyle w:val="AuditDetail"/>
        <w:keepNext/>
      </w:pPr>
      <w:r>
        <w:rPr>
          <w:b/>
        </w:rPr>
        <w:t>H1 (1):</w:t>
      </w:r>
      <w:r>
        <w:t xml:space="preserve"> EU MDR Article 117 Drug-Device Combination Products</w:t>
      </w:r>
    </w:p>
    <w:p w14:paraId="20A5249B" w14:textId="77777777" w:rsidR="007A2FBC" w:rsidRDefault="00000000">
      <w:pPr>
        <w:pStyle w:val="AuditDetail"/>
        <w:keepNext/>
      </w:pPr>
      <w:r>
        <w:rPr>
          <w:b/>
        </w:rPr>
        <w:t>Rendered content:</w:t>
      </w:r>
      <w:r>
        <w:t xml:space="preserve"> approximately 495 words; 34 distinct internal links; schema types: BreadcrumbList, ImageObject, ListItem, Organization, PostalAddress, ProfessionalService, Service, WebSite</w:t>
      </w:r>
    </w:p>
    <w:p w14:paraId="7A7A0826" w14:textId="77777777" w:rsidR="007A2FBC" w:rsidRDefault="00000000">
      <w:pPr>
        <w:pStyle w:val="AuditDetail"/>
        <w:keepNext/>
      </w:pPr>
      <w:r>
        <w:rPr>
          <w:b/>
        </w:rPr>
        <w:t>Technical assessment:</w:t>
      </w:r>
      <w:r>
        <w:t xml:space="preserve"> Pass</w:t>
      </w:r>
    </w:p>
    <w:p w14:paraId="3697A2B3" w14:textId="77777777" w:rsidR="007A2FBC" w:rsidRDefault="00000000">
      <w:pPr>
        <w:pStyle w:val="AuditDetail"/>
        <w:keepNext/>
      </w:pPr>
      <w:r>
        <w:rPr>
          <w:b/>
        </w:rPr>
        <w:t>GSC performance:</w:t>
      </w:r>
      <w:r>
        <w:t xml:space="preserve"> No row in supplied performance export</w:t>
      </w:r>
    </w:p>
    <w:p w14:paraId="72498178" w14:textId="77777777" w:rsidR="007A2FBC" w:rsidRDefault="00000000">
      <w:pPr>
        <w:pStyle w:val="AuditDetail"/>
        <w:keepNext/>
      </w:pPr>
      <w:r>
        <w:rPr>
          <w:b/>
        </w:rPr>
        <w:t>Coverage snapshot:</w:t>
      </w:r>
      <w:r>
        <w:t xml:space="preserve"> Discovered - currently not indexed (GSC snapshot)</w:t>
      </w:r>
    </w:p>
    <w:p w14:paraId="08F8CDA3"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BF58F33" w14:textId="77777777" w:rsidR="007A2FBC" w:rsidRDefault="00000000">
      <w:pPr>
        <w:pStyle w:val="Heading2"/>
      </w:pPr>
      <w:r>
        <w:lastRenderedPageBreak/>
        <w:t>/services/eu/ce-marking</w:t>
      </w:r>
    </w:p>
    <w:p w14:paraId="26837F15" w14:textId="77777777" w:rsidR="007A2FBC" w:rsidRDefault="00000000">
      <w:pPr>
        <w:pStyle w:val="AuditDetail"/>
        <w:keepNext/>
      </w:pPr>
      <w:r>
        <w:rPr>
          <w:b/>
        </w:rPr>
        <w:t>Source file:</w:t>
      </w:r>
      <w:r>
        <w:t xml:space="preserve"> src/routes/services.eu.ce-marking.tsx</w:t>
      </w:r>
    </w:p>
    <w:p w14:paraId="1DAEFD28"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https://www.nkbregovanta.com/services/eu/ce-marking</w:t>
      </w:r>
    </w:p>
    <w:p w14:paraId="5D32A7AB" w14:textId="77777777" w:rsidR="007A2FBC" w:rsidRDefault="00000000">
      <w:pPr>
        <w:pStyle w:val="AuditDetail"/>
        <w:keepNext/>
      </w:pPr>
      <w:r>
        <w:rPr>
          <w:b/>
        </w:rPr>
        <w:t>Title (54 characters):</w:t>
      </w:r>
      <w:r>
        <w:t xml:space="preserve"> EU CE Marking Certification Consultant \| NKB Regovanta</w:t>
      </w:r>
    </w:p>
    <w:p w14:paraId="7B57378A" w14:textId="77777777" w:rsidR="007A2FBC" w:rsidRDefault="00000000">
      <w:pPr>
        <w:pStyle w:val="AuditDetail"/>
        <w:keepNext/>
      </w:pPr>
      <w:r>
        <w:rPr>
          <w:b/>
        </w:rPr>
        <w:t>Meta description (151 characters):</w:t>
      </w:r>
      <w:r>
        <w:t xml:space="preserve"> End-to-end CE Marking consulting for Medical Devices and IVDs under EU MDR &amp; IVDR. Conformity assessment, Declaration of Conformity, and CE mark audit.</w:t>
      </w:r>
    </w:p>
    <w:p w14:paraId="5BFAA2F7" w14:textId="77777777" w:rsidR="007A2FBC" w:rsidRDefault="00000000">
      <w:pPr>
        <w:pStyle w:val="AuditDetail"/>
        <w:keepNext/>
      </w:pPr>
      <w:r>
        <w:rPr>
          <w:b/>
        </w:rPr>
        <w:t>H1 (1):</w:t>
      </w:r>
      <w:r>
        <w:t xml:space="preserve"> EU CE Marking &amp; Conformity Certification</w:t>
      </w:r>
    </w:p>
    <w:p w14:paraId="394AC50F" w14:textId="77777777" w:rsidR="007A2FBC" w:rsidRDefault="00000000">
      <w:pPr>
        <w:pStyle w:val="AuditDetail"/>
        <w:keepNext/>
      </w:pPr>
      <w:r>
        <w:rPr>
          <w:b/>
        </w:rPr>
        <w:t>Rendered content:</w:t>
      </w:r>
      <w:r>
        <w:t xml:space="preserve"> approximately 438 words; 34 distinct internal links; schema types: BreadcrumbList, ImageObject, ListItem, Organization, PostalAddress, ProfessionalService, Service, WebSite</w:t>
      </w:r>
    </w:p>
    <w:p w14:paraId="04769670" w14:textId="77777777" w:rsidR="007A2FBC" w:rsidRDefault="00000000">
      <w:pPr>
        <w:pStyle w:val="AuditDetail"/>
        <w:keepNext/>
      </w:pPr>
      <w:r>
        <w:rPr>
          <w:b/>
        </w:rPr>
        <w:t>Technical assessment:</w:t>
      </w:r>
      <w:r>
        <w:t xml:space="preserve"> Pass</w:t>
      </w:r>
    </w:p>
    <w:p w14:paraId="5475ECD3" w14:textId="77777777" w:rsidR="007A2FBC" w:rsidRDefault="00000000">
      <w:pPr>
        <w:pStyle w:val="AuditDetail"/>
        <w:keepNext/>
      </w:pPr>
      <w:r>
        <w:rPr>
          <w:b/>
        </w:rPr>
        <w:t>GSC performance:</w:t>
      </w:r>
      <w:r>
        <w:t xml:space="preserve"> No row in supplied performance export</w:t>
      </w:r>
    </w:p>
    <w:p w14:paraId="4B0B45F3" w14:textId="77777777" w:rsidR="007A2FBC" w:rsidRDefault="00000000">
      <w:pPr>
        <w:pStyle w:val="AuditDetail"/>
        <w:keepNext/>
      </w:pPr>
      <w:r>
        <w:rPr>
          <w:b/>
        </w:rPr>
        <w:t>Coverage snapshot:</w:t>
      </w:r>
      <w:r>
        <w:t xml:space="preserve"> Discovered - currently not indexed (GSC snapshot)</w:t>
      </w:r>
    </w:p>
    <w:p w14:paraId="0A875951"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57A2A55" w14:textId="77777777" w:rsidR="007A2FBC" w:rsidRDefault="00000000">
      <w:pPr>
        <w:pStyle w:val="Heading2"/>
      </w:pPr>
      <w:r>
        <w:t>/services/eu/ce-registration</w:t>
      </w:r>
    </w:p>
    <w:p w14:paraId="3AB6B14E" w14:textId="77777777" w:rsidR="007A2FBC" w:rsidRDefault="00000000">
      <w:pPr>
        <w:pStyle w:val="AuditDetail"/>
        <w:keepNext/>
      </w:pPr>
      <w:r>
        <w:rPr>
          <w:b/>
        </w:rPr>
        <w:t>Source file:</w:t>
      </w:r>
      <w:r>
        <w:t xml:space="preserve"> src/routes/services.eu.ce-registration.tsx</w:t>
      </w:r>
    </w:p>
    <w:p w14:paraId="0DBCE08B" w14:textId="77777777" w:rsidR="007A2FBC" w:rsidRDefault="00000000">
      <w:pPr>
        <w:pStyle w:val="AuditDetail"/>
        <w:keepNext/>
      </w:pPr>
      <w:r>
        <w:rPr>
          <w:b/>
        </w:rPr>
        <w:t>Indexing:</w:t>
      </w:r>
      <w:r>
        <w:t xml:space="preserve"> Noindex; robots: noindex, follow; canonical: https://www.nkbregovanta.com/services/eu/ce-registration</w:t>
      </w:r>
    </w:p>
    <w:p w14:paraId="21FEFADB" w14:textId="77777777" w:rsidR="007A2FBC" w:rsidRDefault="00000000">
      <w:pPr>
        <w:pStyle w:val="AuditDetail"/>
        <w:keepNext/>
      </w:pPr>
      <w:r>
        <w:rPr>
          <w:b/>
        </w:rPr>
        <w:t>Title (41 characters):</w:t>
      </w:r>
      <w:r>
        <w:t xml:space="preserve"> EU CE Device Registration \| NKB Regovanta</w:t>
      </w:r>
    </w:p>
    <w:p w14:paraId="4DEA6C8A" w14:textId="77777777" w:rsidR="007A2FBC" w:rsidRDefault="00000000">
      <w:pPr>
        <w:pStyle w:val="AuditDetail"/>
        <w:keepNext/>
      </w:pPr>
      <w:r>
        <w:rPr>
          <w:b/>
        </w:rPr>
        <w:t>Meta description (137 characters):</w:t>
      </w:r>
      <w:r>
        <w:t xml:space="preserve"> Expert CE device registration pathway consulting for EU MDR 2017/745 compliance. EUDAMED SRN registration and CE certificate maintenance.</w:t>
      </w:r>
    </w:p>
    <w:p w14:paraId="3552C0D3" w14:textId="77777777" w:rsidR="007A2FBC" w:rsidRDefault="00000000">
      <w:pPr>
        <w:pStyle w:val="AuditDetail"/>
        <w:keepNext/>
      </w:pPr>
      <w:r>
        <w:rPr>
          <w:b/>
        </w:rPr>
        <w:t>H1 (1):</w:t>
      </w:r>
      <w:r>
        <w:t xml:space="preserve"> EU CE Marking Registration &amp; Compliance</w:t>
      </w:r>
    </w:p>
    <w:p w14:paraId="42BC3E90" w14:textId="77777777" w:rsidR="007A2FBC" w:rsidRDefault="00000000">
      <w:pPr>
        <w:pStyle w:val="AuditDetail"/>
        <w:keepNext/>
      </w:pPr>
      <w:r>
        <w:rPr>
          <w:b/>
        </w:rPr>
        <w:t>Rendered content:</w:t>
      </w:r>
      <w:r>
        <w:t xml:space="preserve"> approximately 165 words; 35 distinct internal links; schema types: AdministrativeArea, ImageObject, Organization, PostalAddress, ProfessionalService, Service, WebSite</w:t>
      </w:r>
    </w:p>
    <w:p w14:paraId="4AB8E0F8" w14:textId="77777777" w:rsidR="007A2FBC" w:rsidRDefault="00000000">
      <w:pPr>
        <w:pStyle w:val="AuditDetail"/>
        <w:keepNext/>
      </w:pPr>
      <w:r>
        <w:rPr>
          <w:b/>
        </w:rPr>
        <w:t>Technical assessment:</w:t>
      </w:r>
      <w:r>
        <w:t xml:space="preserve"> Pass</w:t>
      </w:r>
    </w:p>
    <w:p w14:paraId="319B6EF3" w14:textId="77777777" w:rsidR="007A2FBC" w:rsidRDefault="00000000">
      <w:pPr>
        <w:pStyle w:val="AuditDetail"/>
        <w:keepNext/>
      </w:pPr>
      <w:r>
        <w:rPr>
          <w:b/>
        </w:rPr>
        <w:t>GSC performance:</w:t>
      </w:r>
      <w:r>
        <w:t xml:space="preserve"> 0 clicks; 13 impressions; 0% CTR; position 71.38</w:t>
      </w:r>
    </w:p>
    <w:p w14:paraId="32FC267C" w14:textId="77777777" w:rsidR="007A2FBC" w:rsidRDefault="00000000">
      <w:pPr>
        <w:pStyle w:val="AuditDetail"/>
        <w:keepNext/>
      </w:pPr>
      <w:r>
        <w:rPr>
          <w:b/>
        </w:rPr>
        <w:t>Coverage snapshot:</w:t>
      </w:r>
      <w:r>
        <w:t xml:space="preserve"> Not listed in supplied drilldown</w:t>
      </w:r>
    </w:p>
    <w:p w14:paraId="0E5D4475" w14:textId="77777777" w:rsidR="007A2FBC" w:rsidRDefault="00000000">
      <w:pPr>
        <w:pStyle w:val="AuditDetail"/>
        <w:spacing w:after="100"/>
      </w:pPr>
      <w:r>
        <w:rPr>
          <w:b/>
        </w:rPr>
        <w:t>Recommended decision:</w:t>
      </w:r>
      <w:r>
        <w:t xml:space="preserve"> Keep noindex: Brief introduction points visitors to the full CE-marking architecture; insufficient standalone value.</w:t>
      </w:r>
    </w:p>
    <w:p w14:paraId="2B17F514" w14:textId="77777777" w:rsidR="007A2FBC" w:rsidRDefault="00000000">
      <w:pPr>
        <w:pStyle w:val="Heading2"/>
      </w:pPr>
      <w:r>
        <w:t>/services/eu/change-assessment</w:t>
      </w:r>
    </w:p>
    <w:p w14:paraId="5121B910" w14:textId="77777777" w:rsidR="007A2FBC" w:rsidRDefault="00000000">
      <w:pPr>
        <w:pStyle w:val="AuditDetail"/>
        <w:keepNext/>
      </w:pPr>
      <w:r>
        <w:rPr>
          <w:b/>
        </w:rPr>
        <w:t>Source file:</w:t>
      </w:r>
      <w:r>
        <w:t xml:space="preserve"> src/routes/services.eu.change-assessment.tsx</w:t>
      </w:r>
    </w:p>
    <w:p w14:paraId="15C56884" w14:textId="77777777" w:rsidR="007A2FBC" w:rsidRDefault="00000000">
      <w:pPr>
        <w:pStyle w:val="AuditDetail"/>
        <w:keepNext/>
      </w:pPr>
      <w:r>
        <w:rPr>
          <w:b/>
        </w:rPr>
        <w:t>Indexing:</w:t>
      </w:r>
      <w:r>
        <w:t xml:space="preserve"> Indexable and in sitemap; robots: index, follow, max-image-preview:large; canonical: https://www.nkbregovanta.com/services/eu/change-assessment</w:t>
      </w:r>
    </w:p>
    <w:p w14:paraId="5147514A" w14:textId="77777777" w:rsidR="007A2FBC" w:rsidRDefault="00000000">
      <w:pPr>
        <w:pStyle w:val="AuditDetail"/>
        <w:keepNext/>
      </w:pPr>
      <w:r>
        <w:rPr>
          <w:b/>
        </w:rPr>
        <w:t>Title (51 characters):</w:t>
      </w:r>
      <w:r>
        <w:t xml:space="preserve"> EU MDR Change Assessment Consultant \| NKB Regovanta</w:t>
      </w:r>
    </w:p>
    <w:p w14:paraId="38066CB5" w14:textId="77777777" w:rsidR="007A2FBC" w:rsidRDefault="00000000">
      <w:pPr>
        <w:pStyle w:val="AuditDetail"/>
        <w:keepNext/>
      </w:pPr>
      <w:r>
        <w:rPr>
          <w:b/>
        </w:rPr>
        <w:t>Meta description (154 characters):</w:t>
      </w:r>
      <w:r>
        <w:t xml:space="preserve"> Regulatory change assessment under EU MDR &amp; IVDR. Substantial change evaluation, Notified Body notification triggers, and technical documentation updates.</w:t>
      </w:r>
    </w:p>
    <w:p w14:paraId="69853A03" w14:textId="77777777" w:rsidR="007A2FBC" w:rsidRDefault="00000000">
      <w:pPr>
        <w:pStyle w:val="AuditDetail"/>
        <w:keepNext/>
      </w:pPr>
      <w:r>
        <w:rPr>
          <w:b/>
        </w:rPr>
        <w:t>H1 (1):</w:t>
      </w:r>
      <w:r>
        <w:t xml:space="preserve"> EU MDR &amp; IVDR Change Assessment &amp; Lifecycle Control</w:t>
      </w:r>
    </w:p>
    <w:p w14:paraId="370F7243" w14:textId="77777777" w:rsidR="007A2FBC" w:rsidRDefault="00000000">
      <w:pPr>
        <w:pStyle w:val="AuditDetail"/>
        <w:keepNext/>
      </w:pPr>
      <w:r>
        <w:rPr>
          <w:b/>
        </w:rPr>
        <w:t>Rendered content:</w:t>
      </w:r>
      <w:r>
        <w:t xml:space="preserve"> approximately 479 words; 34 distinct internal links; schema types: BreadcrumbList, ImageObject, ListItem, Organization, PostalAddress, ProfessionalService, Service, WebSite</w:t>
      </w:r>
    </w:p>
    <w:p w14:paraId="669F40C4" w14:textId="77777777" w:rsidR="007A2FBC" w:rsidRDefault="00000000">
      <w:pPr>
        <w:pStyle w:val="AuditDetail"/>
        <w:keepNext/>
      </w:pPr>
      <w:r>
        <w:rPr>
          <w:b/>
        </w:rPr>
        <w:t>Technical assessment:</w:t>
      </w:r>
      <w:r>
        <w:t xml:space="preserve"> Pass</w:t>
      </w:r>
    </w:p>
    <w:p w14:paraId="06848389" w14:textId="77777777" w:rsidR="007A2FBC" w:rsidRDefault="00000000">
      <w:pPr>
        <w:pStyle w:val="AuditDetail"/>
        <w:keepNext/>
      </w:pPr>
      <w:r>
        <w:rPr>
          <w:b/>
        </w:rPr>
        <w:t>GSC performance:</w:t>
      </w:r>
      <w:r>
        <w:t xml:space="preserve"> No row in supplied performance export</w:t>
      </w:r>
    </w:p>
    <w:p w14:paraId="24B6DA90" w14:textId="77777777" w:rsidR="007A2FBC" w:rsidRDefault="00000000">
      <w:pPr>
        <w:pStyle w:val="AuditDetail"/>
        <w:keepNext/>
      </w:pPr>
      <w:r>
        <w:rPr>
          <w:b/>
        </w:rPr>
        <w:t>Coverage snapshot:</w:t>
      </w:r>
      <w:r>
        <w:t xml:space="preserve"> Discovered - currently not indexed (GSC snapshot)</w:t>
      </w:r>
    </w:p>
    <w:p w14:paraId="15EB9E35"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B210D35" w14:textId="77777777" w:rsidR="007A2FBC" w:rsidRDefault="00000000">
      <w:pPr>
        <w:pStyle w:val="Heading2"/>
      </w:pPr>
      <w:r>
        <w:t>/services/eu/class-d-ivdr</w:t>
      </w:r>
    </w:p>
    <w:p w14:paraId="0E045557" w14:textId="77777777" w:rsidR="007A2FBC" w:rsidRDefault="00000000">
      <w:pPr>
        <w:pStyle w:val="AuditDetail"/>
        <w:keepNext/>
      </w:pPr>
      <w:r>
        <w:rPr>
          <w:b/>
        </w:rPr>
        <w:t>Source file:</w:t>
      </w:r>
      <w:r>
        <w:t xml:space="preserve"> src/routes/services.eu.class-d-ivdr.tsx</w:t>
      </w:r>
    </w:p>
    <w:p w14:paraId="574AAF17" w14:textId="77777777" w:rsidR="007A2FBC" w:rsidRDefault="00000000">
      <w:pPr>
        <w:pStyle w:val="AuditDetail"/>
        <w:keepNext/>
      </w:pPr>
      <w:r>
        <w:rPr>
          <w:b/>
        </w:rPr>
        <w:t>Indexing:</w:t>
      </w:r>
      <w:r>
        <w:t xml:space="preserve"> Indexable and in sitemap; robots: index, follow, max-image-preview:large; canonical: https://www.nkbregovanta.com/services/eu/class-d-ivdr</w:t>
      </w:r>
    </w:p>
    <w:p w14:paraId="672BDFF1" w14:textId="77777777" w:rsidR="007A2FBC" w:rsidRDefault="00000000">
      <w:pPr>
        <w:pStyle w:val="AuditDetail"/>
        <w:keepNext/>
      </w:pPr>
      <w:r>
        <w:rPr>
          <w:b/>
        </w:rPr>
        <w:t>Title (42 characters):</w:t>
      </w:r>
      <w:r>
        <w:t xml:space="preserve"> EU IVDR Class D Consulting \| NKB Regovanta</w:t>
      </w:r>
    </w:p>
    <w:p w14:paraId="193B118C" w14:textId="77777777" w:rsidR="007A2FBC" w:rsidRDefault="00000000">
      <w:pPr>
        <w:pStyle w:val="AuditDetail"/>
        <w:keepNext/>
      </w:pPr>
      <w:r>
        <w:rPr>
          <w:b/>
        </w:rPr>
        <w:t>Meta description (151 characters):</w:t>
      </w:r>
      <w:r>
        <w:t xml:space="preserve"> EU IVDR Class D regulatory consulting. EU Reference Laboratory (EURL) verification, Common Specifications (CS), batch release, and Notified Body audit.</w:t>
      </w:r>
    </w:p>
    <w:p w14:paraId="0A1CD80B" w14:textId="77777777" w:rsidR="007A2FBC" w:rsidRDefault="00000000">
      <w:pPr>
        <w:pStyle w:val="AuditDetail"/>
        <w:keepNext/>
      </w:pPr>
      <w:r>
        <w:rPr>
          <w:b/>
        </w:rPr>
        <w:t>H1 (1):</w:t>
      </w:r>
      <w:r>
        <w:t xml:space="preserve"> EU IVDR Class D Strategy &amp; EURL Verification</w:t>
      </w:r>
    </w:p>
    <w:p w14:paraId="0F98C99C" w14:textId="77777777" w:rsidR="007A2FBC" w:rsidRDefault="00000000">
      <w:pPr>
        <w:pStyle w:val="AuditDetail"/>
        <w:keepNext/>
      </w:pPr>
      <w:r>
        <w:rPr>
          <w:b/>
        </w:rPr>
        <w:t>Rendered content:</w:t>
      </w:r>
      <w:r>
        <w:t xml:space="preserve"> approximately 601 words; 35 distinct internal links; schema types: BreadcrumbList, ImageObject, ListItem, Organization, PostalAddress, ProfessionalService, Service, WebSite</w:t>
      </w:r>
    </w:p>
    <w:p w14:paraId="737B0E35" w14:textId="77777777" w:rsidR="007A2FBC" w:rsidRDefault="00000000">
      <w:pPr>
        <w:pStyle w:val="AuditDetail"/>
        <w:keepNext/>
      </w:pPr>
      <w:r>
        <w:rPr>
          <w:b/>
        </w:rPr>
        <w:t>Technical assessment:</w:t>
      </w:r>
      <w:r>
        <w:t xml:space="preserve"> Pass</w:t>
      </w:r>
    </w:p>
    <w:p w14:paraId="52DCEB5B" w14:textId="77777777" w:rsidR="007A2FBC" w:rsidRDefault="00000000">
      <w:pPr>
        <w:pStyle w:val="AuditDetail"/>
        <w:keepNext/>
      </w:pPr>
      <w:r>
        <w:rPr>
          <w:b/>
        </w:rPr>
        <w:t>GSC performance:</w:t>
      </w:r>
      <w:r>
        <w:t xml:space="preserve"> No row in supplied performance export</w:t>
      </w:r>
    </w:p>
    <w:p w14:paraId="003DF5AD" w14:textId="77777777" w:rsidR="007A2FBC" w:rsidRDefault="00000000">
      <w:pPr>
        <w:pStyle w:val="AuditDetail"/>
        <w:keepNext/>
      </w:pPr>
      <w:r>
        <w:rPr>
          <w:b/>
        </w:rPr>
        <w:t>Coverage snapshot:</w:t>
      </w:r>
      <w:r>
        <w:t xml:space="preserve"> Discovered - currently not indexed (GSC snapshot)</w:t>
      </w:r>
    </w:p>
    <w:p w14:paraId="6406ABBD"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EF74CD9" w14:textId="77777777" w:rsidR="007A2FBC" w:rsidRDefault="00000000">
      <w:pPr>
        <w:pStyle w:val="Heading2"/>
      </w:pPr>
      <w:r>
        <w:lastRenderedPageBreak/>
        <w:t>/services/eu/classification</w:t>
      </w:r>
    </w:p>
    <w:p w14:paraId="204C0B3C" w14:textId="77777777" w:rsidR="007A2FBC" w:rsidRDefault="00000000">
      <w:pPr>
        <w:pStyle w:val="AuditDetail"/>
        <w:keepNext/>
      </w:pPr>
      <w:r>
        <w:rPr>
          <w:b/>
        </w:rPr>
        <w:t>Source file:</w:t>
      </w:r>
      <w:r>
        <w:t xml:space="preserve"> src/routes/services.eu.classification.tsx</w:t>
      </w:r>
    </w:p>
    <w:p w14:paraId="2057AD94" w14:textId="77777777" w:rsidR="007A2FBC" w:rsidRDefault="00000000">
      <w:pPr>
        <w:pStyle w:val="AuditDetail"/>
        <w:keepNext/>
      </w:pPr>
      <w:r>
        <w:rPr>
          <w:b/>
        </w:rPr>
        <w:t>Indexing:</w:t>
      </w:r>
      <w:r>
        <w:t xml:space="preserve"> Indexable and in sitemap; robots: index, follow, max-image-preview:large; canonical: https://www.nkbregovanta.com/services/eu/classification</w:t>
      </w:r>
    </w:p>
    <w:p w14:paraId="5EAAC3C1" w14:textId="77777777" w:rsidR="007A2FBC" w:rsidRDefault="00000000">
      <w:pPr>
        <w:pStyle w:val="AuditDetail"/>
        <w:keepNext/>
      </w:pPr>
      <w:r>
        <w:rPr>
          <w:b/>
        </w:rPr>
        <w:t>Title (48 characters):</w:t>
      </w:r>
      <w:r>
        <w:t xml:space="preserve"> EU MDR Classification Consultant \| NKB Regovanta</w:t>
      </w:r>
    </w:p>
    <w:p w14:paraId="5824BDC5" w14:textId="77777777" w:rsidR="007A2FBC" w:rsidRDefault="00000000">
      <w:pPr>
        <w:pStyle w:val="AuditDetail"/>
        <w:keepNext/>
      </w:pPr>
      <w:r>
        <w:rPr>
          <w:b/>
        </w:rPr>
        <w:t>Meta description (151 characters):</w:t>
      </w:r>
      <w:r>
        <w:t xml:space="preserve"> Strategic qualification and risk-based classification under EU MDR (Class I, IIa, IIb, III) and EU IVDR (Class A, B, C, D) with regulatory specialists.</w:t>
      </w:r>
    </w:p>
    <w:p w14:paraId="149115AC" w14:textId="77777777" w:rsidR="007A2FBC" w:rsidRDefault="00000000">
      <w:pPr>
        <w:pStyle w:val="AuditDetail"/>
        <w:keepNext/>
      </w:pPr>
      <w:r>
        <w:rPr>
          <w:b/>
        </w:rPr>
        <w:t>H1 (1):</w:t>
      </w:r>
      <w:r>
        <w:t xml:space="preserve"> EU MDR &amp; IVDR Qualification &amp; Classification</w:t>
      </w:r>
    </w:p>
    <w:p w14:paraId="1CF91891" w14:textId="77777777" w:rsidR="007A2FBC" w:rsidRDefault="00000000">
      <w:pPr>
        <w:pStyle w:val="AuditDetail"/>
        <w:keepNext/>
      </w:pPr>
      <w:r>
        <w:rPr>
          <w:b/>
        </w:rPr>
        <w:t>Rendered content:</w:t>
      </w:r>
      <w:r>
        <w:t xml:space="preserve"> approximately 490 words; 34 distinct internal links; schema types: BreadcrumbList, ImageObject, ListItem, Organization, PostalAddress, ProfessionalService, Service, WebSite</w:t>
      </w:r>
    </w:p>
    <w:p w14:paraId="1B30252E" w14:textId="77777777" w:rsidR="007A2FBC" w:rsidRDefault="00000000">
      <w:pPr>
        <w:pStyle w:val="AuditDetail"/>
        <w:keepNext/>
      </w:pPr>
      <w:r>
        <w:rPr>
          <w:b/>
        </w:rPr>
        <w:t>Technical assessment:</w:t>
      </w:r>
      <w:r>
        <w:t xml:space="preserve"> Pass</w:t>
      </w:r>
    </w:p>
    <w:p w14:paraId="210F1986" w14:textId="77777777" w:rsidR="007A2FBC" w:rsidRDefault="00000000">
      <w:pPr>
        <w:pStyle w:val="AuditDetail"/>
        <w:keepNext/>
      </w:pPr>
      <w:r>
        <w:rPr>
          <w:b/>
        </w:rPr>
        <w:t>GSC performance:</w:t>
      </w:r>
      <w:r>
        <w:t xml:space="preserve"> No row in supplied performance export</w:t>
      </w:r>
    </w:p>
    <w:p w14:paraId="5B52EBEA" w14:textId="77777777" w:rsidR="007A2FBC" w:rsidRDefault="00000000">
      <w:pPr>
        <w:pStyle w:val="AuditDetail"/>
        <w:keepNext/>
      </w:pPr>
      <w:r>
        <w:rPr>
          <w:b/>
        </w:rPr>
        <w:t>Coverage snapshot:</w:t>
      </w:r>
      <w:r>
        <w:t xml:space="preserve"> Discovered - currently not indexed (GSC snapshot)</w:t>
      </w:r>
    </w:p>
    <w:p w14:paraId="17315FB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C3235BD" w14:textId="77777777" w:rsidR="007A2FBC" w:rsidRDefault="00000000">
      <w:pPr>
        <w:pStyle w:val="Heading2"/>
      </w:pPr>
      <w:r>
        <w:t>/services/eu/clinical-evaluation</w:t>
      </w:r>
    </w:p>
    <w:p w14:paraId="0D448554" w14:textId="77777777" w:rsidR="007A2FBC" w:rsidRDefault="00000000">
      <w:pPr>
        <w:pStyle w:val="AuditDetail"/>
        <w:keepNext/>
      </w:pPr>
      <w:r>
        <w:rPr>
          <w:b/>
        </w:rPr>
        <w:t>Source file:</w:t>
      </w:r>
      <w:r>
        <w:t xml:space="preserve"> src/routes/services.eu.clinical-evaluation.tsx</w:t>
      </w:r>
    </w:p>
    <w:p w14:paraId="18BBB00D" w14:textId="77777777" w:rsidR="007A2FBC" w:rsidRDefault="00000000">
      <w:pPr>
        <w:pStyle w:val="AuditDetail"/>
        <w:keepNext/>
      </w:pPr>
      <w:r>
        <w:rPr>
          <w:b/>
        </w:rPr>
        <w:t>Indexing:</w:t>
      </w:r>
      <w:r>
        <w:t xml:space="preserve"> Indexable and in sitemap; robots: index, follow, max-image-preview:large; canonical: https://www.nkbregovanta.com/services/eu/clinical-evaluation</w:t>
      </w:r>
    </w:p>
    <w:p w14:paraId="735D8F9A" w14:textId="77777777" w:rsidR="007A2FBC" w:rsidRDefault="00000000">
      <w:pPr>
        <w:pStyle w:val="AuditDetail"/>
        <w:keepNext/>
      </w:pPr>
      <w:r>
        <w:rPr>
          <w:b/>
        </w:rPr>
        <w:t>Title (46 characters):</w:t>
      </w:r>
      <w:r>
        <w:t xml:space="preserve"> EU MDR Clinical Evaluation CER \| NKB Regovanta</w:t>
      </w:r>
    </w:p>
    <w:p w14:paraId="675AFF94" w14:textId="77777777" w:rsidR="007A2FBC" w:rsidRDefault="00000000">
      <w:pPr>
        <w:pStyle w:val="AuditDetail"/>
        <w:keepNext/>
      </w:pPr>
      <w:r>
        <w:rPr>
          <w:b/>
        </w:rPr>
        <w:t>Meta description (149 characters):</w:t>
      </w:r>
      <w:r>
        <w:t xml:space="preserve"> EU MDR Clinical Evaluation Reports (CER), CEP planning, equivalence assessment, clinical gap analysis, and PMCF strategy with regulatory specialists.</w:t>
      </w:r>
    </w:p>
    <w:p w14:paraId="290BBBB1" w14:textId="77777777" w:rsidR="007A2FBC" w:rsidRDefault="00000000">
      <w:pPr>
        <w:pStyle w:val="AuditDetail"/>
        <w:keepNext/>
      </w:pPr>
      <w:r>
        <w:rPr>
          <w:b/>
        </w:rPr>
        <w:t>H1 (1):</w:t>
      </w:r>
      <w:r>
        <w:t xml:space="preserve"> EU MDR Clinical Evaluation &amp; CER Strategy</w:t>
      </w:r>
    </w:p>
    <w:p w14:paraId="422C307F" w14:textId="77777777" w:rsidR="007A2FBC" w:rsidRDefault="00000000">
      <w:pPr>
        <w:pStyle w:val="AuditDetail"/>
        <w:keepNext/>
      </w:pPr>
      <w:r>
        <w:rPr>
          <w:b/>
        </w:rPr>
        <w:t>Rendered content:</w:t>
      </w:r>
      <w:r>
        <w:t xml:space="preserve"> approximately 549 words; 34 distinct internal links; schema types: BreadcrumbList, ImageObject, ListItem, Organization, PostalAddress, ProfessionalService, Service, WebSite</w:t>
      </w:r>
    </w:p>
    <w:p w14:paraId="344D3EA5" w14:textId="77777777" w:rsidR="007A2FBC" w:rsidRDefault="00000000">
      <w:pPr>
        <w:pStyle w:val="AuditDetail"/>
        <w:keepNext/>
      </w:pPr>
      <w:r>
        <w:rPr>
          <w:b/>
        </w:rPr>
        <w:t>Technical assessment:</w:t>
      </w:r>
      <w:r>
        <w:t xml:space="preserve"> Pass</w:t>
      </w:r>
    </w:p>
    <w:p w14:paraId="126916DD" w14:textId="77777777" w:rsidR="007A2FBC" w:rsidRDefault="00000000">
      <w:pPr>
        <w:pStyle w:val="AuditDetail"/>
        <w:keepNext/>
      </w:pPr>
      <w:r>
        <w:rPr>
          <w:b/>
        </w:rPr>
        <w:t>GSC performance:</w:t>
      </w:r>
      <w:r>
        <w:t xml:space="preserve"> 0 clicks; 1 impressions; 0% CTR; position 89</w:t>
      </w:r>
    </w:p>
    <w:p w14:paraId="649EC45F" w14:textId="77777777" w:rsidR="007A2FBC" w:rsidRDefault="00000000">
      <w:pPr>
        <w:pStyle w:val="AuditDetail"/>
        <w:keepNext/>
      </w:pPr>
      <w:r>
        <w:rPr>
          <w:b/>
        </w:rPr>
        <w:t>Coverage snapshot:</w:t>
      </w:r>
      <w:r>
        <w:t xml:space="preserve"> Not listed in supplied drilldown</w:t>
      </w:r>
    </w:p>
    <w:p w14:paraId="39E0512B"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6D96C499" w14:textId="77777777" w:rsidR="007A2FBC" w:rsidRDefault="00000000">
      <w:pPr>
        <w:pStyle w:val="Heading2"/>
      </w:pPr>
      <w:r>
        <w:t>/services/eu/deficiency-response</w:t>
      </w:r>
    </w:p>
    <w:p w14:paraId="4C010396" w14:textId="77777777" w:rsidR="007A2FBC" w:rsidRDefault="00000000">
      <w:pPr>
        <w:pStyle w:val="AuditDetail"/>
        <w:keepNext/>
      </w:pPr>
      <w:r>
        <w:rPr>
          <w:b/>
        </w:rPr>
        <w:t>Source file:</w:t>
      </w:r>
      <w:r>
        <w:t xml:space="preserve"> src/routes/services.eu.deficiency-response.tsx</w:t>
      </w:r>
    </w:p>
    <w:p w14:paraId="5DF381CF" w14:textId="77777777" w:rsidR="007A2FBC" w:rsidRDefault="00000000">
      <w:pPr>
        <w:pStyle w:val="AuditDetail"/>
        <w:keepNext/>
      </w:pPr>
      <w:r>
        <w:rPr>
          <w:b/>
        </w:rPr>
        <w:t>Indexing:</w:t>
      </w:r>
      <w:r>
        <w:t xml:space="preserve"> Indexable and in sitemap; robots: index, follow, max-image-preview:large; canonical: https://www.nkbregovanta.com/services/eu/deficiency-response</w:t>
      </w:r>
    </w:p>
    <w:p w14:paraId="61C7C6C0" w14:textId="77777777" w:rsidR="007A2FBC" w:rsidRDefault="00000000">
      <w:pPr>
        <w:pStyle w:val="AuditDetail"/>
        <w:keepNext/>
      </w:pPr>
      <w:r>
        <w:rPr>
          <w:b/>
        </w:rPr>
        <w:t>Title (52 characters):</w:t>
      </w:r>
      <w:r>
        <w:t xml:space="preserve"> EU Notified Body Deficiency Response \| NKB Regovanta</w:t>
      </w:r>
    </w:p>
    <w:p w14:paraId="4820AAD0" w14:textId="77777777" w:rsidR="007A2FBC" w:rsidRDefault="00000000">
      <w:pPr>
        <w:pStyle w:val="AuditDetail"/>
        <w:keepNext/>
      </w:pPr>
      <w:r>
        <w:rPr>
          <w:b/>
        </w:rPr>
        <w:t>Meta description (148 characters):</w:t>
      </w:r>
      <w:r>
        <w:t xml:space="preserve"> Senior regulatory defense against Notified Body nonconformities, technical file deficiencies, CER pushbacks, and audit findings under EU MDR &amp; IVDR.</w:t>
      </w:r>
    </w:p>
    <w:p w14:paraId="2845B918" w14:textId="77777777" w:rsidR="007A2FBC" w:rsidRDefault="00000000">
      <w:pPr>
        <w:pStyle w:val="AuditDetail"/>
        <w:keepNext/>
      </w:pPr>
      <w:r>
        <w:rPr>
          <w:b/>
        </w:rPr>
        <w:t>H1 (1):</w:t>
      </w:r>
      <w:r>
        <w:t xml:space="preserve"> EU Notified Body Technical Review &amp; Deficiency Response</w:t>
      </w:r>
    </w:p>
    <w:p w14:paraId="15DA84CB" w14:textId="77777777" w:rsidR="007A2FBC" w:rsidRDefault="00000000">
      <w:pPr>
        <w:pStyle w:val="AuditDetail"/>
        <w:keepNext/>
      </w:pPr>
      <w:r>
        <w:rPr>
          <w:b/>
        </w:rPr>
        <w:t>Rendered content:</w:t>
      </w:r>
      <w:r>
        <w:t xml:space="preserve"> approximately 532 words; 34 distinct internal links; schema types: BreadcrumbList, ImageObject, ListItem, Organization, PostalAddress, ProfessionalService, Service, WebSite</w:t>
      </w:r>
    </w:p>
    <w:p w14:paraId="7B2526A0" w14:textId="77777777" w:rsidR="007A2FBC" w:rsidRDefault="00000000">
      <w:pPr>
        <w:pStyle w:val="AuditDetail"/>
        <w:keepNext/>
      </w:pPr>
      <w:r>
        <w:rPr>
          <w:b/>
        </w:rPr>
        <w:t>Technical assessment:</w:t>
      </w:r>
      <w:r>
        <w:t xml:space="preserve"> Pass</w:t>
      </w:r>
    </w:p>
    <w:p w14:paraId="5B47C1E2" w14:textId="77777777" w:rsidR="007A2FBC" w:rsidRDefault="00000000">
      <w:pPr>
        <w:pStyle w:val="AuditDetail"/>
        <w:keepNext/>
      </w:pPr>
      <w:r>
        <w:rPr>
          <w:b/>
        </w:rPr>
        <w:t>GSC performance:</w:t>
      </w:r>
      <w:r>
        <w:t xml:space="preserve"> No row in supplied performance export</w:t>
      </w:r>
    </w:p>
    <w:p w14:paraId="6AE5DB62" w14:textId="77777777" w:rsidR="007A2FBC" w:rsidRDefault="00000000">
      <w:pPr>
        <w:pStyle w:val="AuditDetail"/>
        <w:keepNext/>
      </w:pPr>
      <w:r>
        <w:rPr>
          <w:b/>
        </w:rPr>
        <w:t>Coverage snapshot:</w:t>
      </w:r>
      <w:r>
        <w:t xml:space="preserve"> Discovered - currently not indexed (GSC snapshot)</w:t>
      </w:r>
    </w:p>
    <w:p w14:paraId="0F1E281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2F53DB2" w14:textId="77777777" w:rsidR="007A2FBC" w:rsidRDefault="00000000">
      <w:pPr>
        <w:pStyle w:val="Heading2"/>
      </w:pPr>
      <w:r>
        <w:t>/services/eu/ear</w:t>
      </w:r>
    </w:p>
    <w:p w14:paraId="654C9DBE" w14:textId="77777777" w:rsidR="007A2FBC" w:rsidRDefault="00000000">
      <w:pPr>
        <w:pStyle w:val="AuditDetail"/>
        <w:keepNext/>
      </w:pPr>
      <w:r>
        <w:rPr>
          <w:b/>
        </w:rPr>
        <w:t>Source file:</w:t>
      </w:r>
      <w:r>
        <w:t xml:space="preserve"> src/routes/services.eu.ear.tsx</w:t>
      </w:r>
    </w:p>
    <w:p w14:paraId="474C782F" w14:textId="77777777" w:rsidR="007A2FBC" w:rsidRDefault="00000000">
      <w:pPr>
        <w:pStyle w:val="AuditDetail"/>
        <w:keepNext/>
      </w:pPr>
      <w:r>
        <w:rPr>
          <w:b/>
        </w:rPr>
        <w:t>Indexing:</w:t>
      </w:r>
      <w:r>
        <w:t xml:space="preserve"> Indexable and in sitemap; robots: index, follow, max-image-preview:large; canonical: https://www.nkbregovanta.com/services/eu/ear</w:t>
      </w:r>
    </w:p>
    <w:p w14:paraId="5BAB8E12" w14:textId="77777777" w:rsidR="007A2FBC" w:rsidRDefault="00000000">
      <w:pPr>
        <w:pStyle w:val="AuditDetail"/>
        <w:keepNext/>
      </w:pPr>
      <w:r>
        <w:rPr>
          <w:b/>
        </w:rPr>
        <w:t>Title (50 characters):</w:t>
      </w:r>
      <w:r>
        <w:t xml:space="preserve"> European Authorized Representative \| NKB Regovanta</w:t>
      </w:r>
    </w:p>
    <w:p w14:paraId="5F763110" w14:textId="77777777" w:rsidR="007A2FBC" w:rsidRDefault="00000000">
      <w:pPr>
        <w:pStyle w:val="AuditDetail"/>
        <w:keepNext/>
      </w:pPr>
      <w:r>
        <w:rPr>
          <w:b/>
        </w:rPr>
        <w:t>Meta description (144 characters):</w:t>
      </w:r>
      <w:r>
        <w:t xml:space="preserve"> European Authorized Representative (EC REP / EAR) representation in the EU for medical device and IVD manufacturers under MDR &amp; IVDR Article 11.</w:t>
      </w:r>
    </w:p>
    <w:p w14:paraId="54451B90" w14:textId="77777777" w:rsidR="007A2FBC" w:rsidRDefault="00000000">
      <w:pPr>
        <w:pStyle w:val="AuditDetail"/>
        <w:keepNext/>
      </w:pPr>
      <w:r>
        <w:rPr>
          <w:b/>
        </w:rPr>
        <w:t>H1 (1):</w:t>
      </w:r>
      <w:r>
        <w:t xml:space="preserve"> European Authorized Representative (EC REP / EAR) Services</w:t>
      </w:r>
    </w:p>
    <w:p w14:paraId="7A3F3A9A" w14:textId="77777777" w:rsidR="007A2FBC" w:rsidRDefault="00000000">
      <w:pPr>
        <w:pStyle w:val="AuditDetail"/>
        <w:keepNext/>
      </w:pPr>
      <w:r>
        <w:rPr>
          <w:b/>
        </w:rPr>
        <w:t>Rendered content:</w:t>
      </w:r>
      <w:r>
        <w:t xml:space="preserve"> approximately 508 words; 34 distinct internal links; schema types: BreadcrumbList, ImageObject, ListItem, Organization, PostalAddress, ProfessionalService, Service, WebSite</w:t>
      </w:r>
    </w:p>
    <w:p w14:paraId="66B8173C" w14:textId="77777777" w:rsidR="007A2FBC" w:rsidRDefault="00000000">
      <w:pPr>
        <w:pStyle w:val="AuditDetail"/>
        <w:keepNext/>
      </w:pPr>
      <w:r>
        <w:rPr>
          <w:b/>
        </w:rPr>
        <w:t>Technical assessment:</w:t>
      </w:r>
      <w:r>
        <w:t xml:space="preserve"> Pass</w:t>
      </w:r>
    </w:p>
    <w:p w14:paraId="3F604B36" w14:textId="77777777" w:rsidR="007A2FBC" w:rsidRDefault="00000000">
      <w:pPr>
        <w:pStyle w:val="AuditDetail"/>
        <w:keepNext/>
      </w:pPr>
      <w:r>
        <w:rPr>
          <w:b/>
        </w:rPr>
        <w:t>GSC performance:</w:t>
      </w:r>
      <w:r>
        <w:t xml:space="preserve"> No row in supplied performance export</w:t>
      </w:r>
    </w:p>
    <w:p w14:paraId="6C323E77" w14:textId="77777777" w:rsidR="007A2FBC" w:rsidRDefault="00000000">
      <w:pPr>
        <w:pStyle w:val="AuditDetail"/>
        <w:keepNext/>
      </w:pPr>
      <w:r>
        <w:rPr>
          <w:b/>
        </w:rPr>
        <w:t>Coverage snapshot:</w:t>
      </w:r>
      <w:r>
        <w:t xml:space="preserve"> Discovered - currently not indexed (GSC snapshot)</w:t>
      </w:r>
    </w:p>
    <w:p w14:paraId="5E9351FE"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4BD535D" w14:textId="77777777" w:rsidR="007A2FBC" w:rsidRDefault="00000000">
      <w:pPr>
        <w:pStyle w:val="Heading2"/>
      </w:pPr>
      <w:r>
        <w:lastRenderedPageBreak/>
        <w:t>/services/eu/eudamed</w:t>
      </w:r>
    </w:p>
    <w:p w14:paraId="7E340BAB" w14:textId="77777777" w:rsidR="007A2FBC" w:rsidRDefault="00000000">
      <w:pPr>
        <w:pStyle w:val="AuditDetail"/>
        <w:keepNext/>
      </w:pPr>
      <w:r>
        <w:rPr>
          <w:b/>
        </w:rPr>
        <w:t>Source file:</w:t>
      </w:r>
      <w:r>
        <w:t xml:space="preserve"> src/routes/services.eu.eudamed.tsx</w:t>
      </w:r>
    </w:p>
    <w:p w14:paraId="2DB0AD1D" w14:textId="77777777" w:rsidR="007A2FBC" w:rsidRDefault="00000000">
      <w:pPr>
        <w:pStyle w:val="AuditDetail"/>
        <w:keepNext/>
      </w:pPr>
      <w:r>
        <w:rPr>
          <w:b/>
        </w:rPr>
        <w:t>Indexing:</w:t>
      </w:r>
      <w:r>
        <w:t xml:space="preserve"> Indexable and in sitemap; robots: index, follow, max-image-preview:large; canonical: https://www.nkbregovanta.com/services/eu/eudamed</w:t>
      </w:r>
    </w:p>
    <w:p w14:paraId="6DEDED1A" w14:textId="77777777" w:rsidR="007A2FBC" w:rsidRDefault="00000000">
      <w:pPr>
        <w:pStyle w:val="AuditDetail"/>
        <w:keepNext/>
      </w:pPr>
      <w:r>
        <w:rPr>
          <w:b/>
        </w:rPr>
        <w:t>Title (42 characters):</w:t>
      </w:r>
      <w:r>
        <w:t xml:space="preserve"> EUDAMED Registration &amp; UDI \| NKB Regovanta</w:t>
      </w:r>
    </w:p>
    <w:p w14:paraId="5BADE7CB" w14:textId="77777777" w:rsidR="007A2FBC" w:rsidRDefault="00000000">
      <w:pPr>
        <w:pStyle w:val="AuditDetail"/>
        <w:keepNext/>
      </w:pPr>
      <w:r>
        <w:rPr>
          <w:b/>
        </w:rPr>
        <w:t>Meta description (126 characters):</w:t>
      </w:r>
      <w:r>
        <w:t xml:space="preserve"> EUDAMED registration consulting, SRN acquisition, Basic UDI-DI strategy, and economic operator compliance under EU MDR &amp; IVDR.</w:t>
      </w:r>
    </w:p>
    <w:p w14:paraId="39A23F92" w14:textId="77777777" w:rsidR="007A2FBC" w:rsidRDefault="00000000">
      <w:pPr>
        <w:pStyle w:val="AuditDetail"/>
        <w:keepNext/>
      </w:pPr>
      <w:r>
        <w:rPr>
          <w:b/>
        </w:rPr>
        <w:t>H1 (1):</w:t>
      </w:r>
      <w:r>
        <w:t xml:space="preserve"> EUDAMED, UDI &amp; Economic Operator Compliance</w:t>
      </w:r>
    </w:p>
    <w:p w14:paraId="206DA24D" w14:textId="77777777" w:rsidR="007A2FBC" w:rsidRDefault="00000000">
      <w:pPr>
        <w:pStyle w:val="AuditDetail"/>
        <w:keepNext/>
      </w:pPr>
      <w:r>
        <w:rPr>
          <w:b/>
        </w:rPr>
        <w:t>Rendered content:</w:t>
      </w:r>
      <w:r>
        <w:t xml:space="preserve"> approximately 498 words; 34 distinct internal links; schema types: BreadcrumbList, ImageObject, ListItem, Organization, PostalAddress, ProfessionalService, Service, WebSite</w:t>
      </w:r>
    </w:p>
    <w:p w14:paraId="28F82AC8" w14:textId="77777777" w:rsidR="007A2FBC" w:rsidRDefault="00000000">
      <w:pPr>
        <w:pStyle w:val="AuditDetail"/>
        <w:keepNext/>
      </w:pPr>
      <w:r>
        <w:rPr>
          <w:b/>
        </w:rPr>
        <w:t>Technical assessment:</w:t>
      </w:r>
      <w:r>
        <w:t xml:space="preserve"> Pass</w:t>
      </w:r>
    </w:p>
    <w:p w14:paraId="538E0715" w14:textId="77777777" w:rsidR="007A2FBC" w:rsidRDefault="00000000">
      <w:pPr>
        <w:pStyle w:val="AuditDetail"/>
        <w:keepNext/>
      </w:pPr>
      <w:r>
        <w:rPr>
          <w:b/>
        </w:rPr>
        <w:t>GSC performance:</w:t>
      </w:r>
      <w:r>
        <w:t xml:space="preserve"> 0 clicks; 4 impressions; 0% CTR; position 74.75</w:t>
      </w:r>
    </w:p>
    <w:p w14:paraId="0AB294F6" w14:textId="77777777" w:rsidR="007A2FBC" w:rsidRDefault="00000000">
      <w:pPr>
        <w:pStyle w:val="AuditDetail"/>
        <w:keepNext/>
      </w:pPr>
      <w:r>
        <w:rPr>
          <w:b/>
        </w:rPr>
        <w:t>Coverage snapshot:</w:t>
      </w:r>
      <w:r>
        <w:t xml:space="preserve"> Not listed in supplied drilldown</w:t>
      </w:r>
    </w:p>
    <w:p w14:paraId="00095D2A"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0247C5CA" w14:textId="77777777" w:rsidR="007A2FBC" w:rsidRDefault="00000000">
      <w:pPr>
        <w:pStyle w:val="Heading2"/>
      </w:pPr>
      <w:r>
        <w:t>/services/eu/ivdr</w:t>
      </w:r>
    </w:p>
    <w:p w14:paraId="167B8C56" w14:textId="77777777" w:rsidR="007A2FBC" w:rsidRDefault="00000000">
      <w:pPr>
        <w:pStyle w:val="AuditDetail"/>
        <w:keepNext/>
      </w:pPr>
      <w:r>
        <w:rPr>
          <w:b/>
        </w:rPr>
        <w:t>Source file:</w:t>
      </w:r>
      <w:r>
        <w:t xml:space="preserve"> src/routes/services.eu.ivdr.tsx</w:t>
      </w:r>
    </w:p>
    <w:p w14:paraId="1CC377FC"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https://www.nkbregovanta.com/services/eu/ivdr</w:t>
      </w:r>
    </w:p>
    <w:p w14:paraId="11DEBD6F" w14:textId="77777777" w:rsidR="007A2FBC" w:rsidRDefault="00000000">
      <w:pPr>
        <w:pStyle w:val="AuditDetail"/>
        <w:keepNext/>
      </w:pPr>
      <w:r>
        <w:rPr>
          <w:b/>
        </w:rPr>
        <w:t>Title (56 characters):</w:t>
      </w:r>
      <w:r>
        <w:t xml:space="preserve"> EU IVDR Regulatory Compliance Consultant \| NKB Regovanta</w:t>
      </w:r>
    </w:p>
    <w:p w14:paraId="29160625" w14:textId="77777777" w:rsidR="007A2FBC" w:rsidRDefault="00000000">
      <w:pPr>
        <w:pStyle w:val="AuditDetail"/>
        <w:keepNext/>
      </w:pPr>
      <w:r>
        <w:rPr>
          <w:b/>
        </w:rPr>
        <w:t>Meta description (153 characters):</w:t>
      </w:r>
      <w:r>
        <w:t xml:space="preserve"> Specialized EU IVDR 2017/746 regulatory consulting: Performance Evaluation Reports (PER), analytical studies, Class D EURL, and CE marking certification.</w:t>
      </w:r>
    </w:p>
    <w:p w14:paraId="4CF68378" w14:textId="77777777" w:rsidR="007A2FBC" w:rsidRDefault="00000000">
      <w:pPr>
        <w:pStyle w:val="AuditDetail"/>
        <w:keepNext/>
      </w:pPr>
      <w:r>
        <w:rPr>
          <w:b/>
        </w:rPr>
        <w:t>H1 (1):</w:t>
      </w:r>
      <w:r>
        <w:t xml:space="preserve"> EU IVDR 2017/746Regulatory Consultingfor In Vitro Diagnostics</w:t>
      </w:r>
    </w:p>
    <w:p w14:paraId="281E7E1E" w14:textId="77777777" w:rsidR="007A2FBC" w:rsidRDefault="00000000">
      <w:pPr>
        <w:pStyle w:val="AuditDetail"/>
        <w:keepNext/>
      </w:pPr>
      <w:r>
        <w:rPr>
          <w:b/>
        </w:rPr>
        <w:t>Rendered content:</w:t>
      </w:r>
      <w:r>
        <w:t xml:space="preserve"> approximately 945 words; 46 distinct internal links; schema types: BreadcrumbList, ImageObject, ListItem, Organization, PostalAddress, ProfessionalService, Service, WebSite</w:t>
      </w:r>
    </w:p>
    <w:p w14:paraId="34D9117A" w14:textId="77777777" w:rsidR="007A2FBC" w:rsidRDefault="00000000">
      <w:pPr>
        <w:pStyle w:val="AuditDetail"/>
        <w:keepNext/>
      </w:pPr>
      <w:r>
        <w:rPr>
          <w:b/>
        </w:rPr>
        <w:t>Technical assessment:</w:t>
      </w:r>
      <w:r>
        <w:t xml:space="preserve"> Pass</w:t>
      </w:r>
    </w:p>
    <w:p w14:paraId="0680413A" w14:textId="77777777" w:rsidR="007A2FBC" w:rsidRDefault="00000000">
      <w:pPr>
        <w:pStyle w:val="AuditDetail"/>
        <w:keepNext/>
      </w:pPr>
      <w:r>
        <w:rPr>
          <w:b/>
        </w:rPr>
        <w:t>GSC performance:</w:t>
      </w:r>
      <w:r>
        <w:t xml:space="preserve"> No row in supplied performance export</w:t>
      </w:r>
    </w:p>
    <w:p w14:paraId="015301A0" w14:textId="77777777" w:rsidR="007A2FBC" w:rsidRDefault="00000000">
      <w:pPr>
        <w:pStyle w:val="AuditDetail"/>
        <w:keepNext/>
      </w:pPr>
      <w:r>
        <w:rPr>
          <w:b/>
        </w:rPr>
        <w:t>Coverage snapshot:</w:t>
      </w:r>
      <w:r>
        <w:t xml:space="preserve"> Discovered - currently not indexed (GSC snapshot)</w:t>
      </w:r>
    </w:p>
    <w:p w14:paraId="68720966" w14:textId="77777777" w:rsidR="007A2FBC" w:rsidRDefault="00000000">
      <w:pPr>
        <w:pStyle w:val="AuditDetail"/>
        <w:spacing w:after="100"/>
      </w:pPr>
      <w:r>
        <w:rPr>
          <w:b/>
        </w:rPr>
        <w:t>Recommended decision:</w:t>
      </w:r>
      <w:r>
        <w:t xml:space="preserve"> Commercial IVDR hub. Reciprocal guide link implemented. Add verified reviewer credentials and client-approved case evidence.</w:t>
      </w:r>
    </w:p>
    <w:p w14:paraId="79DF89AF" w14:textId="77777777" w:rsidR="007A2FBC" w:rsidRDefault="00000000">
      <w:pPr>
        <w:pStyle w:val="Heading2"/>
      </w:pPr>
      <w:r>
        <w:t>/services/eu/ivdr-analytical-performance</w:t>
      </w:r>
    </w:p>
    <w:p w14:paraId="0FB1FF01" w14:textId="77777777" w:rsidR="007A2FBC" w:rsidRDefault="00000000">
      <w:pPr>
        <w:pStyle w:val="AuditDetail"/>
        <w:keepNext/>
      </w:pPr>
      <w:r>
        <w:rPr>
          <w:b/>
        </w:rPr>
        <w:t>Source file:</w:t>
      </w:r>
      <w:r>
        <w:t xml:space="preserve"> src/routes/services.eu.ivdr-analytical-performance.tsx</w:t>
      </w:r>
    </w:p>
    <w:p w14:paraId="3A9089BA" w14:textId="77777777" w:rsidR="007A2FBC" w:rsidRDefault="00000000">
      <w:pPr>
        <w:pStyle w:val="AuditDetail"/>
        <w:keepNext/>
      </w:pPr>
      <w:r>
        <w:rPr>
          <w:b/>
        </w:rPr>
        <w:t>Indexing:</w:t>
      </w:r>
      <w:r>
        <w:t xml:space="preserve"> Indexable and in sitemap; robots: index, follow, max-image-preview:large; canonical: https://www.nkbregovanta.com/services/eu/ivdr-analytical-performance</w:t>
      </w:r>
    </w:p>
    <w:p w14:paraId="56007F88" w14:textId="77777777" w:rsidR="007A2FBC" w:rsidRDefault="00000000">
      <w:pPr>
        <w:pStyle w:val="AuditDetail"/>
        <w:keepNext/>
      </w:pPr>
      <w:r>
        <w:rPr>
          <w:b/>
        </w:rPr>
        <w:t>Title (52 characters):</w:t>
      </w:r>
      <w:r>
        <w:t xml:space="preserve"> IVDR Analytical Performance Strategy \| NKB Regovanta</w:t>
      </w:r>
    </w:p>
    <w:p w14:paraId="6C2971E0" w14:textId="77777777" w:rsidR="007A2FBC" w:rsidRDefault="00000000">
      <w:pPr>
        <w:pStyle w:val="AuditDetail"/>
        <w:keepNext/>
      </w:pPr>
      <w:r>
        <w:rPr>
          <w:b/>
        </w:rPr>
        <w:t>Meta description (151 characters):</w:t>
      </w:r>
      <w:r>
        <w:t xml:space="preserve"> Define and execute IVDR analytical performance studies: precision, LoD/LoQ, specificity, interference, cross-reactivity, and metrological traceability.</w:t>
      </w:r>
    </w:p>
    <w:p w14:paraId="0D0286AE" w14:textId="77777777" w:rsidR="007A2FBC" w:rsidRDefault="00000000">
      <w:pPr>
        <w:pStyle w:val="AuditDetail"/>
        <w:keepNext/>
      </w:pPr>
      <w:r>
        <w:rPr>
          <w:b/>
        </w:rPr>
        <w:t>H1 (1):</w:t>
      </w:r>
      <w:r>
        <w:t xml:space="preserve"> EU IVDR Analytical Performance Strategy</w:t>
      </w:r>
    </w:p>
    <w:p w14:paraId="34F56EB2" w14:textId="77777777" w:rsidR="007A2FBC" w:rsidRDefault="00000000">
      <w:pPr>
        <w:pStyle w:val="AuditDetail"/>
        <w:keepNext/>
      </w:pPr>
      <w:r>
        <w:rPr>
          <w:b/>
        </w:rPr>
        <w:t>Rendered content:</w:t>
      </w:r>
      <w:r>
        <w:t xml:space="preserve"> approximately 562 words; 35 distinct internal links; schema types: BreadcrumbList, ImageObject, ListItem, Organization, PostalAddress, ProfessionalService, Service, WebSite</w:t>
      </w:r>
    </w:p>
    <w:p w14:paraId="46A45FF5" w14:textId="77777777" w:rsidR="007A2FBC" w:rsidRDefault="00000000">
      <w:pPr>
        <w:pStyle w:val="AuditDetail"/>
        <w:keepNext/>
      </w:pPr>
      <w:r>
        <w:rPr>
          <w:b/>
        </w:rPr>
        <w:t>Technical assessment:</w:t>
      </w:r>
      <w:r>
        <w:t xml:space="preserve"> Pass</w:t>
      </w:r>
    </w:p>
    <w:p w14:paraId="2B0203CF" w14:textId="77777777" w:rsidR="007A2FBC" w:rsidRDefault="00000000">
      <w:pPr>
        <w:pStyle w:val="AuditDetail"/>
        <w:keepNext/>
      </w:pPr>
      <w:r>
        <w:rPr>
          <w:b/>
        </w:rPr>
        <w:t>GSC performance:</w:t>
      </w:r>
      <w:r>
        <w:t xml:space="preserve"> No row in supplied performance export</w:t>
      </w:r>
    </w:p>
    <w:p w14:paraId="0758F2D2" w14:textId="77777777" w:rsidR="007A2FBC" w:rsidRDefault="00000000">
      <w:pPr>
        <w:pStyle w:val="AuditDetail"/>
        <w:keepNext/>
      </w:pPr>
      <w:r>
        <w:rPr>
          <w:b/>
        </w:rPr>
        <w:t>Coverage snapshot:</w:t>
      </w:r>
      <w:r>
        <w:t xml:space="preserve"> Discovered - currently not indexed (GSC snapshot)</w:t>
      </w:r>
    </w:p>
    <w:p w14:paraId="7A6814DD"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5F5536E" w14:textId="77777777" w:rsidR="007A2FBC" w:rsidRDefault="00000000">
      <w:pPr>
        <w:pStyle w:val="Heading2"/>
      </w:pPr>
      <w:r>
        <w:t>/services/eu/ivdr-classification</w:t>
      </w:r>
    </w:p>
    <w:p w14:paraId="2F8E613A" w14:textId="77777777" w:rsidR="007A2FBC" w:rsidRDefault="00000000">
      <w:pPr>
        <w:pStyle w:val="AuditDetail"/>
        <w:keepNext/>
      </w:pPr>
      <w:r>
        <w:rPr>
          <w:b/>
        </w:rPr>
        <w:t>Source file:</w:t>
      </w:r>
      <w:r>
        <w:t xml:space="preserve"> src/routes/services.eu.ivdr-classification.tsx</w:t>
      </w:r>
    </w:p>
    <w:p w14:paraId="0434C5BE" w14:textId="77777777" w:rsidR="007A2FBC" w:rsidRDefault="00000000">
      <w:pPr>
        <w:pStyle w:val="AuditDetail"/>
        <w:keepNext/>
      </w:pPr>
      <w:r>
        <w:rPr>
          <w:b/>
        </w:rPr>
        <w:t>Indexing:</w:t>
      </w:r>
      <w:r>
        <w:t xml:space="preserve"> Indexable and in sitemap; robots: index, follow, max-image-preview:large; canonical: https://www.nkbregovanta.com/services/eu/ivdr-classification</w:t>
      </w:r>
    </w:p>
    <w:p w14:paraId="7792AB10" w14:textId="77777777" w:rsidR="007A2FBC" w:rsidRDefault="00000000">
      <w:pPr>
        <w:pStyle w:val="AuditDetail"/>
        <w:keepNext/>
      </w:pPr>
      <w:r>
        <w:rPr>
          <w:b/>
        </w:rPr>
        <w:t>Title (49 characters):</w:t>
      </w:r>
      <w:r>
        <w:t xml:space="preserve"> EU IVDR Classification Consultant \| NKB Regovanta</w:t>
      </w:r>
    </w:p>
    <w:p w14:paraId="50B988FC" w14:textId="77777777" w:rsidR="007A2FBC" w:rsidRDefault="00000000">
      <w:pPr>
        <w:pStyle w:val="AuditDetail"/>
        <w:keepNext/>
      </w:pPr>
      <w:r>
        <w:rPr>
          <w:b/>
        </w:rPr>
        <w:t>Meta description (153 characters):</w:t>
      </w:r>
      <w:r>
        <w:t xml:space="preserve"> EU IVDR qualification and risk classification consulting across Class A, B, C, and D under Annex VIII Rules 1–7, CDx, and conformity assessment pathways.</w:t>
      </w:r>
    </w:p>
    <w:p w14:paraId="78C91544" w14:textId="77777777" w:rsidR="007A2FBC" w:rsidRDefault="00000000">
      <w:pPr>
        <w:pStyle w:val="AuditDetail"/>
        <w:keepNext/>
      </w:pPr>
      <w:r>
        <w:rPr>
          <w:b/>
        </w:rPr>
        <w:t>H1 (1):</w:t>
      </w:r>
      <w:r>
        <w:t xml:space="preserve"> EU IVDR Classification &amp; Conformity Assessment</w:t>
      </w:r>
    </w:p>
    <w:p w14:paraId="5541DD38" w14:textId="77777777" w:rsidR="007A2FBC" w:rsidRDefault="00000000">
      <w:pPr>
        <w:pStyle w:val="AuditDetail"/>
        <w:keepNext/>
      </w:pPr>
      <w:r>
        <w:rPr>
          <w:b/>
        </w:rPr>
        <w:t>Rendered content:</w:t>
      </w:r>
      <w:r>
        <w:t xml:space="preserve"> approximately 495 words; 35 distinct internal links; schema types: BreadcrumbList, ImageObject, ListItem, Organization, PostalAddress, ProfessionalService, Service, WebSite</w:t>
      </w:r>
    </w:p>
    <w:p w14:paraId="5AD08F93" w14:textId="77777777" w:rsidR="007A2FBC" w:rsidRDefault="00000000">
      <w:pPr>
        <w:pStyle w:val="AuditDetail"/>
        <w:keepNext/>
      </w:pPr>
      <w:r>
        <w:rPr>
          <w:b/>
        </w:rPr>
        <w:t>Technical assessment:</w:t>
      </w:r>
      <w:r>
        <w:t xml:space="preserve"> Pass</w:t>
      </w:r>
    </w:p>
    <w:p w14:paraId="0E20D944" w14:textId="77777777" w:rsidR="007A2FBC" w:rsidRDefault="00000000">
      <w:pPr>
        <w:pStyle w:val="AuditDetail"/>
        <w:keepNext/>
      </w:pPr>
      <w:r>
        <w:rPr>
          <w:b/>
        </w:rPr>
        <w:t>GSC performance:</w:t>
      </w:r>
      <w:r>
        <w:t xml:space="preserve"> No row in supplied performance export</w:t>
      </w:r>
    </w:p>
    <w:p w14:paraId="1D3BB788" w14:textId="77777777" w:rsidR="007A2FBC" w:rsidRDefault="00000000">
      <w:pPr>
        <w:pStyle w:val="AuditDetail"/>
        <w:keepNext/>
      </w:pPr>
      <w:r>
        <w:rPr>
          <w:b/>
        </w:rPr>
        <w:t>Coverage snapshot:</w:t>
      </w:r>
      <w:r>
        <w:t xml:space="preserve"> Discovered - currently not indexed (GSC snapshot)</w:t>
      </w:r>
    </w:p>
    <w:p w14:paraId="16FCAE3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6B4CE65" w14:textId="77777777" w:rsidR="007A2FBC" w:rsidRDefault="00000000">
      <w:pPr>
        <w:pStyle w:val="Heading2"/>
      </w:pPr>
      <w:r>
        <w:lastRenderedPageBreak/>
        <w:t>/services/eu/ivdr-clinical-performance</w:t>
      </w:r>
    </w:p>
    <w:p w14:paraId="115EE50A" w14:textId="77777777" w:rsidR="007A2FBC" w:rsidRDefault="00000000">
      <w:pPr>
        <w:pStyle w:val="AuditDetail"/>
        <w:keepNext/>
      </w:pPr>
      <w:r>
        <w:rPr>
          <w:b/>
        </w:rPr>
        <w:t>Source file:</w:t>
      </w:r>
      <w:r>
        <w:t xml:space="preserve"> src/routes/services.eu.ivdr-clinical-performance.tsx</w:t>
      </w:r>
    </w:p>
    <w:p w14:paraId="00857D4A" w14:textId="77777777" w:rsidR="007A2FBC" w:rsidRDefault="00000000">
      <w:pPr>
        <w:pStyle w:val="AuditDetail"/>
        <w:keepNext/>
      </w:pPr>
      <w:r>
        <w:rPr>
          <w:b/>
        </w:rPr>
        <w:t>Indexing:</w:t>
      </w:r>
      <w:r>
        <w:t xml:space="preserve"> Indexable and in sitemap; robots: index, follow, max-image-preview:large; canonical: https://www.nkbregovanta.com/services/eu/ivdr-clinical-performance</w:t>
      </w:r>
    </w:p>
    <w:p w14:paraId="1C242C65" w14:textId="77777777" w:rsidR="007A2FBC" w:rsidRDefault="00000000">
      <w:pPr>
        <w:pStyle w:val="AuditDetail"/>
        <w:keepNext/>
      </w:pPr>
      <w:r>
        <w:rPr>
          <w:b/>
        </w:rPr>
        <w:t>Title (49 characters):</w:t>
      </w:r>
      <w:r>
        <w:t xml:space="preserve"> IVDR Clinical Performance Studies \| NKB Regovanta</w:t>
      </w:r>
    </w:p>
    <w:p w14:paraId="32C7CE20" w14:textId="77777777" w:rsidR="007A2FBC" w:rsidRDefault="00000000">
      <w:pPr>
        <w:pStyle w:val="AuditDetail"/>
        <w:keepNext/>
      </w:pPr>
      <w:r>
        <w:rPr>
          <w:b/>
        </w:rPr>
        <w:t>Meta description (139 characters):</w:t>
      </w:r>
      <w:r>
        <w:t xml:space="preserve"> EU IVDR clinical performance study design, diagnostic sensitivity &amp; specificity, clinical protocols, ethics approvals, and PER integration.</w:t>
      </w:r>
    </w:p>
    <w:p w14:paraId="363B5FC7" w14:textId="77777777" w:rsidR="007A2FBC" w:rsidRDefault="00000000">
      <w:pPr>
        <w:pStyle w:val="AuditDetail"/>
        <w:keepNext/>
      </w:pPr>
      <w:r>
        <w:rPr>
          <w:b/>
        </w:rPr>
        <w:t>H1 (1):</w:t>
      </w:r>
      <w:r>
        <w:t xml:space="preserve"> EU IVDR Clinical Performance Studies &amp; Evidence</w:t>
      </w:r>
    </w:p>
    <w:p w14:paraId="1ED635B1" w14:textId="77777777" w:rsidR="007A2FBC" w:rsidRDefault="00000000">
      <w:pPr>
        <w:pStyle w:val="AuditDetail"/>
        <w:keepNext/>
      </w:pPr>
      <w:r>
        <w:rPr>
          <w:b/>
        </w:rPr>
        <w:t>Rendered content:</w:t>
      </w:r>
      <w:r>
        <w:t xml:space="preserve"> approximately 599 words; 35 distinct internal links; schema types: BreadcrumbList, ImageObject, ListItem, Organization, PostalAddress, ProfessionalService, Service, WebSite</w:t>
      </w:r>
    </w:p>
    <w:p w14:paraId="1AD681BF" w14:textId="77777777" w:rsidR="007A2FBC" w:rsidRDefault="00000000">
      <w:pPr>
        <w:pStyle w:val="AuditDetail"/>
        <w:keepNext/>
      </w:pPr>
      <w:r>
        <w:rPr>
          <w:b/>
        </w:rPr>
        <w:t>Technical assessment:</w:t>
      </w:r>
      <w:r>
        <w:t xml:space="preserve"> Pass</w:t>
      </w:r>
    </w:p>
    <w:p w14:paraId="323C49F0" w14:textId="77777777" w:rsidR="007A2FBC" w:rsidRDefault="00000000">
      <w:pPr>
        <w:pStyle w:val="AuditDetail"/>
        <w:keepNext/>
      </w:pPr>
      <w:r>
        <w:rPr>
          <w:b/>
        </w:rPr>
        <w:t>GSC performance:</w:t>
      </w:r>
      <w:r>
        <w:t xml:space="preserve"> No row in supplied performance export</w:t>
      </w:r>
    </w:p>
    <w:p w14:paraId="4DED55F3" w14:textId="77777777" w:rsidR="007A2FBC" w:rsidRDefault="00000000">
      <w:pPr>
        <w:pStyle w:val="AuditDetail"/>
        <w:keepNext/>
      </w:pPr>
      <w:r>
        <w:rPr>
          <w:b/>
        </w:rPr>
        <w:t>Coverage snapshot:</w:t>
      </w:r>
      <w:r>
        <w:t xml:space="preserve"> Discovered - currently not indexed (GSC snapshot)</w:t>
      </w:r>
    </w:p>
    <w:p w14:paraId="25073C5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1A2D97B" w14:textId="77777777" w:rsidR="007A2FBC" w:rsidRDefault="00000000">
      <w:pPr>
        <w:pStyle w:val="Heading2"/>
      </w:pPr>
      <w:r>
        <w:t>/services/eu/ivdr-performance-evaluation</w:t>
      </w:r>
    </w:p>
    <w:p w14:paraId="7F7E1188" w14:textId="77777777" w:rsidR="007A2FBC" w:rsidRDefault="00000000">
      <w:pPr>
        <w:pStyle w:val="AuditDetail"/>
        <w:keepNext/>
      </w:pPr>
      <w:r>
        <w:rPr>
          <w:b/>
        </w:rPr>
        <w:t>Source file:</w:t>
      </w:r>
      <w:r>
        <w:t xml:space="preserve"> src/routes/services.eu.ivdr-performance-evaluation.tsx</w:t>
      </w:r>
    </w:p>
    <w:p w14:paraId="2273840C" w14:textId="77777777" w:rsidR="007A2FBC" w:rsidRDefault="00000000">
      <w:pPr>
        <w:pStyle w:val="AuditDetail"/>
        <w:keepNext/>
      </w:pPr>
      <w:r>
        <w:rPr>
          <w:b/>
        </w:rPr>
        <w:t>Indexing:</w:t>
      </w:r>
      <w:r>
        <w:t xml:space="preserve"> Indexable and in sitemap; robots: index, follow, max-image-preview:large; canonical: https://www.nkbregovanta.com/services/eu/ivdr-performance-evaluation</w:t>
      </w:r>
    </w:p>
    <w:p w14:paraId="449D7ABB" w14:textId="77777777" w:rsidR="007A2FBC" w:rsidRDefault="00000000">
      <w:pPr>
        <w:pStyle w:val="AuditDetail"/>
        <w:keepNext/>
      </w:pPr>
      <w:r>
        <w:rPr>
          <w:b/>
        </w:rPr>
        <w:t>Title (47 characters):</w:t>
      </w:r>
      <w:r>
        <w:t xml:space="preserve"> IVDR Performance Evaluation PER \| NKB Regovanta</w:t>
      </w:r>
    </w:p>
    <w:p w14:paraId="687A1E84" w14:textId="77777777" w:rsidR="007A2FBC" w:rsidRDefault="00000000">
      <w:pPr>
        <w:pStyle w:val="AuditDetail"/>
        <w:keepNext/>
      </w:pPr>
      <w:r>
        <w:rPr>
          <w:b/>
        </w:rPr>
        <w:t>Meta description (147 characters):</w:t>
      </w:r>
      <w:r>
        <w:t xml:space="preserve"> Authoring and defense of IVDR Performance Evaluation Plans (PEP), Performance Evaluation Reports (PER), Annex XIII evidence architecture, and PMPF.</w:t>
      </w:r>
    </w:p>
    <w:p w14:paraId="2FF18BD7" w14:textId="77777777" w:rsidR="007A2FBC" w:rsidRDefault="00000000">
      <w:pPr>
        <w:pStyle w:val="AuditDetail"/>
        <w:keepNext/>
      </w:pPr>
      <w:r>
        <w:rPr>
          <w:b/>
        </w:rPr>
        <w:t>H1 (1):</w:t>
      </w:r>
      <w:r>
        <w:t xml:space="preserve"> EU IVDR Performance Evaluation (PER) Architecture</w:t>
      </w:r>
    </w:p>
    <w:p w14:paraId="608E816F" w14:textId="77777777" w:rsidR="007A2FBC" w:rsidRDefault="00000000">
      <w:pPr>
        <w:pStyle w:val="AuditDetail"/>
        <w:keepNext/>
      </w:pPr>
      <w:r>
        <w:rPr>
          <w:b/>
        </w:rPr>
        <w:t>Rendered content:</w:t>
      </w:r>
      <w:r>
        <w:t xml:space="preserve"> approximately 476 words; 35 distinct internal links; schema types: BreadcrumbList, ImageObject, ListItem, Organization, PostalAddress, ProfessionalService, Service, WebSite</w:t>
      </w:r>
    </w:p>
    <w:p w14:paraId="5608605B" w14:textId="77777777" w:rsidR="007A2FBC" w:rsidRDefault="00000000">
      <w:pPr>
        <w:pStyle w:val="AuditDetail"/>
        <w:keepNext/>
      </w:pPr>
      <w:r>
        <w:rPr>
          <w:b/>
        </w:rPr>
        <w:t>Technical assessment:</w:t>
      </w:r>
      <w:r>
        <w:t xml:space="preserve"> Pass</w:t>
      </w:r>
    </w:p>
    <w:p w14:paraId="1A656584" w14:textId="77777777" w:rsidR="007A2FBC" w:rsidRDefault="00000000">
      <w:pPr>
        <w:pStyle w:val="AuditDetail"/>
        <w:keepNext/>
      </w:pPr>
      <w:r>
        <w:rPr>
          <w:b/>
        </w:rPr>
        <w:t>GSC performance:</w:t>
      </w:r>
      <w:r>
        <w:t xml:space="preserve"> No row in supplied performance export</w:t>
      </w:r>
    </w:p>
    <w:p w14:paraId="3EF4465B" w14:textId="77777777" w:rsidR="007A2FBC" w:rsidRDefault="00000000">
      <w:pPr>
        <w:pStyle w:val="AuditDetail"/>
        <w:keepNext/>
      </w:pPr>
      <w:r>
        <w:rPr>
          <w:b/>
        </w:rPr>
        <w:t>Coverage snapshot:</w:t>
      </w:r>
      <w:r>
        <w:t xml:space="preserve"> Discovered - currently not indexed (GSC snapshot)</w:t>
      </w:r>
    </w:p>
    <w:p w14:paraId="3C3BDCE3"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F95C369" w14:textId="77777777" w:rsidR="007A2FBC" w:rsidRDefault="00000000">
      <w:pPr>
        <w:pStyle w:val="Heading2"/>
      </w:pPr>
      <w:r>
        <w:t>/services/eu/ivdr-pmpf</w:t>
      </w:r>
    </w:p>
    <w:p w14:paraId="0F766FE9" w14:textId="77777777" w:rsidR="007A2FBC" w:rsidRDefault="00000000">
      <w:pPr>
        <w:pStyle w:val="AuditDetail"/>
        <w:keepNext/>
      </w:pPr>
      <w:r>
        <w:rPr>
          <w:b/>
        </w:rPr>
        <w:t>Source file:</w:t>
      </w:r>
      <w:r>
        <w:t xml:space="preserve"> src/routes/services.eu.ivdr-pmpf.tsx</w:t>
      </w:r>
    </w:p>
    <w:p w14:paraId="4DAFEC2D" w14:textId="77777777" w:rsidR="007A2FBC" w:rsidRDefault="00000000">
      <w:pPr>
        <w:pStyle w:val="AuditDetail"/>
        <w:keepNext/>
      </w:pPr>
      <w:r>
        <w:rPr>
          <w:b/>
        </w:rPr>
        <w:t>Indexing:</w:t>
      </w:r>
      <w:r>
        <w:t xml:space="preserve"> Indexable and in sitemap; robots: index, follow, max-image-preview:large; canonical: https://www.nkbregovanta.com/services/eu/ivdr-pmpf</w:t>
      </w:r>
    </w:p>
    <w:p w14:paraId="71044C77" w14:textId="77777777" w:rsidR="007A2FBC" w:rsidRDefault="00000000">
      <w:pPr>
        <w:pStyle w:val="AuditDetail"/>
        <w:keepNext/>
      </w:pPr>
      <w:r>
        <w:rPr>
          <w:b/>
        </w:rPr>
        <w:t>Title (45 characters):</w:t>
      </w:r>
      <w:r>
        <w:t xml:space="preserve"> EU IVDR PMPF &amp; PMS Consulting \| NKB Regovanta</w:t>
      </w:r>
    </w:p>
    <w:p w14:paraId="4CF6746E" w14:textId="77777777" w:rsidR="007A2FBC" w:rsidRDefault="00000000">
      <w:pPr>
        <w:pStyle w:val="AuditDetail"/>
        <w:keepNext/>
      </w:pPr>
      <w:r>
        <w:rPr>
          <w:b/>
        </w:rPr>
        <w:t>Meta description (148 characters):</w:t>
      </w:r>
      <w:r>
        <w:t xml:space="preserve"> EU IVDR Post-Market Performance Follow-Up (PMPF) and PMS consulting. PMPF plan and report preparation, gap analysis, PSURs, and vigilance in Europe.</w:t>
      </w:r>
    </w:p>
    <w:p w14:paraId="25DD7BE6" w14:textId="77777777" w:rsidR="007A2FBC" w:rsidRDefault="00000000">
      <w:pPr>
        <w:pStyle w:val="AuditDetail"/>
        <w:keepNext/>
      </w:pPr>
      <w:r>
        <w:rPr>
          <w:b/>
        </w:rPr>
        <w:t>H1 (1):</w:t>
      </w:r>
      <w:r>
        <w:t xml:space="preserve"> EU IVDR PMPF, PMS, PSUR &amp; Vigilance</w:t>
      </w:r>
    </w:p>
    <w:p w14:paraId="3CE6FB86" w14:textId="77777777" w:rsidR="007A2FBC" w:rsidRDefault="00000000">
      <w:pPr>
        <w:pStyle w:val="AuditDetail"/>
        <w:keepNext/>
      </w:pPr>
      <w:r>
        <w:rPr>
          <w:b/>
        </w:rPr>
        <w:t>Rendered content:</w:t>
      </w:r>
      <w:r>
        <w:t xml:space="preserve"> approximately 533 words; 35 distinct internal links; schema types: BreadcrumbList, ImageObject, ListItem, Organization, PostalAddress, ProfessionalService, Service, WebSite</w:t>
      </w:r>
    </w:p>
    <w:p w14:paraId="044C1CC6" w14:textId="77777777" w:rsidR="007A2FBC" w:rsidRDefault="00000000">
      <w:pPr>
        <w:pStyle w:val="AuditDetail"/>
        <w:keepNext/>
      </w:pPr>
      <w:r>
        <w:rPr>
          <w:b/>
        </w:rPr>
        <w:t>Technical assessment:</w:t>
      </w:r>
      <w:r>
        <w:t xml:space="preserve"> Pass</w:t>
      </w:r>
    </w:p>
    <w:p w14:paraId="76F88A47" w14:textId="77777777" w:rsidR="007A2FBC" w:rsidRDefault="00000000">
      <w:pPr>
        <w:pStyle w:val="AuditDetail"/>
        <w:keepNext/>
      </w:pPr>
      <w:r>
        <w:rPr>
          <w:b/>
        </w:rPr>
        <w:t>GSC performance:</w:t>
      </w:r>
      <w:r>
        <w:t xml:space="preserve"> No row in supplied performance export</w:t>
      </w:r>
    </w:p>
    <w:p w14:paraId="37DDC865" w14:textId="77777777" w:rsidR="007A2FBC" w:rsidRDefault="00000000">
      <w:pPr>
        <w:pStyle w:val="AuditDetail"/>
        <w:keepNext/>
      </w:pPr>
      <w:r>
        <w:rPr>
          <w:b/>
        </w:rPr>
        <w:t>Coverage snapshot:</w:t>
      </w:r>
      <w:r>
        <w:t xml:space="preserve"> Discovered - currently not indexed (GSC snapshot)</w:t>
      </w:r>
    </w:p>
    <w:p w14:paraId="525D953F"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B336175" w14:textId="77777777" w:rsidR="007A2FBC" w:rsidRDefault="00000000">
      <w:pPr>
        <w:pStyle w:val="Heading2"/>
      </w:pPr>
      <w:r>
        <w:t>/services/eu/labeling</w:t>
      </w:r>
    </w:p>
    <w:p w14:paraId="2D2EC1F6" w14:textId="77777777" w:rsidR="007A2FBC" w:rsidRDefault="00000000">
      <w:pPr>
        <w:pStyle w:val="AuditDetail"/>
        <w:keepNext/>
      </w:pPr>
      <w:r>
        <w:rPr>
          <w:b/>
        </w:rPr>
        <w:t>Source file:</w:t>
      </w:r>
      <w:r>
        <w:t xml:space="preserve"> src/routes/services.eu.labeling.tsx</w:t>
      </w:r>
    </w:p>
    <w:p w14:paraId="75D3C8F7" w14:textId="77777777" w:rsidR="007A2FBC" w:rsidRDefault="00000000">
      <w:pPr>
        <w:pStyle w:val="AuditDetail"/>
        <w:keepNext/>
      </w:pPr>
      <w:r>
        <w:rPr>
          <w:b/>
        </w:rPr>
        <w:t>Indexing:</w:t>
      </w:r>
      <w:r>
        <w:t xml:space="preserve"> Indexable and in sitemap; robots: index, follow, max-image-preview:large; canonical: https://www.nkbregovanta.com/services/eu/labeling</w:t>
      </w:r>
    </w:p>
    <w:p w14:paraId="58D19A53" w14:textId="77777777" w:rsidR="007A2FBC" w:rsidRDefault="00000000">
      <w:pPr>
        <w:pStyle w:val="AuditDetail"/>
        <w:keepNext/>
      </w:pPr>
      <w:r>
        <w:rPr>
          <w:b/>
        </w:rPr>
        <w:t>Title (49 characters):</w:t>
      </w:r>
      <w:r>
        <w:t xml:space="preserve"> EU MDR &amp; IVDR Labeling Compliance \| NKB Regovanta</w:t>
      </w:r>
    </w:p>
    <w:p w14:paraId="7C1A3FE2" w14:textId="77777777" w:rsidR="007A2FBC" w:rsidRDefault="00000000">
      <w:pPr>
        <w:pStyle w:val="AuditDetail"/>
        <w:keepNext/>
      </w:pPr>
      <w:r>
        <w:rPr>
          <w:b/>
        </w:rPr>
        <w:t>Meta description (144 characters):</w:t>
      </w:r>
      <w:r>
        <w:t xml:space="preserve"> EU MDR &amp; IVDR labeling compliance: Instructions for Use (IFU), eIFU (EU) 2021/2226, ISO 15223-1 symbols, and 24-language translation governance.</w:t>
      </w:r>
    </w:p>
    <w:p w14:paraId="1611CA39" w14:textId="77777777" w:rsidR="007A2FBC" w:rsidRDefault="00000000">
      <w:pPr>
        <w:pStyle w:val="AuditDetail"/>
        <w:keepNext/>
      </w:pPr>
      <w:r>
        <w:rPr>
          <w:b/>
        </w:rPr>
        <w:t>H1 (1):</w:t>
      </w:r>
      <w:r>
        <w:t xml:space="preserve"> EU MDR &amp; IVDR Labeling &amp; IFU Compliance</w:t>
      </w:r>
    </w:p>
    <w:p w14:paraId="4387AFC5" w14:textId="77777777" w:rsidR="007A2FBC" w:rsidRDefault="00000000">
      <w:pPr>
        <w:pStyle w:val="AuditDetail"/>
        <w:keepNext/>
      </w:pPr>
      <w:r>
        <w:rPr>
          <w:b/>
        </w:rPr>
        <w:t>Rendered content:</w:t>
      </w:r>
      <w:r>
        <w:t xml:space="preserve"> approximately 452 words; 34 distinct internal links; schema types: BreadcrumbList, ImageObject, ListItem, Organization, PostalAddress, ProfessionalService, Service, WebSite</w:t>
      </w:r>
    </w:p>
    <w:p w14:paraId="476EE1D9" w14:textId="77777777" w:rsidR="007A2FBC" w:rsidRDefault="00000000">
      <w:pPr>
        <w:pStyle w:val="AuditDetail"/>
        <w:keepNext/>
      </w:pPr>
      <w:r>
        <w:rPr>
          <w:b/>
        </w:rPr>
        <w:t>Technical assessment:</w:t>
      </w:r>
      <w:r>
        <w:t xml:space="preserve"> Pass</w:t>
      </w:r>
    </w:p>
    <w:p w14:paraId="03DB0E0A" w14:textId="77777777" w:rsidR="007A2FBC" w:rsidRDefault="00000000">
      <w:pPr>
        <w:pStyle w:val="AuditDetail"/>
        <w:keepNext/>
      </w:pPr>
      <w:r>
        <w:rPr>
          <w:b/>
        </w:rPr>
        <w:t>GSC performance:</w:t>
      </w:r>
      <w:r>
        <w:t xml:space="preserve"> 0 clicks; 10 impressions; 0% CTR; position 56.6</w:t>
      </w:r>
    </w:p>
    <w:p w14:paraId="05B63EB3" w14:textId="77777777" w:rsidR="007A2FBC" w:rsidRDefault="00000000">
      <w:pPr>
        <w:pStyle w:val="AuditDetail"/>
        <w:keepNext/>
      </w:pPr>
      <w:r>
        <w:rPr>
          <w:b/>
        </w:rPr>
        <w:t>Coverage snapshot:</w:t>
      </w:r>
      <w:r>
        <w:t xml:space="preserve"> Not listed in supplied drilldown</w:t>
      </w:r>
    </w:p>
    <w:p w14:paraId="3B8FFAD2"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1D96210F" w14:textId="77777777" w:rsidR="007A2FBC" w:rsidRDefault="00000000">
      <w:pPr>
        <w:pStyle w:val="Heading2"/>
      </w:pPr>
      <w:r>
        <w:lastRenderedPageBreak/>
        <w:t>/services/eu/mdr</w:t>
      </w:r>
    </w:p>
    <w:p w14:paraId="237EFCF7" w14:textId="77777777" w:rsidR="007A2FBC" w:rsidRDefault="00000000">
      <w:pPr>
        <w:pStyle w:val="AuditDetail"/>
        <w:keepNext/>
      </w:pPr>
      <w:r>
        <w:rPr>
          <w:b/>
        </w:rPr>
        <w:t>Source file:</w:t>
      </w:r>
      <w:r>
        <w:t xml:space="preserve"> src/routes/services.eu.mdr.tsx</w:t>
      </w:r>
    </w:p>
    <w:p w14:paraId="59BB5244"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https://www.nkbregovanta.com/services/eu/mdr</w:t>
      </w:r>
    </w:p>
    <w:p w14:paraId="024FDFEF" w14:textId="77777777" w:rsidR="007A2FBC" w:rsidRDefault="00000000">
      <w:pPr>
        <w:pStyle w:val="AuditDetail"/>
        <w:keepNext/>
      </w:pPr>
      <w:r>
        <w:rPr>
          <w:b/>
        </w:rPr>
        <w:t>Title (46 characters):</w:t>
      </w:r>
      <w:r>
        <w:t xml:space="preserve"> EU MDR Compliance &amp; CE Marking \| NKB Regovanta</w:t>
      </w:r>
    </w:p>
    <w:p w14:paraId="4D4E9683" w14:textId="77777777" w:rsidR="007A2FBC" w:rsidRDefault="00000000">
      <w:pPr>
        <w:pStyle w:val="AuditDetail"/>
        <w:keepNext/>
      </w:pPr>
      <w:r>
        <w:rPr>
          <w:b/>
        </w:rPr>
        <w:t>Meta description (146 characters):</w:t>
      </w:r>
      <w:r>
        <w:t xml:space="preserve"> Specialized EU MDR 2017/745 regulatory consulting: Technical Documentation (Annex II/III), GSPR, CER, PMCF, Notified Body defense, and CE marking.</w:t>
      </w:r>
    </w:p>
    <w:p w14:paraId="5AF0EC64" w14:textId="77777777" w:rsidR="007A2FBC" w:rsidRDefault="00000000">
      <w:pPr>
        <w:pStyle w:val="AuditDetail"/>
        <w:keepNext/>
      </w:pPr>
      <w:r>
        <w:rPr>
          <w:b/>
        </w:rPr>
        <w:t>H1 (1):</w:t>
      </w:r>
      <w:r>
        <w:t xml:space="preserve"> EU MDR 2017/745Regulatory Consultingfor Medical Devices</w:t>
      </w:r>
    </w:p>
    <w:p w14:paraId="67A9B023" w14:textId="77777777" w:rsidR="007A2FBC" w:rsidRDefault="00000000">
      <w:pPr>
        <w:pStyle w:val="AuditDetail"/>
        <w:keepNext/>
      </w:pPr>
      <w:r>
        <w:rPr>
          <w:b/>
        </w:rPr>
        <w:t>Rendered content:</w:t>
      </w:r>
      <w:r>
        <w:t xml:space="preserve"> approximately 892 words; 44 distinct internal links; schema types: BreadcrumbList, ImageObject, ListItem, Organization, PostalAddress, ProfessionalService, Service, WebSite</w:t>
      </w:r>
    </w:p>
    <w:p w14:paraId="73D7198F" w14:textId="77777777" w:rsidR="007A2FBC" w:rsidRDefault="00000000">
      <w:pPr>
        <w:pStyle w:val="AuditDetail"/>
        <w:keepNext/>
      </w:pPr>
      <w:r>
        <w:rPr>
          <w:b/>
        </w:rPr>
        <w:t>Technical assessment:</w:t>
      </w:r>
      <w:r>
        <w:t xml:space="preserve"> Pass</w:t>
      </w:r>
    </w:p>
    <w:p w14:paraId="1DFC83E7" w14:textId="77777777" w:rsidR="007A2FBC" w:rsidRDefault="00000000">
      <w:pPr>
        <w:pStyle w:val="AuditDetail"/>
        <w:keepNext/>
      </w:pPr>
      <w:r>
        <w:rPr>
          <w:b/>
        </w:rPr>
        <w:t>GSC performance:</w:t>
      </w:r>
      <w:r>
        <w:t xml:space="preserve"> No row in supplied performance export</w:t>
      </w:r>
    </w:p>
    <w:p w14:paraId="7B5CFF9E" w14:textId="77777777" w:rsidR="007A2FBC" w:rsidRDefault="00000000">
      <w:pPr>
        <w:pStyle w:val="AuditDetail"/>
        <w:keepNext/>
      </w:pPr>
      <w:r>
        <w:rPr>
          <w:b/>
        </w:rPr>
        <w:t>Coverage snapshot:</w:t>
      </w:r>
      <w:r>
        <w:t xml:space="preserve"> Discovered - currently not indexed (GSC snapshot)</w:t>
      </w:r>
    </w:p>
    <w:p w14:paraId="39C75446" w14:textId="77777777" w:rsidR="007A2FBC" w:rsidRDefault="00000000">
      <w:pPr>
        <w:pStyle w:val="AuditDetail"/>
        <w:spacing w:after="100"/>
      </w:pPr>
      <w:r>
        <w:rPr>
          <w:b/>
        </w:rPr>
        <w:t>Recommended decision:</w:t>
      </w:r>
      <w:r>
        <w:t xml:space="preserve"> Commercial MDR hub. Add verified reviewer credentials, concrete deliverables, and client-approved case evidence.</w:t>
      </w:r>
    </w:p>
    <w:p w14:paraId="2EF8CF48" w14:textId="77777777" w:rsidR="007A2FBC" w:rsidRDefault="00000000">
      <w:pPr>
        <w:pStyle w:val="Heading2"/>
      </w:pPr>
      <w:r>
        <w:t>/services/eu/mdr-ivdr-transition</w:t>
      </w:r>
    </w:p>
    <w:p w14:paraId="1A34CC6F" w14:textId="77777777" w:rsidR="007A2FBC" w:rsidRDefault="00000000">
      <w:pPr>
        <w:pStyle w:val="AuditDetail"/>
        <w:keepNext/>
      </w:pPr>
      <w:r>
        <w:rPr>
          <w:b/>
        </w:rPr>
        <w:t>Source file:</w:t>
      </w:r>
      <w:r>
        <w:t xml:space="preserve"> src/routes/services.eu.mdr-ivdr-transition.tsx</w:t>
      </w:r>
    </w:p>
    <w:p w14:paraId="7693788A" w14:textId="77777777" w:rsidR="007A2FBC" w:rsidRDefault="00000000">
      <w:pPr>
        <w:pStyle w:val="AuditDetail"/>
        <w:keepNext/>
      </w:pPr>
      <w:r>
        <w:rPr>
          <w:b/>
        </w:rPr>
        <w:t>Indexing:</w:t>
      </w:r>
      <w:r>
        <w:t xml:space="preserve"> Indexable and in sitemap; robots: index, follow, max-image-preview:large; canonical: https://www.nkbregovanta.com/services/eu/mdr-ivdr-transition</w:t>
      </w:r>
    </w:p>
    <w:p w14:paraId="12844B82" w14:textId="77777777" w:rsidR="007A2FBC" w:rsidRDefault="00000000">
      <w:pPr>
        <w:pStyle w:val="AuditDetail"/>
        <w:keepNext/>
      </w:pPr>
      <w:r>
        <w:rPr>
          <w:b/>
        </w:rPr>
        <w:t>Title (51 characters):</w:t>
      </w:r>
      <w:r>
        <w:t xml:space="preserve"> EU MDR &amp; IVDR Transition Consultant \| NKB Regovanta</w:t>
      </w:r>
    </w:p>
    <w:p w14:paraId="785179FD" w14:textId="77777777" w:rsidR="007A2FBC" w:rsidRDefault="00000000">
      <w:pPr>
        <w:pStyle w:val="AuditDetail"/>
        <w:keepNext/>
      </w:pPr>
      <w:r>
        <w:rPr>
          <w:b/>
        </w:rPr>
        <w:t>Meta description (146 characters):</w:t>
      </w:r>
      <w:r>
        <w:t xml:space="preserve"> EU MDR Article 120 &amp; IVDR Article 110 transition consulting: gap analysis, technical documentation remediation, and Notified Body recertification.</w:t>
      </w:r>
    </w:p>
    <w:p w14:paraId="68C1CEDA" w14:textId="77777777" w:rsidR="007A2FBC" w:rsidRDefault="00000000">
      <w:pPr>
        <w:pStyle w:val="AuditDetail"/>
        <w:keepNext/>
      </w:pPr>
      <w:r>
        <w:rPr>
          <w:b/>
        </w:rPr>
        <w:t>H1 (1):</w:t>
      </w:r>
      <w:r>
        <w:t xml:space="preserve"> EU MDR &amp; IVDR Legacy Transition Consulting</w:t>
      </w:r>
    </w:p>
    <w:p w14:paraId="6E29696B" w14:textId="77777777" w:rsidR="007A2FBC" w:rsidRDefault="00000000">
      <w:pPr>
        <w:pStyle w:val="AuditDetail"/>
        <w:keepNext/>
      </w:pPr>
      <w:r>
        <w:rPr>
          <w:b/>
        </w:rPr>
        <w:t>Rendered content:</w:t>
      </w:r>
      <w:r>
        <w:t xml:space="preserve"> approximately 475 words; 34 distinct internal links; schema types: BreadcrumbList, ImageObject, ListItem, Organization, PostalAddress, ProfessionalService, Service, WebSite</w:t>
      </w:r>
    </w:p>
    <w:p w14:paraId="45BE211C" w14:textId="77777777" w:rsidR="007A2FBC" w:rsidRDefault="00000000">
      <w:pPr>
        <w:pStyle w:val="AuditDetail"/>
        <w:keepNext/>
      </w:pPr>
      <w:r>
        <w:rPr>
          <w:b/>
        </w:rPr>
        <w:t>Technical assessment:</w:t>
      </w:r>
      <w:r>
        <w:t xml:space="preserve"> Pass</w:t>
      </w:r>
    </w:p>
    <w:p w14:paraId="2A091719" w14:textId="77777777" w:rsidR="007A2FBC" w:rsidRDefault="00000000">
      <w:pPr>
        <w:pStyle w:val="AuditDetail"/>
        <w:keepNext/>
      </w:pPr>
      <w:r>
        <w:rPr>
          <w:b/>
        </w:rPr>
        <w:t>GSC performance:</w:t>
      </w:r>
      <w:r>
        <w:t xml:space="preserve"> No row in supplied performance export</w:t>
      </w:r>
    </w:p>
    <w:p w14:paraId="39C7F173" w14:textId="77777777" w:rsidR="007A2FBC" w:rsidRDefault="00000000">
      <w:pPr>
        <w:pStyle w:val="AuditDetail"/>
        <w:keepNext/>
      </w:pPr>
      <w:r>
        <w:rPr>
          <w:b/>
        </w:rPr>
        <w:t>Coverage snapshot:</w:t>
      </w:r>
      <w:r>
        <w:t xml:space="preserve"> Discovered - currently not indexed (GSC snapshot)</w:t>
      </w:r>
    </w:p>
    <w:p w14:paraId="46869AAD"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4E8A6C8" w14:textId="77777777" w:rsidR="007A2FBC" w:rsidRDefault="00000000">
      <w:pPr>
        <w:pStyle w:val="Heading2"/>
      </w:pPr>
      <w:r>
        <w:t>/services/eu/notified-body</w:t>
      </w:r>
    </w:p>
    <w:p w14:paraId="5C530884" w14:textId="77777777" w:rsidR="007A2FBC" w:rsidRDefault="00000000">
      <w:pPr>
        <w:pStyle w:val="AuditDetail"/>
        <w:keepNext/>
      </w:pPr>
      <w:r>
        <w:rPr>
          <w:b/>
        </w:rPr>
        <w:t>Source file:</w:t>
      </w:r>
      <w:r>
        <w:t xml:space="preserve"> src/routes/services.eu.notified-body.tsx</w:t>
      </w:r>
    </w:p>
    <w:p w14:paraId="787AA331" w14:textId="77777777" w:rsidR="007A2FBC" w:rsidRDefault="00000000">
      <w:pPr>
        <w:pStyle w:val="AuditDetail"/>
        <w:keepNext/>
      </w:pPr>
      <w:r>
        <w:rPr>
          <w:b/>
        </w:rPr>
        <w:t>Indexing:</w:t>
      </w:r>
      <w:r>
        <w:t xml:space="preserve"> Indexable and in sitemap; robots: index, follow, max-image-preview:large; canonical: https://www.nkbregovanta.com/services/eu/notified-body</w:t>
      </w:r>
    </w:p>
    <w:p w14:paraId="13D37694" w14:textId="77777777" w:rsidR="007A2FBC" w:rsidRDefault="00000000">
      <w:pPr>
        <w:pStyle w:val="AuditDetail"/>
        <w:keepNext/>
      </w:pPr>
      <w:r>
        <w:rPr>
          <w:b/>
        </w:rPr>
        <w:t>Title (48 characters):</w:t>
      </w:r>
      <w:r>
        <w:t xml:space="preserve"> EU Notified Body Audit Readiness \| NKB Regovanta</w:t>
      </w:r>
    </w:p>
    <w:p w14:paraId="3278D545" w14:textId="77777777" w:rsidR="007A2FBC" w:rsidRDefault="00000000">
      <w:pPr>
        <w:pStyle w:val="AuditDetail"/>
        <w:keepNext/>
      </w:pPr>
      <w:r>
        <w:rPr>
          <w:b/>
        </w:rPr>
        <w:t>Meta description (149 characters):</w:t>
      </w:r>
      <w:r>
        <w:t xml:space="preserve"> Notified Body selection, application scope, pre-assessment audits, technical file review defense, and nonconformity resolution under EU MDR and IVDR.</w:t>
      </w:r>
    </w:p>
    <w:p w14:paraId="609A992C" w14:textId="77777777" w:rsidR="007A2FBC" w:rsidRDefault="00000000">
      <w:pPr>
        <w:pStyle w:val="AuditDetail"/>
        <w:keepNext/>
      </w:pPr>
      <w:r>
        <w:rPr>
          <w:b/>
        </w:rPr>
        <w:t>H1 (1):</w:t>
      </w:r>
      <w:r>
        <w:t xml:space="preserve"> EU Notified Body Strategy &amp; Audit Readiness</w:t>
      </w:r>
    </w:p>
    <w:p w14:paraId="25F31669" w14:textId="77777777" w:rsidR="007A2FBC" w:rsidRDefault="00000000">
      <w:pPr>
        <w:pStyle w:val="AuditDetail"/>
        <w:keepNext/>
      </w:pPr>
      <w:r>
        <w:rPr>
          <w:b/>
        </w:rPr>
        <w:t>Rendered content:</w:t>
      </w:r>
      <w:r>
        <w:t xml:space="preserve"> approximately 486 words; 35 distinct internal links; schema types: BreadcrumbList, ImageObject, ListItem, Organization, PostalAddress, ProfessionalService, Service, WebSite</w:t>
      </w:r>
    </w:p>
    <w:p w14:paraId="79AF836C" w14:textId="77777777" w:rsidR="007A2FBC" w:rsidRDefault="00000000">
      <w:pPr>
        <w:pStyle w:val="AuditDetail"/>
        <w:keepNext/>
      </w:pPr>
      <w:r>
        <w:rPr>
          <w:b/>
        </w:rPr>
        <w:t>Technical assessment:</w:t>
      </w:r>
      <w:r>
        <w:t xml:space="preserve"> Pass</w:t>
      </w:r>
    </w:p>
    <w:p w14:paraId="5D51B8CC" w14:textId="77777777" w:rsidR="007A2FBC" w:rsidRDefault="00000000">
      <w:pPr>
        <w:pStyle w:val="AuditDetail"/>
        <w:keepNext/>
      </w:pPr>
      <w:r>
        <w:rPr>
          <w:b/>
        </w:rPr>
        <w:t>GSC performance:</w:t>
      </w:r>
      <w:r>
        <w:t xml:space="preserve"> No row in supplied performance export</w:t>
      </w:r>
    </w:p>
    <w:p w14:paraId="232B5FF9" w14:textId="77777777" w:rsidR="007A2FBC" w:rsidRDefault="00000000">
      <w:pPr>
        <w:pStyle w:val="AuditDetail"/>
        <w:keepNext/>
      </w:pPr>
      <w:r>
        <w:rPr>
          <w:b/>
        </w:rPr>
        <w:t>Coverage snapshot:</w:t>
      </w:r>
      <w:r>
        <w:t xml:space="preserve"> Discovered - currently not indexed (GSC snapshot)</w:t>
      </w:r>
    </w:p>
    <w:p w14:paraId="520DA295"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02300C6" w14:textId="77777777" w:rsidR="007A2FBC" w:rsidRDefault="00000000">
      <w:pPr>
        <w:pStyle w:val="Heading2"/>
      </w:pPr>
      <w:r>
        <w:t>/services/eu/pms</w:t>
      </w:r>
    </w:p>
    <w:p w14:paraId="09E1932F" w14:textId="77777777" w:rsidR="007A2FBC" w:rsidRDefault="00000000">
      <w:pPr>
        <w:pStyle w:val="AuditDetail"/>
        <w:keepNext/>
      </w:pPr>
      <w:r>
        <w:rPr>
          <w:b/>
        </w:rPr>
        <w:t>Source file:</w:t>
      </w:r>
      <w:r>
        <w:t xml:space="preserve"> src/routes/services.eu.pms.tsx</w:t>
      </w:r>
    </w:p>
    <w:p w14:paraId="2DD8313D" w14:textId="77777777" w:rsidR="007A2FBC" w:rsidRDefault="00000000">
      <w:pPr>
        <w:pStyle w:val="AuditDetail"/>
        <w:keepNext/>
      </w:pPr>
      <w:r>
        <w:rPr>
          <w:b/>
        </w:rPr>
        <w:t>Indexing:</w:t>
      </w:r>
      <w:r>
        <w:t xml:space="preserve"> Noindex; robots: noindex, follow; canonical: https://www.nkbregovanta.com/services/eu/pms</w:t>
      </w:r>
    </w:p>
    <w:p w14:paraId="59E5CFB8" w14:textId="77777777" w:rsidR="007A2FBC" w:rsidRDefault="00000000">
      <w:pPr>
        <w:pStyle w:val="AuditDetail"/>
        <w:keepNext/>
      </w:pPr>
      <w:r>
        <w:rPr>
          <w:b/>
        </w:rPr>
        <w:t>Title (47 characters):</w:t>
      </w:r>
      <w:r>
        <w:t xml:space="preserve"> EU Post-Market Surveillance PMS \| NKB Regovanta</w:t>
      </w:r>
    </w:p>
    <w:p w14:paraId="605EA886" w14:textId="77777777" w:rsidR="007A2FBC" w:rsidRDefault="00000000">
      <w:pPr>
        <w:pStyle w:val="AuditDetail"/>
        <w:keepNext/>
      </w:pPr>
      <w:r>
        <w:rPr>
          <w:b/>
        </w:rPr>
        <w:t>Meta description (149 characters):</w:t>
      </w:r>
      <w:r>
        <w:t xml:space="preserve"> EU MDR post-market surveillance (PMS) consulting: PMS plans, PSUR reports, vigilance reporting, and CE-marked medical device compliance under EU MDR.</w:t>
      </w:r>
    </w:p>
    <w:p w14:paraId="2A73FEFD" w14:textId="77777777" w:rsidR="007A2FBC" w:rsidRDefault="00000000">
      <w:pPr>
        <w:pStyle w:val="AuditDetail"/>
        <w:keepNext/>
      </w:pPr>
      <w:r>
        <w:rPr>
          <w:b/>
        </w:rPr>
        <w:t>H1 (1):</w:t>
      </w:r>
      <w:r>
        <w:t xml:space="preserve"> EU Post-Market Surveillance (PMS) &amp; Vigilance Support</w:t>
      </w:r>
    </w:p>
    <w:p w14:paraId="3F09EF60" w14:textId="77777777" w:rsidR="007A2FBC" w:rsidRDefault="00000000">
      <w:pPr>
        <w:pStyle w:val="AuditDetail"/>
        <w:keepNext/>
      </w:pPr>
      <w:r>
        <w:rPr>
          <w:b/>
        </w:rPr>
        <w:t>Rendered content:</w:t>
      </w:r>
      <w:r>
        <w:t xml:space="preserve"> approximately 173 words; 35 distinct internal links; schema types: AdministrativeArea, ImageObject, Organization, PostalAddress, ProfessionalService, Service, WebSite</w:t>
      </w:r>
    </w:p>
    <w:p w14:paraId="7B3109F1" w14:textId="77777777" w:rsidR="007A2FBC" w:rsidRDefault="00000000">
      <w:pPr>
        <w:pStyle w:val="AuditDetail"/>
        <w:keepNext/>
      </w:pPr>
      <w:r>
        <w:rPr>
          <w:b/>
        </w:rPr>
        <w:t>Technical assessment:</w:t>
      </w:r>
      <w:r>
        <w:t xml:space="preserve"> Pass</w:t>
      </w:r>
    </w:p>
    <w:p w14:paraId="23575B1D" w14:textId="77777777" w:rsidR="007A2FBC" w:rsidRDefault="00000000">
      <w:pPr>
        <w:pStyle w:val="AuditDetail"/>
        <w:keepNext/>
      </w:pPr>
      <w:r>
        <w:rPr>
          <w:b/>
        </w:rPr>
        <w:t>GSC performance:</w:t>
      </w:r>
      <w:r>
        <w:t xml:space="preserve"> 0 clicks; 4 impressions; 0% CTR; position 64.5</w:t>
      </w:r>
    </w:p>
    <w:p w14:paraId="694F250D" w14:textId="77777777" w:rsidR="007A2FBC" w:rsidRDefault="00000000">
      <w:pPr>
        <w:pStyle w:val="AuditDetail"/>
        <w:keepNext/>
      </w:pPr>
      <w:r>
        <w:rPr>
          <w:b/>
        </w:rPr>
        <w:t>Coverage snapshot:</w:t>
      </w:r>
      <w:r>
        <w:t xml:space="preserve"> Not listed in supplied drilldown</w:t>
      </w:r>
    </w:p>
    <w:p w14:paraId="1C4D426F" w14:textId="77777777" w:rsidR="007A2FBC" w:rsidRDefault="00000000">
      <w:pPr>
        <w:pStyle w:val="AuditDetail"/>
        <w:spacing w:after="100"/>
      </w:pPr>
      <w:r>
        <w:rPr>
          <w:b/>
        </w:rPr>
        <w:t>Recommended decision:</w:t>
      </w:r>
      <w:r>
        <w:t xml:space="preserve"> Keep noindex: Brief introduction links to the full PMS/PMCF service rather than answering a separate need.</w:t>
      </w:r>
    </w:p>
    <w:p w14:paraId="5AFA6694" w14:textId="77777777" w:rsidR="007A2FBC" w:rsidRDefault="00000000">
      <w:pPr>
        <w:pStyle w:val="Heading2"/>
      </w:pPr>
      <w:r>
        <w:lastRenderedPageBreak/>
        <w:t>/services/eu/pms-pmcf</w:t>
      </w:r>
    </w:p>
    <w:p w14:paraId="533E15D4" w14:textId="77777777" w:rsidR="007A2FBC" w:rsidRDefault="00000000">
      <w:pPr>
        <w:pStyle w:val="AuditDetail"/>
        <w:keepNext/>
      </w:pPr>
      <w:r>
        <w:rPr>
          <w:b/>
        </w:rPr>
        <w:t>Source file:</w:t>
      </w:r>
      <w:r>
        <w:t xml:space="preserve"> src/routes/services.eu.pms-pmcf.tsx</w:t>
      </w:r>
    </w:p>
    <w:p w14:paraId="0FD84C99" w14:textId="77777777" w:rsidR="007A2FBC" w:rsidRDefault="00000000">
      <w:pPr>
        <w:pStyle w:val="AuditDetail"/>
        <w:keepNext/>
      </w:pPr>
      <w:r>
        <w:rPr>
          <w:b/>
        </w:rPr>
        <w:t>Indexing:</w:t>
      </w:r>
      <w:r>
        <w:t xml:space="preserve"> Indexable and in sitemap; robots: index, follow, max-image-preview:large; canonical: https://www.nkbregovanta.com/services/eu/pms-pmcf</w:t>
      </w:r>
    </w:p>
    <w:p w14:paraId="77FF303E" w14:textId="77777777" w:rsidR="007A2FBC" w:rsidRDefault="00000000">
      <w:pPr>
        <w:pStyle w:val="AuditDetail"/>
        <w:keepNext/>
      </w:pPr>
      <w:r>
        <w:rPr>
          <w:b/>
        </w:rPr>
        <w:t>Title (51 characters):</w:t>
      </w:r>
      <w:r>
        <w:t xml:space="preserve"> Post-Market Clinical Follow-Up PMCF \| NKB Regovanta</w:t>
      </w:r>
    </w:p>
    <w:p w14:paraId="13EAB03D" w14:textId="77777777" w:rsidR="007A2FBC" w:rsidRDefault="00000000">
      <w:pPr>
        <w:pStyle w:val="AuditDetail"/>
        <w:keepNext/>
      </w:pPr>
      <w:r>
        <w:rPr>
          <w:b/>
        </w:rPr>
        <w:t>Meta description (147 characters):</w:t>
      </w:r>
      <w:r>
        <w:t xml:space="preserve"> EU MDR Post-Market Clinical Follow-Up (PMCF) consulting: PMCF plans, clinical data gap analysis, registry studies, literature protocols, and PSURs.</w:t>
      </w:r>
    </w:p>
    <w:p w14:paraId="2D77D56D" w14:textId="77777777" w:rsidR="007A2FBC" w:rsidRDefault="00000000">
      <w:pPr>
        <w:pStyle w:val="AuditDetail"/>
        <w:keepNext/>
      </w:pPr>
      <w:r>
        <w:rPr>
          <w:b/>
        </w:rPr>
        <w:t>H1 (1):</w:t>
      </w:r>
      <w:r>
        <w:t xml:space="preserve"> Post-Market Clinical Follow-up (PMCF) Strategy &amp; Execution</w:t>
      </w:r>
    </w:p>
    <w:p w14:paraId="69437217" w14:textId="77777777" w:rsidR="007A2FBC" w:rsidRDefault="00000000">
      <w:pPr>
        <w:pStyle w:val="AuditDetail"/>
        <w:keepNext/>
      </w:pPr>
      <w:r>
        <w:rPr>
          <w:b/>
        </w:rPr>
        <w:t>Rendered content:</w:t>
      </w:r>
      <w:r>
        <w:t xml:space="preserve"> approximately 485 words; 34 distinct internal links; schema types: BreadcrumbList, ImageObject, ListItem, Organization, PostalAddress, ProfessionalService, Service, WebSite</w:t>
      </w:r>
    </w:p>
    <w:p w14:paraId="5B7CBEBC" w14:textId="77777777" w:rsidR="007A2FBC" w:rsidRDefault="00000000">
      <w:pPr>
        <w:pStyle w:val="AuditDetail"/>
        <w:keepNext/>
      </w:pPr>
      <w:r>
        <w:rPr>
          <w:b/>
        </w:rPr>
        <w:t>Technical assessment:</w:t>
      </w:r>
      <w:r>
        <w:t xml:space="preserve"> Pass</w:t>
      </w:r>
    </w:p>
    <w:p w14:paraId="5BAE1F17" w14:textId="77777777" w:rsidR="007A2FBC" w:rsidRDefault="00000000">
      <w:pPr>
        <w:pStyle w:val="AuditDetail"/>
        <w:keepNext/>
      </w:pPr>
      <w:r>
        <w:rPr>
          <w:b/>
        </w:rPr>
        <w:t>GSC performance:</w:t>
      </w:r>
      <w:r>
        <w:t xml:space="preserve"> No row in supplied performance export</w:t>
      </w:r>
    </w:p>
    <w:p w14:paraId="41EBABAB" w14:textId="77777777" w:rsidR="007A2FBC" w:rsidRDefault="00000000">
      <w:pPr>
        <w:pStyle w:val="AuditDetail"/>
        <w:keepNext/>
      </w:pPr>
      <w:r>
        <w:rPr>
          <w:b/>
        </w:rPr>
        <w:t>Coverage snapshot:</w:t>
      </w:r>
      <w:r>
        <w:t xml:space="preserve"> Discovered - currently not indexed (GSC snapshot)</w:t>
      </w:r>
    </w:p>
    <w:p w14:paraId="092591B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1531396" w14:textId="77777777" w:rsidR="007A2FBC" w:rsidRDefault="00000000">
      <w:pPr>
        <w:pStyle w:val="Heading2"/>
      </w:pPr>
      <w:r>
        <w:t>/services/eu/qms</w:t>
      </w:r>
    </w:p>
    <w:p w14:paraId="6B2324A0" w14:textId="77777777" w:rsidR="007A2FBC" w:rsidRDefault="00000000">
      <w:pPr>
        <w:pStyle w:val="AuditDetail"/>
        <w:keepNext/>
      </w:pPr>
      <w:r>
        <w:rPr>
          <w:b/>
        </w:rPr>
        <w:t>Source file:</w:t>
      </w:r>
      <w:r>
        <w:t xml:space="preserve"> src/routes/services.eu.qms.tsx</w:t>
      </w:r>
    </w:p>
    <w:p w14:paraId="3E4104BD" w14:textId="77777777" w:rsidR="007A2FBC" w:rsidRDefault="00000000">
      <w:pPr>
        <w:pStyle w:val="AuditDetail"/>
        <w:keepNext/>
      </w:pPr>
      <w:r>
        <w:rPr>
          <w:b/>
        </w:rPr>
        <w:t>Indexing:</w:t>
      </w:r>
      <w:r>
        <w:t xml:space="preserve"> Indexable and in sitemap; robots: index, follow, max-image-preview:large; canonical: https://www.nkbregovanta.com/services/eu/qms</w:t>
      </w:r>
    </w:p>
    <w:p w14:paraId="5F5F9A5A" w14:textId="77777777" w:rsidR="007A2FBC" w:rsidRDefault="00000000">
      <w:pPr>
        <w:pStyle w:val="AuditDetail"/>
        <w:keepNext/>
      </w:pPr>
      <w:r>
        <w:rPr>
          <w:b/>
        </w:rPr>
        <w:t>Title (44 characters):</w:t>
      </w:r>
      <w:r>
        <w:t xml:space="preserve"> EU MDR &amp; IVDR QMS Consultant \| NKB Regovanta</w:t>
      </w:r>
    </w:p>
    <w:p w14:paraId="71B16AC6" w14:textId="77777777" w:rsidR="007A2FBC" w:rsidRDefault="00000000">
      <w:pPr>
        <w:pStyle w:val="AuditDetail"/>
        <w:keepNext/>
      </w:pPr>
      <w:r>
        <w:rPr>
          <w:b/>
        </w:rPr>
        <w:t>Meta description (147 characters):</w:t>
      </w:r>
      <w:r>
        <w:t xml:space="preserve"> Integrate EU MDR Article 10 &amp; IVDR Article 10 QMS requirements: ISO 13485 alignment, Article 15 PRRC governance, and Notified Body audit readiness.</w:t>
      </w:r>
    </w:p>
    <w:p w14:paraId="3E5A2657" w14:textId="77777777" w:rsidR="007A2FBC" w:rsidRDefault="00000000">
      <w:pPr>
        <w:pStyle w:val="AuditDetail"/>
        <w:keepNext/>
      </w:pPr>
      <w:r>
        <w:rPr>
          <w:b/>
        </w:rPr>
        <w:t>H1 (1):</w:t>
      </w:r>
      <w:r>
        <w:t xml:space="preserve"> EU MDR &amp; IVDR QMS Integration &amp; PRRC</w:t>
      </w:r>
    </w:p>
    <w:p w14:paraId="237DAD8D" w14:textId="77777777" w:rsidR="007A2FBC" w:rsidRDefault="00000000">
      <w:pPr>
        <w:pStyle w:val="AuditDetail"/>
        <w:keepNext/>
      </w:pPr>
      <w:r>
        <w:rPr>
          <w:b/>
        </w:rPr>
        <w:t>Rendered content:</w:t>
      </w:r>
      <w:r>
        <w:t xml:space="preserve"> approximately 511 words; 34 distinct internal links; schema types: BreadcrumbList, ImageObject, ListItem, Organization, PostalAddress, ProfessionalService, Service, WebSite</w:t>
      </w:r>
    </w:p>
    <w:p w14:paraId="2777BAD0" w14:textId="77777777" w:rsidR="007A2FBC" w:rsidRDefault="00000000">
      <w:pPr>
        <w:pStyle w:val="AuditDetail"/>
        <w:keepNext/>
      </w:pPr>
      <w:r>
        <w:rPr>
          <w:b/>
        </w:rPr>
        <w:t>Technical assessment:</w:t>
      </w:r>
      <w:r>
        <w:t xml:space="preserve"> Pass</w:t>
      </w:r>
    </w:p>
    <w:p w14:paraId="37468711" w14:textId="77777777" w:rsidR="007A2FBC" w:rsidRDefault="00000000">
      <w:pPr>
        <w:pStyle w:val="AuditDetail"/>
        <w:keepNext/>
      </w:pPr>
      <w:r>
        <w:rPr>
          <w:b/>
        </w:rPr>
        <w:t>GSC performance:</w:t>
      </w:r>
      <w:r>
        <w:t xml:space="preserve"> 0 clicks; 16 impressions; 0% CTR; position 77.25</w:t>
      </w:r>
    </w:p>
    <w:p w14:paraId="27B87849" w14:textId="77777777" w:rsidR="007A2FBC" w:rsidRDefault="00000000">
      <w:pPr>
        <w:pStyle w:val="AuditDetail"/>
        <w:keepNext/>
      </w:pPr>
      <w:r>
        <w:rPr>
          <w:b/>
        </w:rPr>
        <w:t>Coverage snapshot:</w:t>
      </w:r>
      <w:r>
        <w:t xml:space="preserve"> Not listed in supplied drilldown</w:t>
      </w:r>
    </w:p>
    <w:p w14:paraId="6AEB4B94"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5FBF5C68" w14:textId="77777777" w:rsidR="007A2FBC" w:rsidRDefault="00000000">
      <w:pPr>
        <w:pStyle w:val="Heading2"/>
      </w:pPr>
      <w:r>
        <w:t>/services/eu/software</w:t>
      </w:r>
    </w:p>
    <w:p w14:paraId="4B48F47F" w14:textId="77777777" w:rsidR="007A2FBC" w:rsidRDefault="00000000">
      <w:pPr>
        <w:pStyle w:val="AuditDetail"/>
        <w:keepNext/>
      </w:pPr>
      <w:r>
        <w:rPr>
          <w:b/>
        </w:rPr>
        <w:t>Source file:</w:t>
      </w:r>
      <w:r>
        <w:t xml:space="preserve"> src/routes/services.eu.software.tsx</w:t>
      </w:r>
    </w:p>
    <w:p w14:paraId="48D8897F" w14:textId="77777777" w:rsidR="007A2FBC" w:rsidRDefault="00000000">
      <w:pPr>
        <w:pStyle w:val="AuditDetail"/>
        <w:keepNext/>
      </w:pPr>
      <w:r>
        <w:rPr>
          <w:b/>
        </w:rPr>
        <w:t>Indexing:</w:t>
      </w:r>
      <w:r>
        <w:t xml:space="preserve"> Indexable and in sitemap; robots: index, follow, max-image-preview:large; canonical: https://www.nkbregovanta.com/services/eu/software</w:t>
      </w:r>
    </w:p>
    <w:p w14:paraId="361FB36A" w14:textId="77777777" w:rsidR="007A2FBC" w:rsidRDefault="00000000">
      <w:pPr>
        <w:pStyle w:val="AuditDetail"/>
        <w:keepNext/>
      </w:pPr>
      <w:r>
        <w:rPr>
          <w:b/>
        </w:rPr>
        <w:t>Title (50 characters):</w:t>
      </w:r>
      <w:r>
        <w:t xml:space="preserve"> EU SaMD &amp; Cybersecurity Consultant \| NKB Regovanta</w:t>
      </w:r>
    </w:p>
    <w:p w14:paraId="7932C105" w14:textId="77777777" w:rsidR="007A2FBC" w:rsidRDefault="00000000">
      <w:pPr>
        <w:pStyle w:val="AuditDetail"/>
        <w:keepNext/>
      </w:pPr>
      <w:r>
        <w:rPr>
          <w:b/>
        </w:rPr>
        <w:t>Meta description (146 characters):</w:t>
      </w:r>
      <w:r>
        <w:t xml:space="preserve"> EU MDR Rule 11 &amp; IVDR SaMD regulatory consulting: IEC 62304 lifecycle documentation, MDCG 2019-16 cybersecurity, and clinical software validation.</w:t>
      </w:r>
    </w:p>
    <w:p w14:paraId="2B23E304" w14:textId="77777777" w:rsidR="007A2FBC" w:rsidRDefault="00000000">
      <w:pPr>
        <w:pStyle w:val="AuditDetail"/>
        <w:keepNext/>
      </w:pPr>
      <w:r>
        <w:rPr>
          <w:b/>
        </w:rPr>
        <w:t>H1 (1):</w:t>
      </w:r>
      <w:r>
        <w:t xml:space="preserve"> EU MDR Software &amp; SaMD Regulatory Consulting</w:t>
      </w:r>
    </w:p>
    <w:p w14:paraId="1AC8D038" w14:textId="77777777" w:rsidR="007A2FBC" w:rsidRDefault="00000000">
      <w:pPr>
        <w:pStyle w:val="AuditDetail"/>
        <w:keepNext/>
      </w:pPr>
      <w:r>
        <w:rPr>
          <w:b/>
        </w:rPr>
        <w:t>Rendered content:</w:t>
      </w:r>
      <w:r>
        <w:t xml:space="preserve"> approximately 475 words; 34 distinct internal links; schema types: BreadcrumbList, ImageObject, ListItem, Organization, PostalAddress, ProfessionalService, Service, WebSite</w:t>
      </w:r>
    </w:p>
    <w:p w14:paraId="24E8BDED" w14:textId="77777777" w:rsidR="007A2FBC" w:rsidRDefault="00000000">
      <w:pPr>
        <w:pStyle w:val="AuditDetail"/>
        <w:keepNext/>
      </w:pPr>
      <w:r>
        <w:rPr>
          <w:b/>
        </w:rPr>
        <w:t>Technical assessment:</w:t>
      </w:r>
      <w:r>
        <w:t xml:space="preserve"> Pass</w:t>
      </w:r>
    </w:p>
    <w:p w14:paraId="0FCAEED0" w14:textId="77777777" w:rsidR="007A2FBC" w:rsidRDefault="00000000">
      <w:pPr>
        <w:pStyle w:val="AuditDetail"/>
        <w:keepNext/>
      </w:pPr>
      <w:r>
        <w:rPr>
          <w:b/>
        </w:rPr>
        <w:t>GSC performance:</w:t>
      </w:r>
      <w:r>
        <w:t xml:space="preserve"> No row in supplied performance export</w:t>
      </w:r>
    </w:p>
    <w:p w14:paraId="77386080" w14:textId="77777777" w:rsidR="007A2FBC" w:rsidRDefault="00000000">
      <w:pPr>
        <w:pStyle w:val="AuditDetail"/>
        <w:keepNext/>
      </w:pPr>
      <w:r>
        <w:rPr>
          <w:b/>
        </w:rPr>
        <w:t>Coverage snapshot:</w:t>
      </w:r>
      <w:r>
        <w:t xml:space="preserve"> Discovered - currently not indexed (GSC snapshot)</w:t>
      </w:r>
    </w:p>
    <w:p w14:paraId="48DAFE85"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462FD13" w14:textId="77777777" w:rsidR="007A2FBC" w:rsidRDefault="00000000">
      <w:pPr>
        <w:pStyle w:val="Heading2"/>
      </w:pPr>
      <w:r>
        <w:t>/services/eu/technical-documentation</w:t>
      </w:r>
    </w:p>
    <w:p w14:paraId="349383B1" w14:textId="77777777" w:rsidR="007A2FBC" w:rsidRDefault="00000000">
      <w:pPr>
        <w:pStyle w:val="AuditDetail"/>
        <w:keepNext/>
      </w:pPr>
      <w:r>
        <w:rPr>
          <w:b/>
        </w:rPr>
        <w:t>Source file:</w:t>
      </w:r>
      <w:r>
        <w:t xml:space="preserve"> src/routes/services.eu.technical-documentation.tsx</w:t>
      </w:r>
    </w:p>
    <w:p w14:paraId="1A2FE336" w14:textId="77777777" w:rsidR="007A2FBC" w:rsidRDefault="00000000">
      <w:pPr>
        <w:pStyle w:val="AuditDetail"/>
        <w:keepNext/>
      </w:pPr>
      <w:r>
        <w:rPr>
          <w:b/>
        </w:rPr>
        <w:t>Indexing:</w:t>
      </w:r>
      <w:r>
        <w:t xml:space="preserve"> Indexable and in sitemap; robots: index, follow, max-image-preview:large; canonical: https://www.nkbregovanta.com/services/eu/technical-documentation</w:t>
      </w:r>
    </w:p>
    <w:p w14:paraId="3A2C5427" w14:textId="77777777" w:rsidR="007A2FBC" w:rsidRDefault="00000000">
      <w:pPr>
        <w:pStyle w:val="AuditDetail"/>
        <w:keepNext/>
      </w:pPr>
      <w:r>
        <w:rPr>
          <w:b/>
        </w:rPr>
        <w:t>Title (46 characters):</w:t>
      </w:r>
      <w:r>
        <w:t xml:space="preserve"> EU MDR Technical Documentation \| NKB Regovanta</w:t>
      </w:r>
    </w:p>
    <w:p w14:paraId="51A52539" w14:textId="77777777" w:rsidR="007A2FBC" w:rsidRDefault="00000000">
      <w:pPr>
        <w:pStyle w:val="AuditDetail"/>
        <w:keepNext/>
      </w:pPr>
      <w:r>
        <w:rPr>
          <w:b/>
        </w:rPr>
        <w:t>Meta description (136 characters):</w:t>
      </w:r>
      <w:r>
        <w:t xml:space="preserve"> Expert EU MDR &amp; IVDR Annex II and Annex III Technical Documentation compilation, GSPR evidence mapping, and Notified Body audit defense.</w:t>
      </w:r>
    </w:p>
    <w:p w14:paraId="4791D95E" w14:textId="77777777" w:rsidR="007A2FBC" w:rsidRDefault="00000000">
      <w:pPr>
        <w:pStyle w:val="AuditDetail"/>
        <w:keepNext/>
      </w:pPr>
      <w:r>
        <w:rPr>
          <w:b/>
        </w:rPr>
        <w:t>H1 (1):</w:t>
      </w:r>
      <w:r>
        <w:t xml:space="preserve"> EU MDR &amp; IVDR Technical Documentation &amp; GSPR</w:t>
      </w:r>
    </w:p>
    <w:p w14:paraId="414CC6F0" w14:textId="77777777" w:rsidR="007A2FBC" w:rsidRDefault="00000000">
      <w:pPr>
        <w:pStyle w:val="AuditDetail"/>
        <w:keepNext/>
      </w:pPr>
      <w:r>
        <w:rPr>
          <w:b/>
        </w:rPr>
        <w:t>Rendered content:</w:t>
      </w:r>
      <w:r>
        <w:t xml:space="preserve"> approximately 504 words; 34 distinct internal links; schema types: AdministrativeArea, BreadcrumbList, ImageObject, ListItem, Organization, PostalAddress, ProfessionalService, Service, WebSite</w:t>
      </w:r>
    </w:p>
    <w:p w14:paraId="3978AC38" w14:textId="77777777" w:rsidR="007A2FBC" w:rsidRDefault="00000000">
      <w:pPr>
        <w:pStyle w:val="AuditDetail"/>
        <w:keepNext/>
      </w:pPr>
      <w:r>
        <w:rPr>
          <w:b/>
        </w:rPr>
        <w:t>Technical assessment:</w:t>
      </w:r>
      <w:r>
        <w:t xml:space="preserve"> Pass</w:t>
      </w:r>
    </w:p>
    <w:p w14:paraId="6573C1AC" w14:textId="77777777" w:rsidR="007A2FBC" w:rsidRDefault="00000000">
      <w:pPr>
        <w:pStyle w:val="AuditDetail"/>
        <w:keepNext/>
      </w:pPr>
      <w:r>
        <w:rPr>
          <w:b/>
        </w:rPr>
        <w:t>GSC performance:</w:t>
      </w:r>
      <w:r>
        <w:t xml:space="preserve"> 0 clicks; 110 impressions; 0% CTR; position 78.6</w:t>
      </w:r>
    </w:p>
    <w:p w14:paraId="24D9E1D1" w14:textId="77777777" w:rsidR="007A2FBC" w:rsidRDefault="00000000">
      <w:pPr>
        <w:pStyle w:val="AuditDetail"/>
        <w:keepNext/>
      </w:pPr>
      <w:r>
        <w:rPr>
          <w:b/>
        </w:rPr>
        <w:t>Coverage snapshot:</w:t>
      </w:r>
      <w:r>
        <w:t xml:space="preserve"> Not listed in supplied drilldown</w:t>
      </w:r>
    </w:p>
    <w:p w14:paraId="55B8CBD7"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2D70EACC" w14:textId="77777777" w:rsidR="007A2FBC" w:rsidRDefault="00000000">
      <w:pPr>
        <w:pStyle w:val="Heading2"/>
      </w:pPr>
      <w:r>
        <w:lastRenderedPageBreak/>
        <w:t>/services/eu/testing-strategy</w:t>
      </w:r>
    </w:p>
    <w:p w14:paraId="5FEC58F8" w14:textId="77777777" w:rsidR="007A2FBC" w:rsidRDefault="00000000">
      <w:pPr>
        <w:pStyle w:val="AuditDetail"/>
        <w:keepNext/>
      </w:pPr>
      <w:r>
        <w:rPr>
          <w:b/>
        </w:rPr>
        <w:t>Source file:</w:t>
      </w:r>
      <w:r>
        <w:t xml:space="preserve"> src/routes/services.eu.testing-strategy.tsx</w:t>
      </w:r>
    </w:p>
    <w:p w14:paraId="091DF92A" w14:textId="77777777" w:rsidR="007A2FBC" w:rsidRDefault="00000000">
      <w:pPr>
        <w:pStyle w:val="AuditDetail"/>
        <w:keepNext/>
      </w:pPr>
      <w:r>
        <w:rPr>
          <w:b/>
        </w:rPr>
        <w:t>Indexing:</w:t>
      </w:r>
      <w:r>
        <w:t xml:space="preserve"> Indexable and in sitemap; robots: index, follow, max-image-preview:large; canonical: https://www.nkbregovanta.com/services/eu/testing-strategy</w:t>
      </w:r>
    </w:p>
    <w:p w14:paraId="5DEC7648" w14:textId="77777777" w:rsidR="007A2FBC" w:rsidRDefault="00000000">
      <w:pPr>
        <w:pStyle w:val="AuditDetail"/>
        <w:keepNext/>
      </w:pPr>
      <w:r>
        <w:rPr>
          <w:b/>
        </w:rPr>
        <w:t>Title (50 characters):</w:t>
      </w:r>
      <w:r>
        <w:t xml:space="preserve"> EU Medical Device Testing Strategy \| NKB Regovanta</w:t>
      </w:r>
    </w:p>
    <w:p w14:paraId="53828092" w14:textId="77777777" w:rsidR="007A2FBC" w:rsidRDefault="00000000">
      <w:pPr>
        <w:pStyle w:val="AuditDetail"/>
        <w:keepNext/>
      </w:pPr>
      <w:r>
        <w:rPr>
          <w:b/>
        </w:rPr>
        <w:t>Meta description (141 characters):</w:t>
      </w:r>
      <w:r>
        <w:t xml:space="preserve"> Define regulatory testing strategies, protocol design, worst-case rationales, and lab coordination for EU MDR &amp; IVDR technical documentation.</w:t>
      </w:r>
    </w:p>
    <w:p w14:paraId="508B47C4" w14:textId="77777777" w:rsidR="007A2FBC" w:rsidRDefault="00000000">
      <w:pPr>
        <w:pStyle w:val="AuditDetail"/>
        <w:keepNext/>
      </w:pPr>
      <w:r>
        <w:rPr>
          <w:b/>
        </w:rPr>
        <w:t>H1 (1):</w:t>
      </w:r>
      <w:r>
        <w:t xml:space="preserve"> EU MDR Testing Strategy &amp; Laboratory Coordination</w:t>
      </w:r>
    </w:p>
    <w:p w14:paraId="0A4D052B" w14:textId="77777777" w:rsidR="007A2FBC" w:rsidRDefault="00000000">
      <w:pPr>
        <w:pStyle w:val="AuditDetail"/>
        <w:keepNext/>
      </w:pPr>
      <w:r>
        <w:rPr>
          <w:b/>
        </w:rPr>
        <w:t>Rendered content:</w:t>
      </w:r>
      <w:r>
        <w:t xml:space="preserve"> approximately 570 words; 34 distinct internal links; schema types: BreadcrumbList, ImageObject, ListItem, Organization, PostalAddress, ProfessionalService, Service, WebSite</w:t>
      </w:r>
    </w:p>
    <w:p w14:paraId="47CC09BA" w14:textId="77777777" w:rsidR="007A2FBC" w:rsidRDefault="00000000">
      <w:pPr>
        <w:pStyle w:val="AuditDetail"/>
        <w:keepNext/>
      </w:pPr>
      <w:r>
        <w:rPr>
          <w:b/>
        </w:rPr>
        <w:t>Technical assessment:</w:t>
      </w:r>
      <w:r>
        <w:t xml:space="preserve"> Pass</w:t>
      </w:r>
    </w:p>
    <w:p w14:paraId="799E0CDE" w14:textId="77777777" w:rsidR="007A2FBC" w:rsidRDefault="00000000">
      <w:pPr>
        <w:pStyle w:val="AuditDetail"/>
        <w:keepNext/>
      </w:pPr>
      <w:r>
        <w:rPr>
          <w:b/>
        </w:rPr>
        <w:t>GSC performance:</w:t>
      </w:r>
      <w:r>
        <w:t xml:space="preserve"> No row in supplied performance export</w:t>
      </w:r>
    </w:p>
    <w:p w14:paraId="3F609ADB" w14:textId="77777777" w:rsidR="007A2FBC" w:rsidRDefault="00000000">
      <w:pPr>
        <w:pStyle w:val="AuditDetail"/>
        <w:keepNext/>
      </w:pPr>
      <w:r>
        <w:rPr>
          <w:b/>
        </w:rPr>
        <w:t>Coverage snapshot:</w:t>
      </w:r>
      <w:r>
        <w:t xml:space="preserve"> Discovered - currently not indexed (GSC snapshot)</w:t>
      </w:r>
    </w:p>
    <w:p w14:paraId="7821A74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E1B92A8" w14:textId="77777777" w:rsidR="007A2FBC" w:rsidRDefault="00000000">
      <w:pPr>
        <w:pStyle w:val="Heading2"/>
      </w:pPr>
      <w:r>
        <w:t>/services/iec-ad-code</w:t>
      </w:r>
    </w:p>
    <w:p w14:paraId="42D609AD" w14:textId="77777777" w:rsidR="007A2FBC" w:rsidRDefault="00000000">
      <w:pPr>
        <w:pStyle w:val="AuditDetail"/>
        <w:keepNext/>
      </w:pPr>
      <w:r>
        <w:rPr>
          <w:b/>
        </w:rPr>
        <w:t>Source file:</w:t>
      </w:r>
      <w:r>
        <w:t xml:space="preserve"> src/routes/services.iec-ad-code.tsx</w:t>
      </w:r>
    </w:p>
    <w:p w14:paraId="283E191A"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https://www.nkbregovanta.com/services/iec-ad-code</w:t>
      </w:r>
    </w:p>
    <w:p w14:paraId="7155B975" w14:textId="77777777" w:rsidR="007A2FBC" w:rsidRDefault="00000000">
      <w:pPr>
        <w:pStyle w:val="AuditDetail"/>
        <w:keepNext/>
      </w:pPr>
      <w:r>
        <w:rPr>
          <w:b/>
        </w:rPr>
        <w:t>Title (55 characters):</w:t>
      </w:r>
      <w:r>
        <w:t xml:space="preserve"> DGFT IEC &amp; ICEGATE AD Code Registration \| NKB Regovanta</w:t>
      </w:r>
    </w:p>
    <w:p w14:paraId="00B8B47F" w14:textId="77777777" w:rsidR="007A2FBC" w:rsidRDefault="00000000">
      <w:pPr>
        <w:pStyle w:val="AuditDetail"/>
        <w:keepNext/>
      </w:pPr>
      <w:r>
        <w:rPr>
          <w:b/>
        </w:rPr>
        <w:t>Meta description (140 characters):</w:t>
      </w:r>
      <w:r>
        <w:t xml:space="preserve"> DGFT IEC Code and ICEGATE AD Code customs registration in India. Bank authority letters, port registrations, and fast-track clearance setup.</w:t>
      </w:r>
    </w:p>
    <w:p w14:paraId="48F10A55" w14:textId="77777777" w:rsidR="007A2FBC" w:rsidRDefault="00000000">
      <w:pPr>
        <w:pStyle w:val="AuditDetail"/>
        <w:keepNext/>
      </w:pPr>
      <w:r>
        <w:rPr>
          <w:b/>
        </w:rPr>
        <w:t>H1 (1):</w:t>
      </w:r>
      <w:r>
        <w:t xml:space="preserve"> Import Export Code (IEC) &amp;AD Code Registration Services</w:t>
      </w:r>
    </w:p>
    <w:p w14:paraId="6226406F" w14:textId="77777777" w:rsidR="007A2FBC" w:rsidRDefault="00000000">
      <w:pPr>
        <w:pStyle w:val="AuditDetail"/>
        <w:keepNext/>
      </w:pPr>
      <w:r>
        <w:rPr>
          <w:b/>
        </w:rPr>
        <w:t>Rendered content:</w:t>
      </w:r>
      <w:r>
        <w:t xml:space="preserve"> approximately 556 words; 34 distinct internal links; schema types: Country, ImageObject, Organization, PostalAddress, ProfessionalService, Service, WebSite</w:t>
      </w:r>
    </w:p>
    <w:p w14:paraId="7082DAA8" w14:textId="77777777" w:rsidR="007A2FBC" w:rsidRDefault="00000000">
      <w:pPr>
        <w:pStyle w:val="AuditDetail"/>
        <w:keepNext/>
      </w:pPr>
      <w:r>
        <w:rPr>
          <w:b/>
        </w:rPr>
        <w:t>Technical assessment:</w:t>
      </w:r>
      <w:r>
        <w:t xml:space="preserve"> Pass</w:t>
      </w:r>
    </w:p>
    <w:p w14:paraId="670B544B" w14:textId="77777777" w:rsidR="007A2FBC" w:rsidRDefault="00000000">
      <w:pPr>
        <w:pStyle w:val="AuditDetail"/>
        <w:keepNext/>
      </w:pPr>
      <w:r>
        <w:rPr>
          <w:b/>
        </w:rPr>
        <w:t>GSC performance:</w:t>
      </w:r>
      <w:r>
        <w:t xml:space="preserve"> 0 clicks; 2 impressions; 0% CTR; position 62</w:t>
      </w:r>
    </w:p>
    <w:p w14:paraId="38ADA56D" w14:textId="77777777" w:rsidR="007A2FBC" w:rsidRDefault="00000000">
      <w:pPr>
        <w:pStyle w:val="AuditDetail"/>
        <w:keepNext/>
      </w:pPr>
      <w:r>
        <w:rPr>
          <w:b/>
        </w:rPr>
        <w:t>Coverage snapshot:</w:t>
      </w:r>
      <w:r>
        <w:t xml:space="preserve"> Not listed in supplied drilldown</w:t>
      </w:r>
    </w:p>
    <w:p w14:paraId="78B01AD0"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1701A410" w14:textId="77777777" w:rsidR="007A2FBC" w:rsidRDefault="00000000">
      <w:pPr>
        <w:pStyle w:val="Heading2"/>
      </w:pPr>
      <w:r>
        <w:t>/services/india</w:t>
      </w:r>
    </w:p>
    <w:p w14:paraId="34FFAF16" w14:textId="77777777" w:rsidR="007A2FBC" w:rsidRDefault="00000000">
      <w:pPr>
        <w:pStyle w:val="AuditDetail"/>
        <w:keepNext/>
      </w:pPr>
      <w:r>
        <w:rPr>
          <w:b/>
        </w:rPr>
        <w:t>Source file:</w:t>
      </w:r>
      <w:r>
        <w:t xml:space="preserve"> src/routes/services.india.index.tsx</w:t>
      </w:r>
    </w:p>
    <w:p w14:paraId="4FECBE73"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https://www.nkbregovanta.com/services/india</w:t>
      </w:r>
    </w:p>
    <w:p w14:paraId="48532B5A" w14:textId="77777777" w:rsidR="007A2FBC" w:rsidRDefault="00000000">
      <w:pPr>
        <w:pStyle w:val="AuditDetail"/>
        <w:keepNext/>
      </w:pPr>
      <w:r>
        <w:rPr>
          <w:b/>
        </w:rPr>
        <w:t>Title (53 characters):</w:t>
      </w:r>
      <w:r>
        <w:t xml:space="preserve"> CDSCO Medical Device Consultant India \| NKB Regovanta</w:t>
      </w:r>
    </w:p>
    <w:p w14:paraId="39B2F2EA" w14:textId="77777777" w:rsidR="007A2FBC" w:rsidRDefault="00000000">
      <w:pPr>
        <w:pStyle w:val="AuditDetail"/>
        <w:keepNext/>
      </w:pPr>
      <w:r>
        <w:rPr>
          <w:b/>
        </w:rPr>
        <w:t>Meta description (151 characters):</w:t>
      </w:r>
      <w:r>
        <w:t xml:space="preserve"> Premier CDSCO medical device regulatory consultancy in India: import licences (MD-14/15), manufacturing (MD-3/9), and Indian Authorized Agent services.</w:t>
      </w:r>
    </w:p>
    <w:p w14:paraId="211DBEF8" w14:textId="77777777" w:rsidR="007A2FBC" w:rsidRDefault="00000000">
      <w:pPr>
        <w:pStyle w:val="AuditDetail"/>
        <w:keepNext/>
      </w:pPr>
      <w:r>
        <w:rPr>
          <w:b/>
        </w:rPr>
        <w:t>H1 (1):</w:t>
      </w:r>
      <w:r>
        <w:t xml:space="preserve"> CDSCO Medical DeviceRegistration in India</w:t>
      </w:r>
    </w:p>
    <w:p w14:paraId="0D340045" w14:textId="77777777" w:rsidR="007A2FBC" w:rsidRDefault="00000000">
      <w:pPr>
        <w:pStyle w:val="AuditDetail"/>
        <w:keepNext/>
      </w:pPr>
      <w:r>
        <w:rPr>
          <w:b/>
        </w:rPr>
        <w:t>Rendered content:</w:t>
      </w:r>
      <w:r>
        <w:t xml:space="preserve"> approximately 1149 words; 53 distinct internal links; schema types: BreadcrumbList, ImageObject, ListItem, Organization, PostalAddress, ProfessionalService, Service, WebSite</w:t>
      </w:r>
    </w:p>
    <w:p w14:paraId="1EFB182E" w14:textId="77777777" w:rsidR="007A2FBC" w:rsidRDefault="00000000">
      <w:pPr>
        <w:pStyle w:val="AuditDetail"/>
        <w:keepNext/>
      </w:pPr>
      <w:r>
        <w:rPr>
          <w:b/>
        </w:rPr>
        <w:t>Technical assessment:</w:t>
      </w:r>
      <w:r>
        <w:t xml:space="preserve"> Pass</w:t>
      </w:r>
    </w:p>
    <w:p w14:paraId="21DB70A2" w14:textId="77777777" w:rsidR="007A2FBC" w:rsidRDefault="00000000">
      <w:pPr>
        <w:pStyle w:val="AuditDetail"/>
        <w:keepNext/>
      </w:pPr>
      <w:r>
        <w:rPr>
          <w:b/>
        </w:rPr>
        <w:t>GSC performance:</w:t>
      </w:r>
      <w:r>
        <w:t xml:space="preserve"> No row in supplied performance export</w:t>
      </w:r>
    </w:p>
    <w:p w14:paraId="7A7CBB1C" w14:textId="77777777" w:rsidR="007A2FBC" w:rsidRDefault="00000000">
      <w:pPr>
        <w:pStyle w:val="AuditDetail"/>
        <w:keepNext/>
      </w:pPr>
      <w:r>
        <w:rPr>
          <w:b/>
        </w:rPr>
        <w:t>Coverage snapshot:</w:t>
      </w:r>
      <w:r>
        <w:t xml:space="preserve"> Discovered - currently not indexed (GSC snapshot)</w:t>
      </w:r>
    </w:p>
    <w:p w14:paraId="1E230D3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1BEF47C" w14:textId="77777777" w:rsidR="007A2FBC" w:rsidRDefault="00000000">
      <w:pPr>
        <w:pStyle w:val="Heading2"/>
      </w:pPr>
      <w:r>
        <w:t>/services/india/class-a-import</w:t>
      </w:r>
    </w:p>
    <w:p w14:paraId="55B61C67" w14:textId="77777777" w:rsidR="007A2FBC" w:rsidRDefault="00000000">
      <w:pPr>
        <w:pStyle w:val="AuditDetail"/>
        <w:keepNext/>
      </w:pPr>
      <w:r>
        <w:rPr>
          <w:b/>
        </w:rPr>
        <w:t>Source file:</w:t>
      </w:r>
      <w:r>
        <w:t xml:space="preserve"> src/routes/services.india.class-a-import.tsx</w:t>
      </w:r>
    </w:p>
    <w:p w14:paraId="466C6FB6" w14:textId="77777777" w:rsidR="007A2FBC" w:rsidRDefault="00000000">
      <w:pPr>
        <w:pStyle w:val="AuditDetail"/>
        <w:keepNext/>
      </w:pPr>
      <w:r>
        <w:rPr>
          <w:b/>
        </w:rPr>
        <w:t>Indexing:</w:t>
      </w:r>
      <w:r>
        <w:t xml:space="preserve"> Indexable and in sitemap; robots: index, follow, max-image-preview:large; canonical: https://www.nkbregovanta.com/services/india/class-a-import</w:t>
      </w:r>
    </w:p>
    <w:p w14:paraId="49068038" w14:textId="77777777" w:rsidR="007A2FBC" w:rsidRDefault="00000000">
      <w:pPr>
        <w:pStyle w:val="AuditDetail"/>
        <w:keepNext/>
      </w:pPr>
      <w:r>
        <w:rPr>
          <w:b/>
        </w:rPr>
        <w:t>Title (56 characters):</w:t>
      </w:r>
      <w:r>
        <w:t xml:space="preserve"> Class A Import Registration (GSR 777(E)) \| NKB Regovanta</w:t>
      </w:r>
    </w:p>
    <w:p w14:paraId="1971BBCA" w14:textId="77777777" w:rsidR="007A2FBC" w:rsidRDefault="00000000">
      <w:pPr>
        <w:pStyle w:val="AuditDetail"/>
        <w:keepNext/>
      </w:pPr>
      <w:r>
        <w:rPr>
          <w:b/>
        </w:rPr>
        <w:t>Meta description (151 characters):</w:t>
      </w:r>
      <w:r>
        <w:t xml:space="preserve"> Expert CDSCO consulting for Class A medical device import under GSR 777(E). Fast-track registration for non-sterile and non-measuring devices in India.</w:t>
      </w:r>
    </w:p>
    <w:p w14:paraId="3B3DE6E3" w14:textId="77777777" w:rsidR="007A2FBC" w:rsidRDefault="00000000">
      <w:pPr>
        <w:pStyle w:val="AuditDetail"/>
        <w:keepNext/>
      </w:pPr>
      <w:r>
        <w:rPr>
          <w:b/>
        </w:rPr>
        <w:t>H1 (1):</w:t>
      </w:r>
      <w:r>
        <w:t xml:space="preserve"> Class A Import Registration as per GSR 777(E)</w:t>
      </w:r>
    </w:p>
    <w:p w14:paraId="50CF5646" w14:textId="77777777" w:rsidR="007A2FBC" w:rsidRDefault="00000000">
      <w:pPr>
        <w:pStyle w:val="AuditDetail"/>
        <w:keepNext/>
      </w:pPr>
      <w:r>
        <w:rPr>
          <w:b/>
        </w:rPr>
        <w:t>Rendered content:</w:t>
      </w:r>
      <w:r>
        <w:t xml:space="preserve"> approximately 383 words; 36 distinct internal links; schema types: Country, ImageObject, Organization, PostalAddress, ProfessionalService, Service, WebSite</w:t>
      </w:r>
    </w:p>
    <w:p w14:paraId="3D2DA408" w14:textId="77777777" w:rsidR="007A2FBC" w:rsidRDefault="00000000">
      <w:pPr>
        <w:pStyle w:val="AuditDetail"/>
        <w:keepNext/>
      </w:pPr>
      <w:r>
        <w:rPr>
          <w:b/>
        </w:rPr>
        <w:t>Technical assessment:</w:t>
      </w:r>
      <w:r>
        <w:t xml:space="preserve"> Pass</w:t>
      </w:r>
    </w:p>
    <w:p w14:paraId="1AFA9043" w14:textId="77777777" w:rsidR="007A2FBC" w:rsidRDefault="00000000">
      <w:pPr>
        <w:pStyle w:val="AuditDetail"/>
        <w:keepNext/>
      </w:pPr>
      <w:r>
        <w:rPr>
          <w:b/>
        </w:rPr>
        <w:t>GSC performance:</w:t>
      </w:r>
      <w:r>
        <w:t xml:space="preserve"> 0 clicks; 42 impressions; 0% CTR; position 14.26</w:t>
      </w:r>
    </w:p>
    <w:p w14:paraId="197D2D83" w14:textId="77777777" w:rsidR="007A2FBC" w:rsidRDefault="00000000">
      <w:pPr>
        <w:pStyle w:val="AuditDetail"/>
        <w:keepNext/>
      </w:pPr>
      <w:r>
        <w:rPr>
          <w:b/>
        </w:rPr>
        <w:t>Coverage snapshot:</w:t>
      </w:r>
      <w:r>
        <w:t xml:space="preserve"> Not listed in supplied drilldown</w:t>
      </w:r>
    </w:p>
    <w:p w14:paraId="7247C5E4"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467FAAB9" w14:textId="77777777" w:rsidR="007A2FBC" w:rsidRDefault="00000000">
      <w:pPr>
        <w:pStyle w:val="Heading2"/>
      </w:pPr>
      <w:r>
        <w:lastRenderedPageBreak/>
        <w:t>/services/india/free-sale</w:t>
      </w:r>
    </w:p>
    <w:p w14:paraId="2AC54E74" w14:textId="77777777" w:rsidR="007A2FBC" w:rsidRDefault="00000000">
      <w:pPr>
        <w:pStyle w:val="AuditDetail"/>
        <w:keepNext/>
      </w:pPr>
      <w:r>
        <w:rPr>
          <w:b/>
        </w:rPr>
        <w:t>Source file:</w:t>
      </w:r>
      <w:r>
        <w:t xml:space="preserve"> src/routes/services.india.free-sale.tsx</w:t>
      </w:r>
    </w:p>
    <w:p w14:paraId="6E5F8A69" w14:textId="77777777" w:rsidR="007A2FBC" w:rsidRDefault="00000000">
      <w:pPr>
        <w:pStyle w:val="AuditDetail"/>
        <w:keepNext/>
      </w:pPr>
      <w:r>
        <w:rPr>
          <w:b/>
        </w:rPr>
        <w:t>Indexing:</w:t>
      </w:r>
      <w:r>
        <w:t xml:space="preserve"> Indexable and in sitemap; robots: index, follow, max-image-preview:large; canonical: https://www.nkbregovanta.com/services/india/free-sale</w:t>
      </w:r>
    </w:p>
    <w:p w14:paraId="624DC8EA" w14:textId="77777777" w:rsidR="007A2FBC" w:rsidRDefault="00000000">
      <w:pPr>
        <w:pStyle w:val="AuditDetail"/>
        <w:keepNext/>
      </w:pPr>
      <w:r>
        <w:rPr>
          <w:b/>
        </w:rPr>
        <w:t>Title (49 characters):</w:t>
      </w:r>
      <w:r>
        <w:t xml:space="preserve"> CDSCO Free Sale Certificate (FSC) \| NKB Regovanta</w:t>
      </w:r>
    </w:p>
    <w:p w14:paraId="5D21B311" w14:textId="77777777" w:rsidR="007A2FBC" w:rsidRDefault="00000000">
      <w:pPr>
        <w:pStyle w:val="AuditDetail"/>
        <w:keepNext/>
      </w:pPr>
      <w:r>
        <w:rPr>
          <w:b/>
        </w:rPr>
        <w:t>Meta description (150 characters):</w:t>
      </w:r>
      <w:r>
        <w:t xml:space="preserve"> Obtain a CDSCO Free Sale Certificate (FSC) for exporting medical devices and IVDs manufactured in India. Expert regulatory support from NKB Regovanta.</w:t>
      </w:r>
    </w:p>
    <w:p w14:paraId="70DF68E4" w14:textId="77777777" w:rsidR="007A2FBC" w:rsidRDefault="00000000">
      <w:pPr>
        <w:pStyle w:val="AuditDetail"/>
        <w:keepNext/>
      </w:pPr>
      <w:r>
        <w:rPr>
          <w:b/>
        </w:rPr>
        <w:t>H1 (1):</w:t>
      </w:r>
      <w:r>
        <w:t xml:space="preserve"> Free Sale Certificate (FSC)</w:t>
      </w:r>
    </w:p>
    <w:p w14:paraId="45C7EB3D" w14:textId="77777777" w:rsidR="007A2FBC" w:rsidRDefault="00000000">
      <w:pPr>
        <w:pStyle w:val="AuditDetail"/>
        <w:keepNext/>
      </w:pPr>
      <w:r>
        <w:rPr>
          <w:b/>
        </w:rPr>
        <w:t>Rendered content:</w:t>
      </w:r>
      <w:r>
        <w:t xml:space="preserve"> approximately 450 words; 35 distinct internal links; schema types: Country, ImageObject, Organization, PostalAddress, ProfessionalService, Service, WebSite</w:t>
      </w:r>
    </w:p>
    <w:p w14:paraId="2198591B" w14:textId="77777777" w:rsidR="007A2FBC" w:rsidRDefault="00000000">
      <w:pPr>
        <w:pStyle w:val="AuditDetail"/>
        <w:keepNext/>
      </w:pPr>
      <w:r>
        <w:rPr>
          <w:b/>
        </w:rPr>
        <w:t>Technical assessment:</w:t>
      </w:r>
      <w:r>
        <w:t xml:space="preserve"> Pass</w:t>
      </w:r>
    </w:p>
    <w:p w14:paraId="6C9F2165" w14:textId="77777777" w:rsidR="007A2FBC" w:rsidRDefault="00000000">
      <w:pPr>
        <w:pStyle w:val="AuditDetail"/>
        <w:keepNext/>
      </w:pPr>
      <w:r>
        <w:rPr>
          <w:b/>
        </w:rPr>
        <w:t>GSC performance:</w:t>
      </w:r>
      <w:r>
        <w:t xml:space="preserve"> 1 clicks; 161 impressions; 0.62% CTR; position 67.87</w:t>
      </w:r>
    </w:p>
    <w:p w14:paraId="2FD10F90" w14:textId="77777777" w:rsidR="007A2FBC" w:rsidRDefault="00000000">
      <w:pPr>
        <w:pStyle w:val="AuditDetail"/>
        <w:keepNext/>
      </w:pPr>
      <w:r>
        <w:rPr>
          <w:b/>
        </w:rPr>
        <w:t>Coverage snapshot:</w:t>
      </w:r>
      <w:r>
        <w:t xml:space="preserve"> Not listed in supplied drilldown</w:t>
      </w:r>
    </w:p>
    <w:p w14:paraId="024EC223"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227A5C62" w14:textId="77777777" w:rsidR="007A2FBC" w:rsidRDefault="00000000">
      <w:pPr>
        <w:pStyle w:val="Heading2"/>
      </w:pPr>
      <w:r>
        <w:t>/services/india/investigational-devices</w:t>
      </w:r>
    </w:p>
    <w:p w14:paraId="4B36E0C3" w14:textId="77777777" w:rsidR="007A2FBC" w:rsidRDefault="00000000">
      <w:pPr>
        <w:pStyle w:val="AuditDetail"/>
        <w:keepNext/>
      </w:pPr>
      <w:r>
        <w:rPr>
          <w:b/>
        </w:rPr>
        <w:t>Source file:</w:t>
      </w:r>
      <w:r>
        <w:t xml:space="preserve"> src/routes/services.india.investigational-devices.tsx</w:t>
      </w:r>
    </w:p>
    <w:p w14:paraId="13597C6C" w14:textId="77777777" w:rsidR="007A2FBC" w:rsidRDefault="00000000">
      <w:pPr>
        <w:pStyle w:val="AuditDetail"/>
        <w:keepNext/>
      </w:pPr>
      <w:r>
        <w:rPr>
          <w:b/>
        </w:rPr>
        <w:t>Indexing:</w:t>
      </w:r>
      <w:r>
        <w:t xml:space="preserve"> Indexable and in sitemap; robots: index, follow, max-image-preview:large; canonical: https://www.nkbregovanta.com/services/india/investigational-devices</w:t>
      </w:r>
    </w:p>
    <w:p w14:paraId="6B06FE11" w14:textId="77777777" w:rsidR="007A2FBC" w:rsidRDefault="00000000">
      <w:pPr>
        <w:pStyle w:val="AuditDetail"/>
        <w:keepNext/>
      </w:pPr>
      <w:r>
        <w:rPr>
          <w:b/>
        </w:rPr>
        <w:t>Title (51 characters):</w:t>
      </w:r>
      <w:r>
        <w:t xml:space="preserve"> Investigational Device Import CDSCO \| NKB Regovanta</w:t>
      </w:r>
    </w:p>
    <w:p w14:paraId="064DD348" w14:textId="77777777" w:rsidR="007A2FBC" w:rsidRDefault="00000000">
      <w:pPr>
        <w:pStyle w:val="AuditDetail"/>
        <w:keepNext/>
      </w:pPr>
      <w:r>
        <w:rPr>
          <w:b/>
        </w:rPr>
        <w:t>Meta description (148 characters):</w:t>
      </w:r>
      <w:r>
        <w:t xml:space="preserve"> Obtain CDSCO import authorization for investigational medical devices (MD-18 &amp; MD-19) in India. End-to-end clinical trial &amp; hospital import support.</w:t>
      </w:r>
    </w:p>
    <w:p w14:paraId="72AF236E" w14:textId="77777777" w:rsidR="007A2FBC" w:rsidRDefault="00000000">
      <w:pPr>
        <w:pStyle w:val="AuditDetail"/>
        <w:keepNext/>
      </w:pPr>
      <w:r>
        <w:rPr>
          <w:b/>
        </w:rPr>
        <w:t>H1 (1):</w:t>
      </w:r>
      <w:r>
        <w:t xml:space="preserve"> Investigational Devices in Govt. Hospitals (Forms MD-18, MD-19)</w:t>
      </w:r>
    </w:p>
    <w:p w14:paraId="43EF2E98" w14:textId="77777777" w:rsidR="007A2FBC" w:rsidRDefault="00000000">
      <w:pPr>
        <w:pStyle w:val="AuditDetail"/>
        <w:keepNext/>
      </w:pPr>
      <w:r>
        <w:rPr>
          <w:b/>
        </w:rPr>
        <w:t>Rendered content:</w:t>
      </w:r>
      <w:r>
        <w:t xml:space="preserve"> approximately 499 words; 34 distinct internal links; schema types: Country, ImageObject, Organization, PostalAddress, ProfessionalService, Service, WebSite</w:t>
      </w:r>
    </w:p>
    <w:p w14:paraId="49DB4BF8" w14:textId="77777777" w:rsidR="007A2FBC" w:rsidRDefault="00000000">
      <w:pPr>
        <w:pStyle w:val="AuditDetail"/>
        <w:keepNext/>
      </w:pPr>
      <w:r>
        <w:rPr>
          <w:b/>
        </w:rPr>
        <w:t>Technical assessment:</w:t>
      </w:r>
      <w:r>
        <w:t xml:space="preserve"> Pass</w:t>
      </w:r>
    </w:p>
    <w:p w14:paraId="7CFE3F42" w14:textId="77777777" w:rsidR="007A2FBC" w:rsidRDefault="00000000">
      <w:pPr>
        <w:pStyle w:val="AuditDetail"/>
        <w:keepNext/>
      </w:pPr>
      <w:r>
        <w:rPr>
          <w:b/>
        </w:rPr>
        <w:t>GSC performance:</w:t>
      </w:r>
      <w:r>
        <w:t xml:space="preserve"> 0 clicks; 14 impressions; 0% CTR; position 27.71</w:t>
      </w:r>
    </w:p>
    <w:p w14:paraId="40CDC2D5" w14:textId="77777777" w:rsidR="007A2FBC" w:rsidRDefault="00000000">
      <w:pPr>
        <w:pStyle w:val="AuditDetail"/>
        <w:keepNext/>
      </w:pPr>
      <w:r>
        <w:rPr>
          <w:b/>
        </w:rPr>
        <w:t>Coverage snapshot:</w:t>
      </w:r>
      <w:r>
        <w:t xml:space="preserve"> Not listed in supplied drilldown</w:t>
      </w:r>
    </w:p>
    <w:p w14:paraId="30B848F6"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28D3C834" w14:textId="77777777" w:rsidR="007A2FBC" w:rsidRDefault="00000000">
      <w:pPr>
        <w:pStyle w:val="Heading2"/>
      </w:pPr>
      <w:r>
        <w:t>/services/india/ivd</w:t>
      </w:r>
    </w:p>
    <w:p w14:paraId="5FB44DA1" w14:textId="77777777" w:rsidR="007A2FBC" w:rsidRDefault="00000000">
      <w:pPr>
        <w:pStyle w:val="AuditDetail"/>
        <w:keepNext/>
      </w:pPr>
      <w:r>
        <w:rPr>
          <w:b/>
        </w:rPr>
        <w:t>Source file:</w:t>
      </w:r>
      <w:r>
        <w:t xml:space="preserve"> src/routes/services.india.ivd.tsx</w:t>
      </w:r>
    </w:p>
    <w:p w14:paraId="2312F20E"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https://www.nkbregovanta.com/services/india/ivd</w:t>
      </w:r>
    </w:p>
    <w:p w14:paraId="28DCD163" w14:textId="77777777" w:rsidR="007A2FBC" w:rsidRDefault="00000000">
      <w:pPr>
        <w:pStyle w:val="AuditDetail"/>
        <w:keepNext/>
      </w:pPr>
      <w:r>
        <w:rPr>
          <w:b/>
        </w:rPr>
        <w:t>Title (52 characters):</w:t>
      </w:r>
      <w:r>
        <w:t xml:space="preserve"> In-Vitro Diagnostic Regulatory India \| NKB Regovanta</w:t>
      </w:r>
    </w:p>
    <w:p w14:paraId="3A5995B0" w14:textId="77777777" w:rsidR="007A2FBC" w:rsidRDefault="00000000">
      <w:pPr>
        <w:pStyle w:val="AuditDetail"/>
        <w:keepNext/>
      </w:pPr>
      <w:r>
        <w:rPr>
          <w:b/>
        </w:rPr>
        <w:t>Meta description (145 characters):</w:t>
      </w:r>
      <w:r>
        <w:t xml:space="preserve"> CDSCO IVD regulatory consulting in India: MD-14/15 import licenses, MD-16/17 test licenses, manufacturing approvals, and performance evaluations.</w:t>
      </w:r>
    </w:p>
    <w:p w14:paraId="19D048CC" w14:textId="77777777" w:rsidR="007A2FBC" w:rsidRDefault="00000000">
      <w:pPr>
        <w:pStyle w:val="AuditDetail"/>
        <w:keepNext/>
      </w:pPr>
      <w:r>
        <w:rPr>
          <w:b/>
        </w:rPr>
        <w:t>H1 (1):</w:t>
      </w:r>
      <w:r>
        <w:t xml:space="preserve"> In-Vitro Diagnostic Regulatory Services</w:t>
      </w:r>
    </w:p>
    <w:p w14:paraId="66857500" w14:textId="77777777" w:rsidR="007A2FBC" w:rsidRDefault="00000000">
      <w:pPr>
        <w:pStyle w:val="AuditDetail"/>
        <w:keepNext/>
      </w:pPr>
      <w:r>
        <w:rPr>
          <w:b/>
        </w:rPr>
        <w:t>Rendered content:</w:t>
      </w:r>
      <w:r>
        <w:t xml:space="preserve"> approximately 1788 words; 36 distinct internal links; schema types: Country, ImageObject, Organization, PostalAddress, ProfessionalService, Service, WebSite</w:t>
      </w:r>
    </w:p>
    <w:p w14:paraId="28E6785D" w14:textId="77777777" w:rsidR="007A2FBC" w:rsidRDefault="00000000">
      <w:pPr>
        <w:pStyle w:val="AuditDetail"/>
        <w:keepNext/>
      </w:pPr>
      <w:r>
        <w:rPr>
          <w:b/>
        </w:rPr>
        <w:t>Technical assessment:</w:t>
      </w:r>
      <w:r>
        <w:t xml:space="preserve"> Pass</w:t>
      </w:r>
    </w:p>
    <w:p w14:paraId="2CA448D3" w14:textId="77777777" w:rsidR="007A2FBC" w:rsidRDefault="00000000">
      <w:pPr>
        <w:pStyle w:val="AuditDetail"/>
        <w:keepNext/>
      </w:pPr>
      <w:r>
        <w:rPr>
          <w:b/>
        </w:rPr>
        <w:t>GSC performance:</w:t>
      </w:r>
      <w:r>
        <w:t xml:space="preserve"> 0 clicks; 46 impressions; 0% CTR; position 57.07</w:t>
      </w:r>
    </w:p>
    <w:p w14:paraId="358A939B" w14:textId="77777777" w:rsidR="007A2FBC" w:rsidRDefault="00000000">
      <w:pPr>
        <w:pStyle w:val="AuditDetail"/>
        <w:keepNext/>
      </w:pPr>
      <w:r>
        <w:rPr>
          <w:b/>
        </w:rPr>
        <w:t>Coverage snapshot:</w:t>
      </w:r>
      <w:r>
        <w:t xml:space="preserve"> Not listed in supplied drilldown</w:t>
      </w:r>
    </w:p>
    <w:p w14:paraId="204D69B1"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54DC709C" w14:textId="77777777" w:rsidR="007A2FBC" w:rsidRDefault="00000000">
      <w:pPr>
        <w:pStyle w:val="Heading2"/>
      </w:pPr>
      <w:r>
        <w:t>/services/india/ivd-clinical-performance</w:t>
      </w:r>
    </w:p>
    <w:p w14:paraId="27D8EB30" w14:textId="77777777" w:rsidR="007A2FBC" w:rsidRDefault="00000000">
      <w:pPr>
        <w:pStyle w:val="AuditDetail"/>
        <w:keepNext/>
      </w:pPr>
      <w:r>
        <w:rPr>
          <w:b/>
        </w:rPr>
        <w:t>Source file:</w:t>
      </w:r>
      <w:r>
        <w:t xml:space="preserve"> src/routes/services.india.ivd-clinical-performance.tsx</w:t>
      </w:r>
    </w:p>
    <w:p w14:paraId="47C35419" w14:textId="77777777" w:rsidR="007A2FBC" w:rsidRDefault="00000000">
      <w:pPr>
        <w:pStyle w:val="AuditDetail"/>
        <w:keepNext/>
      </w:pPr>
      <w:r>
        <w:rPr>
          <w:b/>
        </w:rPr>
        <w:t>Indexing:</w:t>
      </w:r>
      <w:r>
        <w:t xml:space="preserve"> Indexable and in sitemap; robots: index, follow, max-image-preview:large; canonical: https://www.nkbregovanta.com/services/india/ivd-clinical-performance</w:t>
      </w:r>
    </w:p>
    <w:p w14:paraId="2B7E1DBF" w14:textId="77777777" w:rsidR="007A2FBC" w:rsidRDefault="00000000">
      <w:pPr>
        <w:pStyle w:val="AuditDetail"/>
        <w:keepNext/>
      </w:pPr>
      <w:r>
        <w:rPr>
          <w:b/>
        </w:rPr>
        <w:t>Title (57 characters):</w:t>
      </w:r>
      <w:r>
        <w:t xml:space="preserve"> CDSCO IVD Clinical Performance (MD-24/25) \| NKB Regovanta</w:t>
      </w:r>
    </w:p>
    <w:p w14:paraId="2047F9FC" w14:textId="77777777" w:rsidR="007A2FBC" w:rsidRDefault="00000000">
      <w:pPr>
        <w:pStyle w:val="AuditDetail"/>
        <w:keepNext/>
      </w:pPr>
      <w:r>
        <w:rPr>
          <w:b/>
        </w:rPr>
        <w:t>Meta description (147 characters):</w:t>
      </w:r>
      <w:r>
        <w:t xml:space="preserve"> CDSCO consulting for IVD Clinical Performance Evaluation under Forms MD-24 &amp; MD-25 in India. Protocol review, ethics liaison, and approval support.</w:t>
      </w:r>
    </w:p>
    <w:p w14:paraId="044E0AF9" w14:textId="77777777" w:rsidR="007A2FBC" w:rsidRDefault="00000000">
      <w:pPr>
        <w:pStyle w:val="AuditDetail"/>
        <w:keepNext/>
      </w:pPr>
      <w:r>
        <w:rPr>
          <w:b/>
        </w:rPr>
        <w:t>H1 (1):</w:t>
      </w:r>
      <w:r>
        <w:t xml:space="preserve"> IVD Clinical Performance Evaluations (Forms MD-24, MD-25)</w:t>
      </w:r>
    </w:p>
    <w:p w14:paraId="41079E71" w14:textId="77777777" w:rsidR="007A2FBC" w:rsidRDefault="00000000">
      <w:pPr>
        <w:pStyle w:val="AuditDetail"/>
        <w:keepNext/>
      </w:pPr>
      <w:r>
        <w:rPr>
          <w:b/>
        </w:rPr>
        <w:t>Rendered content:</w:t>
      </w:r>
      <w:r>
        <w:t xml:space="preserve"> approximately 434 words; 34 distinct internal links; schema types: Country, ImageObject, Organization, PostalAddress, ProfessionalService, Service, WebSite</w:t>
      </w:r>
    </w:p>
    <w:p w14:paraId="5C56206D" w14:textId="77777777" w:rsidR="007A2FBC" w:rsidRDefault="00000000">
      <w:pPr>
        <w:pStyle w:val="AuditDetail"/>
        <w:keepNext/>
      </w:pPr>
      <w:r>
        <w:rPr>
          <w:b/>
        </w:rPr>
        <w:t>Technical assessment:</w:t>
      </w:r>
      <w:r>
        <w:t xml:space="preserve"> Pass</w:t>
      </w:r>
    </w:p>
    <w:p w14:paraId="6F26EB75" w14:textId="77777777" w:rsidR="007A2FBC" w:rsidRDefault="00000000">
      <w:pPr>
        <w:pStyle w:val="AuditDetail"/>
        <w:keepNext/>
      </w:pPr>
      <w:r>
        <w:rPr>
          <w:b/>
        </w:rPr>
        <w:t>GSC performance:</w:t>
      </w:r>
      <w:r>
        <w:t xml:space="preserve"> 0 clicks; 5 impressions; 0% CTR; position 45.8</w:t>
      </w:r>
    </w:p>
    <w:p w14:paraId="4323DCFE" w14:textId="77777777" w:rsidR="007A2FBC" w:rsidRDefault="00000000">
      <w:pPr>
        <w:pStyle w:val="AuditDetail"/>
        <w:keepNext/>
      </w:pPr>
      <w:r>
        <w:rPr>
          <w:b/>
        </w:rPr>
        <w:t>Coverage snapshot:</w:t>
      </w:r>
      <w:r>
        <w:t xml:space="preserve"> Not listed in supplied drilldown</w:t>
      </w:r>
    </w:p>
    <w:p w14:paraId="51E1CEEB"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5ECBF49F" w14:textId="77777777" w:rsidR="007A2FBC" w:rsidRDefault="00000000">
      <w:pPr>
        <w:pStyle w:val="Heading2"/>
      </w:pPr>
      <w:r>
        <w:lastRenderedPageBreak/>
        <w:t>/services/india/ivd-testing</w:t>
      </w:r>
    </w:p>
    <w:p w14:paraId="51745D24" w14:textId="77777777" w:rsidR="007A2FBC" w:rsidRDefault="00000000">
      <w:pPr>
        <w:pStyle w:val="AuditDetail"/>
        <w:keepNext/>
      </w:pPr>
      <w:r>
        <w:rPr>
          <w:b/>
        </w:rPr>
        <w:t>Source file:</w:t>
      </w:r>
      <w:r>
        <w:t xml:space="preserve"> src/routes/services.india.ivd-testing.tsx</w:t>
      </w:r>
    </w:p>
    <w:p w14:paraId="7825FEB3" w14:textId="77777777" w:rsidR="007A2FBC" w:rsidRDefault="00000000">
      <w:pPr>
        <w:pStyle w:val="AuditDetail"/>
        <w:keepNext/>
      </w:pPr>
      <w:r>
        <w:rPr>
          <w:b/>
        </w:rPr>
        <w:t>Indexing:</w:t>
      </w:r>
      <w:r>
        <w:t xml:space="preserve"> Indexable and in sitemap; robots: index, follow, max-image-preview:large; canonical: https://www.nkbregovanta.com/services/india/ivd-testing</w:t>
      </w:r>
    </w:p>
    <w:p w14:paraId="64A903F3" w14:textId="77777777" w:rsidR="007A2FBC" w:rsidRDefault="00000000">
      <w:pPr>
        <w:pStyle w:val="AuditDetail"/>
        <w:keepNext/>
      </w:pPr>
      <w:r>
        <w:rPr>
          <w:b/>
        </w:rPr>
        <w:t>Title (49 characters):</w:t>
      </w:r>
      <w:r>
        <w:t xml:space="preserve"> CDSCO IVD Test License (MD-16/17) \| NKB Regovanta</w:t>
      </w:r>
    </w:p>
    <w:p w14:paraId="430962E9" w14:textId="77777777" w:rsidR="007A2FBC" w:rsidRDefault="00000000">
      <w:pPr>
        <w:pStyle w:val="AuditDetail"/>
        <w:keepNext/>
      </w:pPr>
      <w:r>
        <w:rPr>
          <w:b/>
        </w:rPr>
        <w:t>Meta description (147 characters):</w:t>
      </w:r>
      <w:r>
        <w:t xml:space="preserve"> Apply for CDSCO Forms MD-16 and MD-17 to import limited quantities of IVD medical devices for non-commercial testing, evaluation, or demonstration.</w:t>
      </w:r>
    </w:p>
    <w:p w14:paraId="5A24521E" w14:textId="77777777" w:rsidR="007A2FBC" w:rsidRDefault="00000000">
      <w:pPr>
        <w:pStyle w:val="AuditDetail"/>
        <w:keepNext/>
      </w:pPr>
      <w:r>
        <w:rPr>
          <w:b/>
        </w:rPr>
        <w:t>H1 (1):</w:t>
      </w:r>
      <w:r>
        <w:t xml:space="preserve"> Test License for IVD Devices (Forms MD-16, MD-17)</w:t>
      </w:r>
    </w:p>
    <w:p w14:paraId="3E6F420F" w14:textId="77777777" w:rsidR="007A2FBC" w:rsidRDefault="00000000">
      <w:pPr>
        <w:pStyle w:val="AuditDetail"/>
        <w:keepNext/>
      </w:pPr>
      <w:r>
        <w:rPr>
          <w:b/>
        </w:rPr>
        <w:t>Rendered content:</w:t>
      </w:r>
      <w:r>
        <w:t xml:space="preserve"> approximately 429 words; 34 distinct internal links; schema types: Country, ImageObject, Organization, PostalAddress, ProfessionalService, Service, WebSite</w:t>
      </w:r>
    </w:p>
    <w:p w14:paraId="4D460846" w14:textId="77777777" w:rsidR="007A2FBC" w:rsidRDefault="00000000">
      <w:pPr>
        <w:pStyle w:val="AuditDetail"/>
        <w:keepNext/>
      </w:pPr>
      <w:r>
        <w:rPr>
          <w:b/>
        </w:rPr>
        <w:t>Technical assessment:</w:t>
      </w:r>
      <w:r>
        <w:t xml:space="preserve"> Pass</w:t>
      </w:r>
    </w:p>
    <w:p w14:paraId="12B84292" w14:textId="77777777" w:rsidR="007A2FBC" w:rsidRDefault="00000000">
      <w:pPr>
        <w:pStyle w:val="AuditDetail"/>
        <w:keepNext/>
      </w:pPr>
      <w:r>
        <w:rPr>
          <w:b/>
        </w:rPr>
        <w:t>GSC performance:</w:t>
      </w:r>
      <w:r>
        <w:t xml:space="preserve"> 0 clicks; 5 impressions; 0% CTR; position 67.6</w:t>
      </w:r>
    </w:p>
    <w:p w14:paraId="41DE860C" w14:textId="77777777" w:rsidR="007A2FBC" w:rsidRDefault="00000000">
      <w:pPr>
        <w:pStyle w:val="AuditDetail"/>
        <w:keepNext/>
      </w:pPr>
      <w:r>
        <w:rPr>
          <w:b/>
        </w:rPr>
        <w:t>Coverage snapshot:</w:t>
      </w:r>
      <w:r>
        <w:t xml:space="preserve"> Not listed in supplied drilldown</w:t>
      </w:r>
    </w:p>
    <w:p w14:paraId="10C95E3E"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183128DF" w14:textId="77777777" w:rsidR="007A2FBC" w:rsidRDefault="00000000">
      <w:pPr>
        <w:pStyle w:val="Heading2"/>
      </w:pPr>
      <w:r>
        <w:t>/services/india/loan-class-a-b</w:t>
      </w:r>
    </w:p>
    <w:p w14:paraId="30F9BD44" w14:textId="77777777" w:rsidR="007A2FBC" w:rsidRDefault="00000000">
      <w:pPr>
        <w:pStyle w:val="AuditDetail"/>
        <w:keepNext/>
      </w:pPr>
      <w:r>
        <w:rPr>
          <w:b/>
        </w:rPr>
        <w:t>Source file:</w:t>
      </w:r>
      <w:r>
        <w:t xml:space="preserve"> src/routes/services.india.loan-class-a-b.tsx</w:t>
      </w:r>
    </w:p>
    <w:p w14:paraId="77DEB3C4" w14:textId="77777777" w:rsidR="007A2FBC" w:rsidRDefault="00000000">
      <w:pPr>
        <w:pStyle w:val="AuditDetail"/>
        <w:keepNext/>
      </w:pPr>
      <w:r>
        <w:rPr>
          <w:b/>
        </w:rPr>
        <w:t>Indexing:</w:t>
      </w:r>
      <w:r>
        <w:t xml:space="preserve"> Indexable and in sitemap; robots: index, follow, max-image-preview:large; canonical: https://www.nkbregovanta.com/services/india/loan-class-a-b</w:t>
      </w:r>
    </w:p>
    <w:p w14:paraId="35A34CC8" w14:textId="77777777" w:rsidR="007A2FBC" w:rsidRDefault="00000000">
      <w:pPr>
        <w:pStyle w:val="AuditDetail"/>
        <w:keepNext/>
      </w:pPr>
      <w:r>
        <w:rPr>
          <w:b/>
        </w:rPr>
        <w:t>Title (55 characters):</w:t>
      </w:r>
      <w:r>
        <w:t xml:space="preserve"> Class A &amp; B Loan License India (MD-4/6) \| NKB Regovanta</w:t>
      </w:r>
    </w:p>
    <w:p w14:paraId="54C561C2" w14:textId="77777777" w:rsidR="007A2FBC" w:rsidRDefault="00000000">
      <w:pPr>
        <w:pStyle w:val="AuditDetail"/>
        <w:keepNext/>
      </w:pPr>
      <w:r>
        <w:rPr>
          <w:b/>
        </w:rPr>
        <w:t>Meta description (149 characters):</w:t>
      </w:r>
      <w:r>
        <w:t xml:space="preserve"> Obtain CDSCO MD-4 and MD-6 loan manufacturing licenses for Class A &amp; B medical devices in India. End-to-end SLA application &amp; facility audit support.</w:t>
      </w:r>
    </w:p>
    <w:p w14:paraId="334425CC" w14:textId="77777777" w:rsidR="007A2FBC" w:rsidRDefault="00000000">
      <w:pPr>
        <w:pStyle w:val="AuditDetail"/>
        <w:keepNext/>
      </w:pPr>
      <w:r>
        <w:rPr>
          <w:b/>
        </w:rPr>
        <w:t>H1 (1):</w:t>
      </w:r>
      <w:r>
        <w:t xml:space="preserve"> Loan Licenses for Class A &amp; B (Forms MD-4 &amp; MD-6)</w:t>
      </w:r>
    </w:p>
    <w:p w14:paraId="586AC02D" w14:textId="77777777" w:rsidR="007A2FBC" w:rsidRDefault="00000000">
      <w:pPr>
        <w:pStyle w:val="AuditDetail"/>
        <w:keepNext/>
      </w:pPr>
      <w:r>
        <w:rPr>
          <w:b/>
        </w:rPr>
        <w:t>Rendered content:</w:t>
      </w:r>
      <w:r>
        <w:t xml:space="preserve"> approximately 457 words; 35 distinct internal links; schema types: Country, ImageObject, Organization, PostalAddress, ProfessionalService, Service, WebSite</w:t>
      </w:r>
    </w:p>
    <w:p w14:paraId="125B599D" w14:textId="77777777" w:rsidR="007A2FBC" w:rsidRDefault="00000000">
      <w:pPr>
        <w:pStyle w:val="AuditDetail"/>
        <w:keepNext/>
      </w:pPr>
      <w:r>
        <w:rPr>
          <w:b/>
        </w:rPr>
        <w:t>Technical assessment:</w:t>
      </w:r>
      <w:r>
        <w:t xml:space="preserve"> Pass</w:t>
      </w:r>
    </w:p>
    <w:p w14:paraId="558998A7" w14:textId="77777777" w:rsidR="007A2FBC" w:rsidRDefault="00000000">
      <w:pPr>
        <w:pStyle w:val="AuditDetail"/>
        <w:keepNext/>
      </w:pPr>
      <w:r>
        <w:rPr>
          <w:b/>
        </w:rPr>
        <w:t>GSC performance:</w:t>
      </w:r>
      <w:r>
        <w:t xml:space="preserve"> No row in supplied performance export</w:t>
      </w:r>
    </w:p>
    <w:p w14:paraId="1AB2167D" w14:textId="77777777" w:rsidR="007A2FBC" w:rsidRDefault="00000000">
      <w:pPr>
        <w:pStyle w:val="AuditDetail"/>
        <w:keepNext/>
      </w:pPr>
      <w:r>
        <w:rPr>
          <w:b/>
        </w:rPr>
        <w:t>Coverage snapshot:</w:t>
      </w:r>
      <w:r>
        <w:t xml:space="preserve"> Discovered - currently not indexed (GSC snapshot)</w:t>
      </w:r>
    </w:p>
    <w:p w14:paraId="3D156864"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95299E5" w14:textId="77777777" w:rsidR="007A2FBC" w:rsidRDefault="00000000">
      <w:pPr>
        <w:pStyle w:val="Heading2"/>
      </w:pPr>
      <w:r>
        <w:t>/services/india/loan-class-c-d</w:t>
      </w:r>
    </w:p>
    <w:p w14:paraId="70E6D0A9" w14:textId="77777777" w:rsidR="007A2FBC" w:rsidRDefault="00000000">
      <w:pPr>
        <w:pStyle w:val="AuditDetail"/>
        <w:keepNext/>
      </w:pPr>
      <w:r>
        <w:rPr>
          <w:b/>
        </w:rPr>
        <w:t>Source file:</w:t>
      </w:r>
      <w:r>
        <w:t xml:space="preserve"> src/routes/services.india.loan-class-c-d.tsx</w:t>
      </w:r>
    </w:p>
    <w:p w14:paraId="61DFE7F1" w14:textId="77777777" w:rsidR="007A2FBC" w:rsidRDefault="00000000">
      <w:pPr>
        <w:pStyle w:val="AuditDetail"/>
        <w:keepNext/>
      </w:pPr>
      <w:r>
        <w:rPr>
          <w:b/>
        </w:rPr>
        <w:t>Indexing:</w:t>
      </w:r>
      <w:r>
        <w:t xml:space="preserve"> Indexable and in sitemap; robots: index, follow, max-image-preview:large; canonical: https://www.nkbregovanta.com/services/india/loan-class-c-d</w:t>
      </w:r>
    </w:p>
    <w:p w14:paraId="65D1EED3" w14:textId="77777777" w:rsidR="007A2FBC" w:rsidRDefault="00000000">
      <w:pPr>
        <w:pStyle w:val="AuditDetail"/>
        <w:keepNext/>
      </w:pPr>
      <w:r>
        <w:rPr>
          <w:b/>
        </w:rPr>
        <w:t>Title (52 characters):</w:t>
      </w:r>
      <w:r>
        <w:t xml:space="preserve"> CDSCO Class C &amp; D Loan Manufacturing \| NKB Regovanta</w:t>
      </w:r>
    </w:p>
    <w:p w14:paraId="41C41288" w14:textId="77777777" w:rsidR="007A2FBC" w:rsidRDefault="00000000">
      <w:pPr>
        <w:pStyle w:val="AuditDetail"/>
        <w:keepNext/>
      </w:pPr>
      <w:r>
        <w:rPr>
          <w:b/>
        </w:rPr>
        <w:t>Meta description (150 characters):</w:t>
      </w:r>
      <w:r>
        <w:t xml:space="preserve"> Obtain CDSCO MD-8 &amp; MD-10 loan manufacturing licenses for Class C &amp; D medical devices in India. End-to-end CLA application and facility audit support.</w:t>
      </w:r>
    </w:p>
    <w:p w14:paraId="1A07CB3E" w14:textId="77777777" w:rsidR="007A2FBC" w:rsidRDefault="00000000">
      <w:pPr>
        <w:pStyle w:val="AuditDetail"/>
        <w:keepNext/>
      </w:pPr>
      <w:r>
        <w:rPr>
          <w:b/>
        </w:rPr>
        <w:t>H1 (1):</w:t>
      </w:r>
      <w:r>
        <w:t xml:space="preserve"> Loan Licenses for Class C &amp; D (Forms MD-8 &amp; MD-10)</w:t>
      </w:r>
    </w:p>
    <w:p w14:paraId="380CC937" w14:textId="77777777" w:rsidR="007A2FBC" w:rsidRDefault="00000000">
      <w:pPr>
        <w:pStyle w:val="AuditDetail"/>
        <w:keepNext/>
      </w:pPr>
      <w:r>
        <w:rPr>
          <w:b/>
        </w:rPr>
        <w:t>Rendered content:</w:t>
      </w:r>
      <w:r>
        <w:t xml:space="preserve"> approximately 474 words; 35 distinct internal links; schema types: Country, ImageObject, Organization, PostalAddress, ProfessionalService, Service, WebSite</w:t>
      </w:r>
    </w:p>
    <w:p w14:paraId="5D900597" w14:textId="77777777" w:rsidR="007A2FBC" w:rsidRDefault="00000000">
      <w:pPr>
        <w:pStyle w:val="AuditDetail"/>
        <w:keepNext/>
      </w:pPr>
      <w:r>
        <w:rPr>
          <w:b/>
        </w:rPr>
        <w:t>Technical assessment:</w:t>
      </w:r>
      <w:r>
        <w:t xml:space="preserve"> Pass</w:t>
      </w:r>
    </w:p>
    <w:p w14:paraId="79335E0C" w14:textId="77777777" w:rsidR="007A2FBC" w:rsidRDefault="00000000">
      <w:pPr>
        <w:pStyle w:val="AuditDetail"/>
        <w:keepNext/>
      </w:pPr>
      <w:r>
        <w:rPr>
          <w:b/>
        </w:rPr>
        <w:t>GSC performance:</w:t>
      </w:r>
      <w:r>
        <w:t xml:space="preserve"> No row in supplied performance export</w:t>
      </w:r>
    </w:p>
    <w:p w14:paraId="42ABFDA7" w14:textId="77777777" w:rsidR="007A2FBC" w:rsidRDefault="00000000">
      <w:pPr>
        <w:pStyle w:val="AuditDetail"/>
        <w:keepNext/>
      </w:pPr>
      <w:r>
        <w:rPr>
          <w:b/>
        </w:rPr>
        <w:t>Coverage snapshot:</w:t>
      </w:r>
      <w:r>
        <w:t xml:space="preserve"> Discovered - currently not indexed (GSC snapshot)</w:t>
      </w:r>
    </w:p>
    <w:p w14:paraId="5B2EBCE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B1267A0" w14:textId="77777777" w:rsidR="007A2FBC" w:rsidRDefault="00000000">
      <w:pPr>
        <w:pStyle w:val="Heading2"/>
      </w:pPr>
      <w:r>
        <w:t>/services/india/market-standing</w:t>
      </w:r>
    </w:p>
    <w:p w14:paraId="7C1E404F" w14:textId="77777777" w:rsidR="007A2FBC" w:rsidRDefault="00000000">
      <w:pPr>
        <w:pStyle w:val="AuditDetail"/>
        <w:keepNext/>
      </w:pPr>
      <w:r>
        <w:rPr>
          <w:b/>
        </w:rPr>
        <w:t>Source file:</w:t>
      </w:r>
      <w:r>
        <w:t xml:space="preserve"> src/routes/services.india.market-standing.tsx</w:t>
      </w:r>
    </w:p>
    <w:p w14:paraId="2F961913" w14:textId="77777777" w:rsidR="007A2FBC" w:rsidRDefault="00000000">
      <w:pPr>
        <w:pStyle w:val="AuditDetail"/>
        <w:keepNext/>
      </w:pPr>
      <w:r>
        <w:rPr>
          <w:b/>
        </w:rPr>
        <w:t>Indexing:</w:t>
      </w:r>
      <w:r>
        <w:t xml:space="preserve"> Indexable and in sitemap; robots: index, follow, max-image-preview:large; canonical: https://www.nkbregovanta.com/services/india/market-standing</w:t>
      </w:r>
    </w:p>
    <w:p w14:paraId="2C4CC9D7" w14:textId="77777777" w:rsidR="007A2FBC" w:rsidRDefault="00000000">
      <w:pPr>
        <w:pStyle w:val="AuditDetail"/>
        <w:keepNext/>
      </w:pPr>
      <w:r>
        <w:rPr>
          <w:b/>
        </w:rPr>
        <w:t>Title (55 characters):</w:t>
      </w:r>
      <w:r>
        <w:t xml:space="preserve"> CDSCO Market Standing Certificate (MSC) \| NKB Regovanta</w:t>
      </w:r>
    </w:p>
    <w:p w14:paraId="18E81214" w14:textId="77777777" w:rsidR="007A2FBC" w:rsidRDefault="00000000">
      <w:pPr>
        <w:pStyle w:val="AuditDetail"/>
        <w:keepNext/>
      </w:pPr>
      <w:r>
        <w:rPr>
          <w:b/>
        </w:rPr>
        <w:t>Meta description (136 characters):</w:t>
      </w:r>
      <w:r>
        <w:t xml:space="preserve"> Obtain a CDSCO Market Standing Certificate (MSC) to verify your device manufacturing track record for Indian tenders and global exports.</w:t>
      </w:r>
    </w:p>
    <w:p w14:paraId="1A0A3BFF" w14:textId="77777777" w:rsidR="007A2FBC" w:rsidRDefault="00000000">
      <w:pPr>
        <w:pStyle w:val="AuditDetail"/>
        <w:keepNext/>
      </w:pPr>
      <w:r>
        <w:rPr>
          <w:b/>
        </w:rPr>
        <w:t>H1 (1):</w:t>
      </w:r>
      <w:r>
        <w:t xml:space="preserve"> Market Standing Certificate (MSC)</w:t>
      </w:r>
    </w:p>
    <w:p w14:paraId="15AC57FE" w14:textId="77777777" w:rsidR="007A2FBC" w:rsidRDefault="00000000">
      <w:pPr>
        <w:pStyle w:val="AuditDetail"/>
        <w:keepNext/>
      </w:pPr>
      <w:r>
        <w:rPr>
          <w:b/>
        </w:rPr>
        <w:t>Rendered content:</w:t>
      </w:r>
      <w:r>
        <w:t xml:space="preserve"> approximately 458 words; 36 distinct internal links; schema types: Country, ImageObject, Organization, PostalAddress, ProfessionalService, Service, WebSite</w:t>
      </w:r>
    </w:p>
    <w:p w14:paraId="0FB86126" w14:textId="77777777" w:rsidR="007A2FBC" w:rsidRDefault="00000000">
      <w:pPr>
        <w:pStyle w:val="AuditDetail"/>
        <w:keepNext/>
      </w:pPr>
      <w:r>
        <w:rPr>
          <w:b/>
        </w:rPr>
        <w:t>Technical assessment:</w:t>
      </w:r>
      <w:r>
        <w:t xml:space="preserve"> Pass</w:t>
      </w:r>
    </w:p>
    <w:p w14:paraId="2F73B949" w14:textId="77777777" w:rsidR="007A2FBC" w:rsidRDefault="00000000">
      <w:pPr>
        <w:pStyle w:val="AuditDetail"/>
        <w:keepNext/>
      </w:pPr>
      <w:r>
        <w:rPr>
          <w:b/>
        </w:rPr>
        <w:t>GSC performance:</w:t>
      </w:r>
      <w:r>
        <w:t xml:space="preserve"> 0 clicks; 34 impressions; 0% CTR; position 9.56</w:t>
      </w:r>
    </w:p>
    <w:p w14:paraId="0597EE21" w14:textId="77777777" w:rsidR="007A2FBC" w:rsidRDefault="00000000">
      <w:pPr>
        <w:pStyle w:val="AuditDetail"/>
        <w:keepNext/>
      </w:pPr>
      <w:r>
        <w:rPr>
          <w:b/>
        </w:rPr>
        <w:t>Coverage snapshot:</w:t>
      </w:r>
      <w:r>
        <w:t xml:space="preserve"> Not listed in supplied drilldown</w:t>
      </w:r>
    </w:p>
    <w:p w14:paraId="30971BD7"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3013D542" w14:textId="77777777" w:rsidR="007A2FBC" w:rsidRDefault="00000000">
      <w:pPr>
        <w:pStyle w:val="Heading2"/>
      </w:pPr>
      <w:r>
        <w:lastRenderedPageBreak/>
        <w:t>/services/india/md-42</w:t>
      </w:r>
    </w:p>
    <w:p w14:paraId="03E909C4" w14:textId="77777777" w:rsidR="007A2FBC" w:rsidRDefault="00000000">
      <w:pPr>
        <w:pStyle w:val="AuditDetail"/>
        <w:keepNext/>
      </w:pPr>
      <w:r>
        <w:rPr>
          <w:b/>
        </w:rPr>
        <w:t>Source file:</w:t>
      </w:r>
      <w:r>
        <w:t xml:space="preserve"> src/routes/services.india.md-42.tsx</w:t>
      </w:r>
    </w:p>
    <w:p w14:paraId="1E284DF1" w14:textId="77777777" w:rsidR="007A2FBC" w:rsidRDefault="00000000">
      <w:pPr>
        <w:pStyle w:val="AuditDetail"/>
        <w:keepNext/>
      </w:pPr>
      <w:r>
        <w:rPr>
          <w:b/>
        </w:rPr>
        <w:t>Indexing:</w:t>
      </w:r>
      <w:r>
        <w:t xml:space="preserve"> Indexable and in sitemap; robots: index, follow, max-image-preview:large; canonical: https://www.nkbregovanta.com/services/india/md-42</w:t>
      </w:r>
    </w:p>
    <w:p w14:paraId="0B42D0B3" w14:textId="77777777" w:rsidR="007A2FBC" w:rsidRDefault="00000000">
      <w:pPr>
        <w:pStyle w:val="AuditDetail"/>
        <w:keepNext/>
      </w:pPr>
      <w:r>
        <w:rPr>
          <w:b/>
        </w:rPr>
        <w:t>Title (52 characters):</w:t>
      </w:r>
      <w:r>
        <w:t xml:space="preserve"> CDSCO MD-42 Registration Certificate \| NKB Regovanta</w:t>
      </w:r>
    </w:p>
    <w:p w14:paraId="1D4D14B5" w14:textId="77777777" w:rsidR="007A2FBC" w:rsidRDefault="00000000">
      <w:pPr>
        <w:pStyle w:val="AuditDetail"/>
        <w:keepNext/>
      </w:pPr>
      <w:r>
        <w:rPr>
          <w:b/>
        </w:rPr>
        <w:t>Meta description (140 characters):</w:t>
      </w:r>
      <w:r>
        <w:t xml:space="preserve"> Get your MD-42 certificate to legally sell, stock, wholesale, and distribute medical devices in India under Medical Device Rules (MDR) 2017.</w:t>
      </w:r>
    </w:p>
    <w:p w14:paraId="312027A4" w14:textId="77777777" w:rsidR="007A2FBC" w:rsidRDefault="00000000">
      <w:pPr>
        <w:pStyle w:val="AuditDetail"/>
        <w:keepNext/>
      </w:pPr>
      <w:r>
        <w:rPr>
          <w:b/>
        </w:rPr>
        <w:t>H1 (1):</w:t>
      </w:r>
      <w:r>
        <w:t xml:space="preserve"> MD-42 Medical Device Registration Certificate</w:t>
      </w:r>
    </w:p>
    <w:p w14:paraId="399D87C9" w14:textId="77777777" w:rsidR="007A2FBC" w:rsidRDefault="00000000">
      <w:pPr>
        <w:pStyle w:val="AuditDetail"/>
        <w:keepNext/>
      </w:pPr>
      <w:r>
        <w:rPr>
          <w:b/>
        </w:rPr>
        <w:t>Rendered content:</w:t>
      </w:r>
      <w:r>
        <w:t xml:space="preserve"> approximately 394 words; 35 distinct internal links; schema types: Country, ImageObject, Organization, PostalAddress, ProfessionalService, Service, WebSite</w:t>
      </w:r>
    </w:p>
    <w:p w14:paraId="6B6EEF40" w14:textId="77777777" w:rsidR="007A2FBC" w:rsidRDefault="00000000">
      <w:pPr>
        <w:pStyle w:val="AuditDetail"/>
        <w:keepNext/>
      </w:pPr>
      <w:r>
        <w:rPr>
          <w:b/>
        </w:rPr>
        <w:t>Technical assessment:</w:t>
      </w:r>
      <w:r>
        <w:t xml:space="preserve"> Pass</w:t>
      </w:r>
    </w:p>
    <w:p w14:paraId="19DD6429" w14:textId="77777777" w:rsidR="007A2FBC" w:rsidRDefault="00000000">
      <w:pPr>
        <w:pStyle w:val="AuditDetail"/>
        <w:keepNext/>
      </w:pPr>
      <w:r>
        <w:rPr>
          <w:b/>
        </w:rPr>
        <w:t>GSC performance:</w:t>
      </w:r>
      <w:r>
        <w:t xml:space="preserve"> 0 clicks; 37 impressions; 0% CTR; position 39.19</w:t>
      </w:r>
    </w:p>
    <w:p w14:paraId="5D5840C0" w14:textId="77777777" w:rsidR="007A2FBC" w:rsidRDefault="00000000">
      <w:pPr>
        <w:pStyle w:val="AuditDetail"/>
        <w:keepNext/>
      </w:pPr>
      <w:r>
        <w:rPr>
          <w:b/>
        </w:rPr>
        <w:t>Coverage snapshot:</w:t>
      </w:r>
      <w:r>
        <w:t xml:space="preserve"> Not listed in supplied drilldown</w:t>
      </w:r>
    </w:p>
    <w:p w14:paraId="1DB8E702"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598308B9" w14:textId="77777777" w:rsidR="007A2FBC" w:rsidRDefault="00000000">
      <w:pPr>
        <w:pStyle w:val="Heading2"/>
      </w:pPr>
      <w:r>
        <w:t>/services/india/medical-devices</w:t>
      </w:r>
    </w:p>
    <w:p w14:paraId="12F2889C" w14:textId="77777777" w:rsidR="007A2FBC" w:rsidRDefault="00000000">
      <w:pPr>
        <w:pStyle w:val="AuditDetail"/>
        <w:keepNext/>
      </w:pPr>
      <w:r>
        <w:rPr>
          <w:b/>
        </w:rPr>
        <w:t>Source file:</w:t>
      </w:r>
      <w:r>
        <w:t xml:space="preserve"> src/routes/services.india.medical-devices.tsx</w:t>
      </w:r>
    </w:p>
    <w:p w14:paraId="7D6F959F"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https://www.nkbregovanta.com/services/india/medical-devices</w:t>
      </w:r>
    </w:p>
    <w:p w14:paraId="3CCBE382" w14:textId="77777777" w:rsidR="007A2FBC" w:rsidRDefault="00000000">
      <w:pPr>
        <w:pStyle w:val="AuditDetail"/>
        <w:keepNext/>
      </w:pPr>
      <w:r>
        <w:rPr>
          <w:b/>
        </w:rPr>
        <w:t>Title (58 characters):</w:t>
      </w:r>
      <w:r>
        <w:t xml:space="preserve"> CDSCO Medical Device Licensing &amp; Approvals \| NKB Regovanta</w:t>
      </w:r>
    </w:p>
    <w:p w14:paraId="74E3B7AF" w14:textId="77777777" w:rsidR="007A2FBC" w:rsidRDefault="00000000">
      <w:pPr>
        <w:pStyle w:val="AuditDetail"/>
        <w:keepNext/>
      </w:pPr>
      <w:r>
        <w:rPr>
          <w:b/>
        </w:rPr>
        <w:t>Meta description (150 characters):</w:t>
      </w:r>
      <w:r>
        <w:t xml:space="preserve"> Comprehensive CDSCO medical device licensing support in India: MD-14/15 import, MD-3 to MD-9 manufacturing, loan licenses, and Authorized Agent (AIR).</w:t>
      </w:r>
    </w:p>
    <w:p w14:paraId="5F0A9D06" w14:textId="77777777" w:rsidR="007A2FBC" w:rsidRDefault="00000000">
      <w:pPr>
        <w:pStyle w:val="AuditDetail"/>
        <w:keepNext/>
      </w:pPr>
      <w:r>
        <w:rPr>
          <w:b/>
        </w:rPr>
        <w:t>H1 (1):</w:t>
      </w:r>
      <w:r>
        <w:t xml:space="preserve"> Medical Device Licensing &amp; Regulatory Approvals in India</w:t>
      </w:r>
    </w:p>
    <w:p w14:paraId="3536D11D" w14:textId="77777777" w:rsidR="007A2FBC" w:rsidRDefault="00000000">
      <w:pPr>
        <w:pStyle w:val="AuditDetail"/>
        <w:keepNext/>
      </w:pPr>
      <w:r>
        <w:rPr>
          <w:b/>
        </w:rPr>
        <w:t>Rendered content:</w:t>
      </w:r>
      <w:r>
        <w:t xml:space="preserve"> approximately 1923 words; 43 distinct internal links; schema types: BreadcrumbList, ImageObject, ListItem, Organization, PostalAddress, ProfessionalService, Service, WebSite</w:t>
      </w:r>
    </w:p>
    <w:p w14:paraId="13010886" w14:textId="77777777" w:rsidR="007A2FBC" w:rsidRDefault="00000000">
      <w:pPr>
        <w:pStyle w:val="AuditDetail"/>
        <w:keepNext/>
      </w:pPr>
      <w:r>
        <w:rPr>
          <w:b/>
        </w:rPr>
        <w:t>Technical assessment:</w:t>
      </w:r>
      <w:r>
        <w:t xml:space="preserve"> Pass</w:t>
      </w:r>
    </w:p>
    <w:p w14:paraId="29B0BEFE" w14:textId="77777777" w:rsidR="007A2FBC" w:rsidRDefault="00000000">
      <w:pPr>
        <w:pStyle w:val="AuditDetail"/>
        <w:keepNext/>
      </w:pPr>
      <w:r>
        <w:rPr>
          <w:b/>
        </w:rPr>
        <w:t>GSC performance:</w:t>
      </w:r>
      <w:r>
        <w:t xml:space="preserve"> 1 clicks; 29 impressions; 3.45% CTR; position 12.83</w:t>
      </w:r>
    </w:p>
    <w:p w14:paraId="7C9BE698" w14:textId="77777777" w:rsidR="007A2FBC" w:rsidRDefault="00000000">
      <w:pPr>
        <w:pStyle w:val="AuditDetail"/>
        <w:keepNext/>
      </w:pPr>
      <w:r>
        <w:rPr>
          <w:b/>
        </w:rPr>
        <w:t>Coverage snapshot:</w:t>
      </w:r>
      <w:r>
        <w:t xml:space="preserve"> Not listed in supplied drilldown</w:t>
      </w:r>
    </w:p>
    <w:p w14:paraId="03EA4AA3" w14:textId="77777777" w:rsidR="007A2FBC" w:rsidRDefault="00000000">
      <w:pPr>
        <w:pStyle w:val="AuditDetail"/>
        <w:spacing w:after="100"/>
      </w:pPr>
      <w:r>
        <w:rPr>
          <w:b/>
        </w:rPr>
        <w:t>Recommended decision:</w:t>
      </w:r>
      <w:r>
        <w:t xml:space="preserve"> Strong technical base. Test 'registration' in title only after exporting this page's actual GSC queries; add verified CDSCO case evidence.</w:t>
      </w:r>
    </w:p>
    <w:p w14:paraId="4E3DF49B" w14:textId="77777777" w:rsidR="007A2FBC" w:rsidRDefault="00000000">
      <w:pPr>
        <w:pStyle w:val="Heading2"/>
      </w:pPr>
      <w:r>
        <w:t>/services/india/mfg-class-a-b</w:t>
      </w:r>
    </w:p>
    <w:p w14:paraId="39DDAA49" w14:textId="77777777" w:rsidR="007A2FBC" w:rsidRDefault="00000000">
      <w:pPr>
        <w:pStyle w:val="AuditDetail"/>
        <w:keepNext/>
      </w:pPr>
      <w:r>
        <w:rPr>
          <w:b/>
        </w:rPr>
        <w:t>Source file:</w:t>
      </w:r>
      <w:r>
        <w:t xml:space="preserve"> src/routes/services.india.mfg-class-a-b.tsx</w:t>
      </w:r>
    </w:p>
    <w:p w14:paraId="07DA9368" w14:textId="77777777" w:rsidR="007A2FBC" w:rsidRDefault="00000000">
      <w:pPr>
        <w:pStyle w:val="AuditDetail"/>
        <w:keepNext/>
      </w:pPr>
      <w:r>
        <w:rPr>
          <w:b/>
        </w:rPr>
        <w:t>Indexing:</w:t>
      </w:r>
      <w:r>
        <w:t xml:space="preserve"> Indexable and in sitemap; robots: index, follow, max-image-preview:large; canonical: https://www.nkbregovanta.com/services/india/mfg-class-a-b</w:t>
      </w:r>
    </w:p>
    <w:p w14:paraId="6755AAEF" w14:textId="77777777" w:rsidR="007A2FBC" w:rsidRDefault="00000000">
      <w:pPr>
        <w:pStyle w:val="AuditDetail"/>
        <w:keepNext/>
      </w:pPr>
      <w:r>
        <w:rPr>
          <w:b/>
        </w:rPr>
        <w:t>Title (56 characters):</w:t>
      </w:r>
      <w:r>
        <w:t xml:space="preserve"> Class A &amp; B Manufacturing License (MD-5) \| NKB Regovanta</w:t>
      </w:r>
    </w:p>
    <w:p w14:paraId="5C8B8ED4" w14:textId="77777777" w:rsidR="007A2FBC" w:rsidRDefault="00000000">
      <w:pPr>
        <w:pStyle w:val="AuditDetail"/>
        <w:keepNext/>
      </w:pPr>
      <w:r>
        <w:rPr>
          <w:b/>
        </w:rPr>
        <w:t>Meta description (143 characters):</w:t>
      </w:r>
      <w:r>
        <w:t xml:space="preserve"> Obtain CDSCO MD-3 and MD-5 manufacturing licenses for Class A &amp; B medical devices in India. State Licensing Authority audit &amp; document support.</w:t>
      </w:r>
    </w:p>
    <w:p w14:paraId="70F34C74" w14:textId="77777777" w:rsidR="007A2FBC" w:rsidRDefault="00000000">
      <w:pPr>
        <w:pStyle w:val="AuditDetail"/>
        <w:keepNext/>
      </w:pPr>
      <w:r>
        <w:rPr>
          <w:b/>
        </w:rPr>
        <w:t>H1 (1):</w:t>
      </w:r>
      <w:r>
        <w:t xml:space="preserve"> Class A &amp; B Manufacturing (Forms MD-3 &amp; MD-5)</w:t>
      </w:r>
    </w:p>
    <w:p w14:paraId="40C8FE7E" w14:textId="77777777" w:rsidR="007A2FBC" w:rsidRDefault="00000000">
      <w:pPr>
        <w:pStyle w:val="AuditDetail"/>
        <w:keepNext/>
      </w:pPr>
      <w:r>
        <w:rPr>
          <w:b/>
        </w:rPr>
        <w:t>Rendered content:</w:t>
      </w:r>
      <w:r>
        <w:t xml:space="preserve"> approximately 407 words; 36 distinct internal links; schema types: Country, ImageObject, Organization, PostalAddress, ProfessionalService, Service, WebSite</w:t>
      </w:r>
    </w:p>
    <w:p w14:paraId="79D80774" w14:textId="77777777" w:rsidR="007A2FBC" w:rsidRDefault="00000000">
      <w:pPr>
        <w:pStyle w:val="AuditDetail"/>
        <w:keepNext/>
      </w:pPr>
      <w:r>
        <w:rPr>
          <w:b/>
        </w:rPr>
        <w:t>Technical assessment:</w:t>
      </w:r>
      <w:r>
        <w:t xml:space="preserve"> Pass</w:t>
      </w:r>
    </w:p>
    <w:p w14:paraId="6FA2EB9E" w14:textId="77777777" w:rsidR="007A2FBC" w:rsidRDefault="00000000">
      <w:pPr>
        <w:pStyle w:val="AuditDetail"/>
        <w:keepNext/>
      </w:pPr>
      <w:r>
        <w:rPr>
          <w:b/>
        </w:rPr>
        <w:t>GSC performance:</w:t>
      </w:r>
      <w:r>
        <w:t xml:space="preserve"> 0 clicks; 31 impressions; 0% CTR; position 52.42</w:t>
      </w:r>
    </w:p>
    <w:p w14:paraId="5835FD9D" w14:textId="77777777" w:rsidR="007A2FBC" w:rsidRDefault="00000000">
      <w:pPr>
        <w:pStyle w:val="AuditDetail"/>
        <w:keepNext/>
      </w:pPr>
      <w:r>
        <w:rPr>
          <w:b/>
        </w:rPr>
        <w:t>Coverage snapshot:</w:t>
      </w:r>
      <w:r>
        <w:t xml:space="preserve"> Not listed in supplied drilldown</w:t>
      </w:r>
    </w:p>
    <w:p w14:paraId="2A4F5B8F"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41784987" w14:textId="77777777" w:rsidR="007A2FBC" w:rsidRDefault="00000000">
      <w:pPr>
        <w:pStyle w:val="Heading2"/>
      </w:pPr>
      <w:r>
        <w:t>/services/india/mfg-class-a-gsr</w:t>
      </w:r>
    </w:p>
    <w:p w14:paraId="3EA98BF2" w14:textId="77777777" w:rsidR="007A2FBC" w:rsidRDefault="00000000">
      <w:pPr>
        <w:pStyle w:val="AuditDetail"/>
        <w:keepNext/>
      </w:pPr>
      <w:r>
        <w:rPr>
          <w:b/>
        </w:rPr>
        <w:t>Source file:</w:t>
      </w:r>
      <w:r>
        <w:t xml:space="preserve"> src/routes/services.india.mfg-class-a-gsr.tsx</w:t>
      </w:r>
    </w:p>
    <w:p w14:paraId="096A9CD5" w14:textId="77777777" w:rsidR="007A2FBC" w:rsidRDefault="00000000">
      <w:pPr>
        <w:pStyle w:val="AuditDetail"/>
        <w:keepNext/>
      </w:pPr>
      <w:r>
        <w:rPr>
          <w:b/>
        </w:rPr>
        <w:t>Indexing:</w:t>
      </w:r>
      <w:r>
        <w:t xml:space="preserve"> Indexable and in sitemap; robots: index, follow, max-image-preview:large; canonical: https://www.nkbregovanta.com/services/india/mfg-class-a-gsr</w:t>
      </w:r>
    </w:p>
    <w:p w14:paraId="5A0F49A8" w14:textId="77777777" w:rsidR="007A2FBC" w:rsidRDefault="00000000">
      <w:pPr>
        <w:pStyle w:val="AuditDetail"/>
        <w:keepNext/>
      </w:pPr>
      <w:r>
        <w:rPr>
          <w:b/>
        </w:rPr>
        <w:t>Title (50 characters):</w:t>
      </w:r>
      <w:r>
        <w:t xml:space="preserve"> Class A Manufacturing (GSR 777(E)) \| NKB Regovanta</w:t>
      </w:r>
    </w:p>
    <w:p w14:paraId="1789874D" w14:textId="77777777" w:rsidR="007A2FBC" w:rsidRDefault="00000000">
      <w:pPr>
        <w:pStyle w:val="AuditDetail"/>
        <w:keepNext/>
      </w:pPr>
      <w:r>
        <w:rPr>
          <w:b/>
        </w:rPr>
        <w:t>Meta description (149 characters):</w:t>
      </w:r>
      <w:r>
        <w:t xml:space="preserve"> Class A medical device manufacturing registration under GSR 777(E) in India. Fast online intimation, plant layout review, and SLA compliance support.</w:t>
      </w:r>
    </w:p>
    <w:p w14:paraId="12186393" w14:textId="77777777" w:rsidR="007A2FBC" w:rsidRDefault="00000000">
      <w:pPr>
        <w:pStyle w:val="AuditDetail"/>
        <w:keepNext/>
      </w:pPr>
      <w:r>
        <w:rPr>
          <w:b/>
        </w:rPr>
        <w:t>H1 (1):</w:t>
      </w:r>
      <w:r>
        <w:t xml:space="preserve"> Class A Manufacturing Registration (GSR 777(E))</w:t>
      </w:r>
    </w:p>
    <w:p w14:paraId="4CB0C6A2" w14:textId="77777777" w:rsidR="007A2FBC" w:rsidRDefault="00000000">
      <w:pPr>
        <w:pStyle w:val="AuditDetail"/>
        <w:keepNext/>
      </w:pPr>
      <w:r>
        <w:rPr>
          <w:b/>
        </w:rPr>
        <w:t>Rendered content:</w:t>
      </w:r>
      <w:r>
        <w:t xml:space="preserve"> approximately 361 words; 34 distinct internal links; schema types: Country, ImageObject, Organization, PostalAddress, ProfessionalService, Service, WebSite</w:t>
      </w:r>
    </w:p>
    <w:p w14:paraId="34C11296" w14:textId="77777777" w:rsidR="007A2FBC" w:rsidRDefault="00000000">
      <w:pPr>
        <w:pStyle w:val="AuditDetail"/>
        <w:keepNext/>
      </w:pPr>
      <w:r>
        <w:rPr>
          <w:b/>
        </w:rPr>
        <w:t>Technical assessment:</w:t>
      </w:r>
      <w:r>
        <w:t xml:space="preserve"> Pass</w:t>
      </w:r>
    </w:p>
    <w:p w14:paraId="6DF2E73F" w14:textId="77777777" w:rsidR="007A2FBC" w:rsidRDefault="00000000">
      <w:pPr>
        <w:pStyle w:val="AuditDetail"/>
        <w:keepNext/>
      </w:pPr>
      <w:r>
        <w:rPr>
          <w:b/>
        </w:rPr>
        <w:t>GSC performance:</w:t>
      </w:r>
      <w:r>
        <w:t xml:space="preserve"> No row in supplied performance export</w:t>
      </w:r>
    </w:p>
    <w:p w14:paraId="1A9E452A" w14:textId="77777777" w:rsidR="007A2FBC" w:rsidRDefault="00000000">
      <w:pPr>
        <w:pStyle w:val="AuditDetail"/>
        <w:keepNext/>
      </w:pPr>
      <w:r>
        <w:rPr>
          <w:b/>
        </w:rPr>
        <w:t>Coverage snapshot:</w:t>
      </w:r>
      <w:r>
        <w:t xml:space="preserve"> Discovered - currently not indexed (GSC snapshot)</w:t>
      </w:r>
    </w:p>
    <w:p w14:paraId="44D017AD"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E292342" w14:textId="77777777" w:rsidR="007A2FBC" w:rsidRDefault="00000000">
      <w:pPr>
        <w:pStyle w:val="Heading2"/>
      </w:pPr>
      <w:r>
        <w:lastRenderedPageBreak/>
        <w:t>/services/india/mfg-class-c-d</w:t>
      </w:r>
    </w:p>
    <w:p w14:paraId="0B3A8BE6" w14:textId="77777777" w:rsidR="007A2FBC" w:rsidRDefault="00000000">
      <w:pPr>
        <w:pStyle w:val="AuditDetail"/>
        <w:keepNext/>
      </w:pPr>
      <w:r>
        <w:rPr>
          <w:b/>
        </w:rPr>
        <w:t>Source file:</w:t>
      </w:r>
      <w:r>
        <w:t xml:space="preserve"> src/routes/services.india.mfg-class-c-d.tsx</w:t>
      </w:r>
    </w:p>
    <w:p w14:paraId="60159FD7" w14:textId="77777777" w:rsidR="007A2FBC" w:rsidRDefault="00000000">
      <w:pPr>
        <w:pStyle w:val="AuditDetail"/>
        <w:keepNext/>
      </w:pPr>
      <w:r>
        <w:rPr>
          <w:b/>
        </w:rPr>
        <w:t>Indexing:</w:t>
      </w:r>
      <w:r>
        <w:t xml:space="preserve"> Indexable and in sitemap; robots: index, follow, max-image-preview:large; canonical: https://www.nkbregovanta.com/services/india/mfg-class-c-d</w:t>
      </w:r>
    </w:p>
    <w:p w14:paraId="38A1D82B" w14:textId="77777777" w:rsidR="007A2FBC" w:rsidRDefault="00000000">
      <w:pPr>
        <w:pStyle w:val="AuditDetail"/>
        <w:keepNext/>
      </w:pPr>
      <w:r>
        <w:rPr>
          <w:b/>
        </w:rPr>
        <w:t>Title (56 characters):</w:t>
      </w:r>
      <w:r>
        <w:t xml:space="preserve"> Class C &amp; D Manufacturing License (MD-9) \| NKB Regovanta</w:t>
      </w:r>
    </w:p>
    <w:p w14:paraId="33EEB407" w14:textId="77777777" w:rsidR="007A2FBC" w:rsidRDefault="00000000">
      <w:pPr>
        <w:pStyle w:val="AuditDetail"/>
        <w:keepNext/>
      </w:pPr>
      <w:r>
        <w:rPr>
          <w:b/>
        </w:rPr>
        <w:t>Meta description (149 characters):</w:t>
      </w:r>
      <w:r>
        <w:t xml:space="preserve"> CDSCO MD-7 &amp; MD-9 manufacturing license consulting for Class C &amp; D medical devices in India. Plant audit readiness, technical files, and CLA support.</w:t>
      </w:r>
    </w:p>
    <w:p w14:paraId="677D322E" w14:textId="77777777" w:rsidR="007A2FBC" w:rsidRDefault="00000000">
      <w:pPr>
        <w:pStyle w:val="AuditDetail"/>
        <w:keepNext/>
      </w:pPr>
      <w:r>
        <w:rPr>
          <w:b/>
        </w:rPr>
        <w:t>H1 (1):</w:t>
      </w:r>
      <w:r>
        <w:t xml:space="preserve"> Class C &amp; D Manufacturing (Forms MD-7 &amp; MD-9)</w:t>
      </w:r>
    </w:p>
    <w:p w14:paraId="48FAED0C" w14:textId="77777777" w:rsidR="007A2FBC" w:rsidRDefault="00000000">
      <w:pPr>
        <w:pStyle w:val="AuditDetail"/>
        <w:keepNext/>
      </w:pPr>
      <w:r>
        <w:rPr>
          <w:b/>
        </w:rPr>
        <w:t>Rendered content:</w:t>
      </w:r>
      <w:r>
        <w:t xml:space="preserve"> approximately 406 words; 35 distinct internal links; schema types: Country, ImageObject, Organization, PostalAddress, ProfessionalService, Service, WebSite</w:t>
      </w:r>
    </w:p>
    <w:p w14:paraId="5D64B322" w14:textId="77777777" w:rsidR="007A2FBC" w:rsidRDefault="00000000">
      <w:pPr>
        <w:pStyle w:val="AuditDetail"/>
        <w:keepNext/>
      </w:pPr>
      <w:r>
        <w:rPr>
          <w:b/>
        </w:rPr>
        <w:t>Technical assessment:</w:t>
      </w:r>
      <w:r>
        <w:t xml:space="preserve"> Pass</w:t>
      </w:r>
    </w:p>
    <w:p w14:paraId="7B390E04" w14:textId="77777777" w:rsidR="007A2FBC" w:rsidRDefault="00000000">
      <w:pPr>
        <w:pStyle w:val="AuditDetail"/>
        <w:keepNext/>
      </w:pPr>
      <w:r>
        <w:rPr>
          <w:b/>
        </w:rPr>
        <w:t>GSC performance:</w:t>
      </w:r>
      <w:r>
        <w:t xml:space="preserve"> No row in supplied performance export</w:t>
      </w:r>
    </w:p>
    <w:p w14:paraId="56DBBA85" w14:textId="77777777" w:rsidR="007A2FBC" w:rsidRDefault="00000000">
      <w:pPr>
        <w:pStyle w:val="AuditDetail"/>
        <w:keepNext/>
      </w:pPr>
      <w:r>
        <w:rPr>
          <w:b/>
        </w:rPr>
        <w:t>Coverage snapshot:</w:t>
      </w:r>
      <w:r>
        <w:t xml:space="preserve"> Discovered - currently not indexed (GSC snapshot)</w:t>
      </w:r>
    </w:p>
    <w:p w14:paraId="468F5EF3"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53A79EE" w14:textId="77777777" w:rsidR="007A2FBC" w:rsidRDefault="00000000">
      <w:pPr>
        <w:pStyle w:val="Heading2"/>
      </w:pPr>
      <w:r>
        <w:t>/services/india/neutral-code</w:t>
      </w:r>
    </w:p>
    <w:p w14:paraId="2F645749" w14:textId="77777777" w:rsidR="007A2FBC" w:rsidRDefault="00000000">
      <w:pPr>
        <w:pStyle w:val="AuditDetail"/>
        <w:keepNext/>
      </w:pPr>
      <w:r>
        <w:rPr>
          <w:b/>
        </w:rPr>
        <w:t>Source file:</w:t>
      </w:r>
      <w:r>
        <w:t xml:space="preserve"> src/routes/services.india.neutral-code.tsx</w:t>
      </w:r>
    </w:p>
    <w:p w14:paraId="37754B5C" w14:textId="77777777" w:rsidR="007A2FBC" w:rsidRDefault="00000000">
      <w:pPr>
        <w:pStyle w:val="AuditDetail"/>
        <w:keepNext/>
      </w:pPr>
      <w:r>
        <w:rPr>
          <w:b/>
        </w:rPr>
        <w:t>Indexing:</w:t>
      </w:r>
      <w:r>
        <w:t xml:space="preserve"> Indexable and in sitemap; robots: index, follow, max-image-preview:large; canonical: https://www.nkbregovanta.com/services/india/neutral-code</w:t>
      </w:r>
    </w:p>
    <w:p w14:paraId="29D8D8F9" w14:textId="77777777" w:rsidR="007A2FBC" w:rsidRDefault="00000000">
      <w:pPr>
        <w:pStyle w:val="AuditDetail"/>
        <w:keepNext/>
      </w:pPr>
      <w:r>
        <w:rPr>
          <w:b/>
        </w:rPr>
        <w:t>Title (46 characters):</w:t>
      </w:r>
      <w:r>
        <w:t xml:space="preserve"> CDSCO Neutral Code Certificate \| NKB Regovanta</w:t>
      </w:r>
    </w:p>
    <w:p w14:paraId="7F08860B" w14:textId="77777777" w:rsidR="007A2FBC" w:rsidRDefault="00000000">
      <w:pPr>
        <w:pStyle w:val="AuditDetail"/>
        <w:keepNext/>
      </w:pPr>
      <w:r>
        <w:rPr>
          <w:b/>
        </w:rPr>
        <w:t>Meta description (142 characters):</w:t>
      </w:r>
      <w:r>
        <w:t xml:space="preserve"> Apply for a CDSCO Neutral Code Certificate to export medical devices while preserving OEM confidentiality and custom export branding in India.</w:t>
      </w:r>
    </w:p>
    <w:p w14:paraId="050B600A" w14:textId="77777777" w:rsidR="007A2FBC" w:rsidRDefault="00000000">
      <w:pPr>
        <w:pStyle w:val="AuditDetail"/>
        <w:keepNext/>
      </w:pPr>
      <w:r>
        <w:rPr>
          <w:b/>
        </w:rPr>
        <w:t>H1 (1):</w:t>
      </w:r>
      <w:r>
        <w:t xml:space="preserve"> Neutral Code Certificate(Special Code)</w:t>
      </w:r>
    </w:p>
    <w:p w14:paraId="207025D8" w14:textId="77777777" w:rsidR="007A2FBC" w:rsidRDefault="00000000">
      <w:pPr>
        <w:pStyle w:val="AuditDetail"/>
        <w:keepNext/>
      </w:pPr>
      <w:r>
        <w:rPr>
          <w:b/>
        </w:rPr>
        <w:t>Rendered content:</w:t>
      </w:r>
      <w:r>
        <w:t xml:space="preserve"> approximately 444 words; 35 distinct internal links; schema types: Country, ImageObject, Organization, PostalAddress, ProfessionalService, Service, WebSite</w:t>
      </w:r>
    </w:p>
    <w:p w14:paraId="09688A84" w14:textId="77777777" w:rsidR="007A2FBC" w:rsidRDefault="00000000">
      <w:pPr>
        <w:pStyle w:val="AuditDetail"/>
        <w:keepNext/>
      </w:pPr>
      <w:r>
        <w:rPr>
          <w:b/>
        </w:rPr>
        <w:t>Technical assessment:</w:t>
      </w:r>
      <w:r>
        <w:t xml:space="preserve"> Pass</w:t>
      </w:r>
    </w:p>
    <w:p w14:paraId="0A96A287" w14:textId="77777777" w:rsidR="007A2FBC" w:rsidRDefault="00000000">
      <w:pPr>
        <w:pStyle w:val="AuditDetail"/>
        <w:keepNext/>
      </w:pPr>
      <w:r>
        <w:rPr>
          <w:b/>
        </w:rPr>
        <w:t>GSC performance:</w:t>
      </w:r>
      <w:r>
        <w:t xml:space="preserve"> 0 clicks; 161 impressions; 0% CTR; position 9.39</w:t>
      </w:r>
    </w:p>
    <w:p w14:paraId="4FE5CDD7" w14:textId="77777777" w:rsidR="007A2FBC" w:rsidRDefault="00000000">
      <w:pPr>
        <w:pStyle w:val="AuditDetail"/>
        <w:keepNext/>
      </w:pPr>
      <w:r>
        <w:rPr>
          <w:b/>
        </w:rPr>
        <w:t>Coverage snapshot:</w:t>
      </w:r>
      <w:r>
        <w:t xml:space="preserve"> Not listed in supplied drilldown</w:t>
      </w:r>
    </w:p>
    <w:p w14:paraId="3E167ECE"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000B8C8A" w14:textId="77777777" w:rsidR="007A2FBC" w:rsidRDefault="00000000">
      <w:pPr>
        <w:pStyle w:val="Heading2"/>
      </w:pPr>
      <w:r>
        <w:t>/services/india/non-conviction</w:t>
      </w:r>
    </w:p>
    <w:p w14:paraId="561B4C98" w14:textId="77777777" w:rsidR="007A2FBC" w:rsidRDefault="00000000">
      <w:pPr>
        <w:pStyle w:val="AuditDetail"/>
        <w:keepNext/>
      </w:pPr>
      <w:r>
        <w:rPr>
          <w:b/>
        </w:rPr>
        <w:t>Source file:</w:t>
      </w:r>
      <w:r>
        <w:t xml:space="preserve"> src/routes/services.india.non-conviction.tsx</w:t>
      </w:r>
    </w:p>
    <w:p w14:paraId="7056417A" w14:textId="77777777" w:rsidR="007A2FBC" w:rsidRDefault="00000000">
      <w:pPr>
        <w:pStyle w:val="AuditDetail"/>
        <w:keepNext/>
      </w:pPr>
      <w:r>
        <w:rPr>
          <w:b/>
        </w:rPr>
        <w:t>Indexing:</w:t>
      </w:r>
      <w:r>
        <w:t xml:space="preserve"> Indexable and in sitemap; robots: index, follow, max-image-preview:large; canonical: https://www.nkbregovanta.com/services/india/non-conviction</w:t>
      </w:r>
    </w:p>
    <w:p w14:paraId="381AE021" w14:textId="77777777" w:rsidR="007A2FBC" w:rsidRDefault="00000000">
      <w:pPr>
        <w:pStyle w:val="AuditDetail"/>
        <w:keepNext/>
      </w:pPr>
      <w:r>
        <w:rPr>
          <w:b/>
        </w:rPr>
        <w:t>Title (54 characters):</w:t>
      </w:r>
      <w:r>
        <w:t xml:space="preserve"> CDSCO Non-Conviction Certificate (NCC) \| NKB Regovanta</w:t>
      </w:r>
    </w:p>
    <w:p w14:paraId="7A1520BC" w14:textId="77777777" w:rsidR="007A2FBC" w:rsidRDefault="00000000">
      <w:pPr>
        <w:pStyle w:val="AuditDetail"/>
        <w:keepNext/>
      </w:pPr>
      <w:r>
        <w:rPr>
          <w:b/>
        </w:rPr>
        <w:t>Meta description (146 characters):</w:t>
      </w:r>
      <w:r>
        <w:t xml:space="preserve"> Obtain a CDSCO Non-Conviction Certificate (NCC) to verify regulatory compliance for medical device tenders and institutional procurement in India.</w:t>
      </w:r>
    </w:p>
    <w:p w14:paraId="1795C8D5" w14:textId="77777777" w:rsidR="007A2FBC" w:rsidRDefault="00000000">
      <w:pPr>
        <w:pStyle w:val="AuditDetail"/>
        <w:keepNext/>
      </w:pPr>
      <w:r>
        <w:rPr>
          <w:b/>
        </w:rPr>
        <w:t>H1 (1):</w:t>
      </w:r>
      <w:r>
        <w:t xml:space="preserve"> Non-Conviction Certificate (NCC)</w:t>
      </w:r>
    </w:p>
    <w:p w14:paraId="684642A8" w14:textId="77777777" w:rsidR="007A2FBC" w:rsidRDefault="00000000">
      <w:pPr>
        <w:pStyle w:val="AuditDetail"/>
        <w:keepNext/>
      </w:pPr>
      <w:r>
        <w:rPr>
          <w:b/>
        </w:rPr>
        <w:t>Rendered content:</w:t>
      </w:r>
      <w:r>
        <w:t xml:space="preserve"> approximately 470 words; 35 distinct internal links; schema types: Country, ImageObject, Organization, PostalAddress, ProfessionalService, Service, WebSite</w:t>
      </w:r>
    </w:p>
    <w:p w14:paraId="6A781878" w14:textId="77777777" w:rsidR="007A2FBC" w:rsidRDefault="00000000">
      <w:pPr>
        <w:pStyle w:val="AuditDetail"/>
        <w:keepNext/>
      </w:pPr>
      <w:r>
        <w:rPr>
          <w:b/>
        </w:rPr>
        <w:t>Technical assessment:</w:t>
      </w:r>
      <w:r>
        <w:t xml:space="preserve"> Pass</w:t>
      </w:r>
    </w:p>
    <w:p w14:paraId="1C4FB3F3" w14:textId="77777777" w:rsidR="007A2FBC" w:rsidRDefault="00000000">
      <w:pPr>
        <w:pStyle w:val="AuditDetail"/>
        <w:keepNext/>
      </w:pPr>
      <w:r>
        <w:rPr>
          <w:b/>
        </w:rPr>
        <w:t>GSC performance:</w:t>
      </w:r>
      <w:r>
        <w:t xml:space="preserve"> 0 clicks; 71 impressions; 0% CTR; position 14.79</w:t>
      </w:r>
    </w:p>
    <w:p w14:paraId="38B72A86" w14:textId="77777777" w:rsidR="007A2FBC" w:rsidRDefault="00000000">
      <w:pPr>
        <w:pStyle w:val="AuditDetail"/>
        <w:keepNext/>
      </w:pPr>
      <w:r>
        <w:rPr>
          <w:b/>
        </w:rPr>
        <w:t>Coverage snapshot:</w:t>
      </w:r>
      <w:r>
        <w:t xml:space="preserve"> Not listed in supplied drilldown</w:t>
      </w:r>
    </w:p>
    <w:p w14:paraId="65E727D3"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6FEFBEFD" w14:textId="77777777" w:rsidR="007A2FBC" w:rsidRDefault="00000000">
      <w:pPr>
        <w:pStyle w:val="Heading2"/>
      </w:pPr>
      <w:r>
        <w:t>/services/india/novel-ivds</w:t>
      </w:r>
    </w:p>
    <w:p w14:paraId="5B7EDAFB" w14:textId="77777777" w:rsidR="007A2FBC" w:rsidRDefault="00000000">
      <w:pPr>
        <w:pStyle w:val="AuditDetail"/>
        <w:keepNext/>
      </w:pPr>
      <w:r>
        <w:rPr>
          <w:b/>
        </w:rPr>
        <w:t>Source file:</w:t>
      </w:r>
      <w:r>
        <w:t xml:space="preserve"> src/routes/services.india.novel-ivds.tsx</w:t>
      </w:r>
    </w:p>
    <w:p w14:paraId="2CA3BEC1" w14:textId="77777777" w:rsidR="007A2FBC" w:rsidRDefault="00000000">
      <w:pPr>
        <w:pStyle w:val="AuditDetail"/>
        <w:keepNext/>
      </w:pPr>
      <w:r>
        <w:rPr>
          <w:b/>
        </w:rPr>
        <w:t>Indexing:</w:t>
      </w:r>
      <w:r>
        <w:t xml:space="preserve"> Indexable and in sitemap; robots: index, follow, max-image-preview:large; canonical: https://www.nkbregovanta.com/services/india/novel-ivds</w:t>
      </w:r>
    </w:p>
    <w:p w14:paraId="20D9B759" w14:textId="77777777" w:rsidR="007A2FBC" w:rsidRDefault="00000000">
      <w:pPr>
        <w:pStyle w:val="AuditDetail"/>
        <w:keepNext/>
      </w:pPr>
      <w:r>
        <w:rPr>
          <w:b/>
        </w:rPr>
        <w:t>Title (52 characters):</w:t>
      </w:r>
      <w:r>
        <w:t xml:space="preserve"> CDSCO Novel IVD Import Authorization \| NKB Regovanta</w:t>
      </w:r>
    </w:p>
    <w:p w14:paraId="5B5BA4E0" w14:textId="77777777" w:rsidR="007A2FBC" w:rsidRDefault="00000000">
      <w:pPr>
        <w:pStyle w:val="AuditDetail"/>
        <w:keepNext/>
      </w:pPr>
      <w:r>
        <w:rPr>
          <w:b/>
        </w:rPr>
        <w:t>Meta description (154 characters):</w:t>
      </w:r>
      <w:r>
        <w:t xml:space="preserve"> Obtain CDSCO MD-26 &amp; MD-27 import authorization for novel IVD diagnostics in India. Expert Committee liaison, clinical protocol review, and SUGAM support.</w:t>
      </w:r>
    </w:p>
    <w:p w14:paraId="65D11385" w14:textId="77777777" w:rsidR="007A2FBC" w:rsidRDefault="00000000">
      <w:pPr>
        <w:pStyle w:val="AuditDetail"/>
        <w:keepNext/>
      </w:pPr>
      <w:r>
        <w:rPr>
          <w:b/>
        </w:rPr>
        <w:t>H1 (1):</w:t>
      </w:r>
      <w:r>
        <w:t xml:space="preserve"> Import Authorization for Novel IVDs (MD-26 &amp; MD-27)</w:t>
      </w:r>
    </w:p>
    <w:p w14:paraId="20E6AF9B" w14:textId="77777777" w:rsidR="007A2FBC" w:rsidRDefault="00000000">
      <w:pPr>
        <w:pStyle w:val="AuditDetail"/>
        <w:keepNext/>
      </w:pPr>
      <w:r>
        <w:rPr>
          <w:b/>
        </w:rPr>
        <w:t>Rendered content:</w:t>
      </w:r>
      <w:r>
        <w:t xml:space="preserve"> approximately 483 words; 34 distinct internal links; schema types: Country, ImageObject, Organization, PostalAddress, ProfessionalService, Service, WebSite</w:t>
      </w:r>
    </w:p>
    <w:p w14:paraId="4CEBA26D" w14:textId="77777777" w:rsidR="007A2FBC" w:rsidRDefault="00000000">
      <w:pPr>
        <w:pStyle w:val="AuditDetail"/>
        <w:keepNext/>
      </w:pPr>
      <w:r>
        <w:rPr>
          <w:b/>
        </w:rPr>
        <w:t>Technical assessment:</w:t>
      </w:r>
      <w:r>
        <w:t xml:space="preserve"> Pass</w:t>
      </w:r>
    </w:p>
    <w:p w14:paraId="06C316A1" w14:textId="77777777" w:rsidR="007A2FBC" w:rsidRDefault="00000000">
      <w:pPr>
        <w:pStyle w:val="AuditDetail"/>
        <w:keepNext/>
      </w:pPr>
      <w:r>
        <w:rPr>
          <w:b/>
        </w:rPr>
        <w:t>GSC performance:</w:t>
      </w:r>
      <w:r>
        <w:t xml:space="preserve"> 0 clicks; 1 impressions; 0% CTR; position 79</w:t>
      </w:r>
    </w:p>
    <w:p w14:paraId="0547C89A" w14:textId="77777777" w:rsidR="007A2FBC" w:rsidRDefault="00000000">
      <w:pPr>
        <w:pStyle w:val="AuditDetail"/>
        <w:keepNext/>
      </w:pPr>
      <w:r>
        <w:rPr>
          <w:b/>
        </w:rPr>
        <w:t>Coverage snapshot:</w:t>
      </w:r>
      <w:r>
        <w:t xml:space="preserve"> Not listed in supplied drilldown</w:t>
      </w:r>
    </w:p>
    <w:p w14:paraId="2DE77292"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23230E7A" w14:textId="77777777" w:rsidR="007A2FBC" w:rsidRDefault="00000000">
      <w:pPr>
        <w:pStyle w:val="Heading2"/>
      </w:pPr>
      <w:r>
        <w:lastRenderedPageBreak/>
        <w:t>/services/india/personal-use</w:t>
      </w:r>
    </w:p>
    <w:p w14:paraId="12EF2415" w14:textId="77777777" w:rsidR="007A2FBC" w:rsidRDefault="00000000">
      <w:pPr>
        <w:pStyle w:val="AuditDetail"/>
        <w:keepNext/>
      </w:pPr>
      <w:r>
        <w:rPr>
          <w:b/>
        </w:rPr>
        <w:t>Source file:</w:t>
      </w:r>
      <w:r>
        <w:t xml:space="preserve"> src/routes/services.india.personal-use.tsx</w:t>
      </w:r>
    </w:p>
    <w:p w14:paraId="7B47F139" w14:textId="77777777" w:rsidR="007A2FBC" w:rsidRDefault="00000000">
      <w:pPr>
        <w:pStyle w:val="AuditDetail"/>
        <w:keepNext/>
      </w:pPr>
      <w:r>
        <w:rPr>
          <w:b/>
        </w:rPr>
        <w:t>Indexing:</w:t>
      </w:r>
      <w:r>
        <w:t xml:space="preserve"> Indexable and in sitemap; robots: index, follow, max-image-preview:large; canonical: https://www.nkbregovanta.com/services/india/personal-use</w:t>
      </w:r>
    </w:p>
    <w:p w14:paraId="11FE0F5F" w14:textId="77777777" w:rsidR="007A2FBC" w:rsidRDefault="00000000">
      <w:pPr>
        <w:pStyle w:val="AuditDetail"/>
        <w:keepNext/>
      </w:pPr>
      <w:r>
        <w:rPr>
          <w:b/>
        </w:rPr>
        <w:t>Title (54 characters):</w:t>
      </w:r>
      <w:r>
        <w:t xml:space="preserve"> Patient Device Import India (MD-20/21) \| NKB Regovanta</w:t>
      </w:r>
    </w:p>
    <w:p w14:paraId="5AA06622" w14:textId="77777777" w:rsidR="007A2FBC" w:rsidRDefault="00000000">
      <w:pPr>
        <w:pStyle w:val="AuditDetail"/>
        <w:keepNext/>
      </w:pPr>
      <w:r>
        <w:rPr>
          <w:b/>
        </w:rPr>
        <w:t>Meta description (154 characters):</w:t>
      </w:r>
      <w:r>
        <w:t xml:space="preserve"> CDSCO MD-20/21 support for an individual patient importing a limited-quantity medical device for personal treatment in India, not commercial distribution.</w:t>
      </w:r>
    </w:p>
    <w:p w14:paraId="567B1026" w14:textId="77777777" w:rsidR="007A2FBC" w:rsidRDefault="00000000">
      <w:pPr>
        <w:pStyle w:val="AuditDetail"/>
        <w:keepNext/>
      </w:pPr>
      <w:r>
        <w:rPr>
          <w:b/>
        </w:rPr>
        <w:t>H1 (1):</w:t>
      </w:r>
      <w:r>
        <w:t xml:space="preserve"> Patient Personal-Use Device Import (Forms MD-20, MD-21)</w:t>
      </w:r>
    </w:p>
    <w:p w14:paraId="4A276DED" w14:textId="77777777" w:rsidR="007A2FBC" w:rsidRDefault="00000000">
      <w:pPr>
        <w:pStyle w:val="AuditDetail"/>
        <w:keepNext/>
      </w:pPr>
      <w:r>
        <w:rPr>
          <w:b/>
        </w:rPr>
        <w:t>Rendered content:</w:t>
      </w:r>
      <w:r>
        <w:t xml:space="preserve"> approximately 476 words; 35 distinct internal links; schema types: Country, ImageObject, Organization, PostalAddress, ProfessionalService, Service, WebSite</w:t>
      </w:r>
    </w:p>
    <w:p w14:paraId="65B0FB0E" w14:textId="77777777" w:rsidR="007A2FBC" w:rsidRDefault="00000000">
      <w:pPr>
        <w:pStyle w:val="AuditDetail"/>
        <w:keepNext/>
      </w:pPr>
      <w:r>
        <w:rPr>
          <w:b/>
        </w:rPr>
        <w:t>Technical assessment:</w:t>
      </w:r>
      <w:r>
        <w:t xml:space="preserve"> Pass</w:t>
      </w:r>
    </w:p>
    <w:p w14:paraId="519C3FBF" w14:textId="77777777" w:rsidR="007A2FBC" w:rsidRDefault="00000000">
      <w:pPr>
        <w:pStyle w:val="AuditDetail"/>
        <w:keepNext/>
      </w:pPr>
      <w:r>
        <w:rPr>
          <w:b/>
        </w:rPr>
        <w:t>GSC performance:</w:t>
      </w:r>
      <w:r>
        <w:t xml:space="preserve"> 1 clicks; 177 impressions; 0.56% CTR; position 64.14</w:t>
      </w:r>
    </w:p>
    <w:p w14:paraId="72465F4C" w14:textId="77777777" w:rsidR="007A2FBC" w:rsidRDefault="00000000">
      <w:pPr>
        <w:pStyle w:val="AuditDetail"/>
        <w:keepNext/>
      </w:pPr>
      <w:r>
        <w:rPr>
          <w:b/>
        </w:rPr>
        <w:t>Coverage snapshot:</w:t>
      </w:r>
      <w:r>
        <w:t xml:space="preserve"> Not listed in supplied drilldown</w:t>
      </w:r>
    </w:p>
    <w:p w14:paraId="10C2C971"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1BB6BE02" w14:textId="77777777" w:rsidR="007A2FBC" w:rsidRDefault="00000000">
      <w:pPr>
        <w:pStyle w:val="Heading2"/>
      </w:pPr>
      <w:r>
        <w:t>/services/india/predicate-devices</w:t>
      </w:r>
    </w:p>
    <w:p w14:paraId="4CA410EB" w14:textId="77777777" w:rsidR="007A2FBC" w:rsidRDefault="00000000">
      <w:pPr>
        <w:pStyle w:val="AuditDetail"/>
        <w:keepNext/>
      </w:pPr>
      <w:r>
        <w:rPr>
          <w:b/>
        </w:rPr>
        <w:t>Source file:</w:t>
      </w:r>
      <w:r>
        <w:t xml:space="preserve"> src/routes/services.india.predicate-devices.tsx</w:t>
      </w:r>
    </w:p>
    <w:p w14:paraId="4D29D812" w14:textId="77777777" w:rsidR="007A2FBC" w:rsidRDefault="00000000">
      <w:pPr>
        <w:pStyle w:val="AuditDetail"/>
        <w:keepNext/>
      </w:pPr>
      <w:r>
        <w:rPr>
          <w:b/>
        </w:rPr>
        <w:t>Indexing:</w:t>
      </w:r>
      <w:r>
        <w:t xml:space="preserve"> Indexable and in sitemap; robots: index, follow, max-image-preview:large; canonical: https://www.nkbregovanta.com/services/india/predicate-devices</w:t>
      </w:r>
    </w:p>
    <w:p w14:paraId="5952F611" w14:textId="77777777" w:rsidR="007A2FBC" w:rsidRDefault="00000000">
      <w:pPr>
        <w:pStyle w:val="AuditDetail"/>
        <w:keepNext/>
      </w:pPr>
      <w:r>
        <w:rPr>
          <w:b/>
        </w:rPr>
        <w:t>Title (55 characters):</w:t>
      </w:r>
      <w:r>
        <w:t xml:space="preserve"> Predicate Device Import License (MD-15) \| NKB Regovanta</w:t>
      </w:r>
    </w:p>
    <w:p w14:paraId="5EB6C79C" w14:textId="77777777" w:rsidR="007A2FBC" w:rsidRDefault="00000000">
      <w:pPr>
        <w:pStyle w:val="AuditDetail"/>
        <w:keepNext/>
      </w:pPr>
      <w:r>
        <w:rPr>
          <w:b/>
        </w:rPr>
        <w:t>Meta description (155 characters):</w:t>
      </w:r>
      <w:r>
        <w:t xml:space="preserve"> CDSCO MD-14 &amp; MD-15 import license consulting for Class A-D predicate medical devices in India. Indian Authorized Agent, SUGAM filing, and dossier support.</w:t>
      </w:r>
    </w:p>
    <w:p w14:paraId="251498EB" w14:textId="77777777" w:rsidR="007A2FBC" w:rsidRDefault="00000000">
      <w:pPr>
        <w:pStyle w:val="AuditDetail"/>
        <w:keepNext/>
      </w:pPr>
      <w:r>
        <w:rPr>
          <w:b/>
        </w:rPr>
        <w:t>H1 (1):</w:t>
      </w:r>
      <w:r>
        <w:t xml:space="preserve"> Import License for Predicate Medical Devices (Forms MD-14, MD-15)</w:t>
      </w:r>
    </w:p>
    <w:p w14:paraId="223B42C5" w14:textId="77777777" w:rsidR="007A2FBC" w:rsidRDefault="00000000">
      <w:pPr>
        <w:pStyle w:val="AuditDetail"/>
        <w:keepNext/>
      </w:pPr>
      <w:r>
        <w:rPr>
          <w:b/>
        </w:rPr>
        <w:t>Rendered content:</w:t>
      </w:r>
      <w:r>
        <w:t xml:space="preserve"> approximately 470 words; 34 distinct internal links; schema types: Country, ImageObject, Organization, PostalAddress, ProfessionalService, Service, WebSite</w:t>
      </w:r>
    </w:p>
    <w:p w14:paraId="567D3969" w14:textId="77777777" w:rsidR="007A2FBC" w:rsidRDefault="00000000">
      <w:pPr>
        <w:pStyle w:val="AuditDetail"/>
        <w:keepNext/>
      </w:pPr>
      <w:r>
        <w:rPr>
          <w:b/>
        </w:rPr>
        <w:t>Technical assessment:</w:t>
      </w:r>
      <w:r>
        <w:t xml:space="preserve"> Pass</w:t>
      </w:r>
    </w:p>
    <w:p w14:paraId="1D1053AD" w14:textId="77777777" w:rsidR="007A2FBC" w:rsidRDefault="00000000">
      <w:pPr>
        <w:pStyle w:val="AuditDetail"/>
        <w:keepNext/>
      </w:pPr>
      <w:r>
        <w:rPr>
          <w:b/>
        </w:rPr>
        <w:t>GSC performance:</w:t>
      </w:r>
      <w:r>
        <w:t xml:space="preserve"> 0 clicks; 6 impressions; 0% CTR; position 69.67</w:t>
      </w:r>
    </w:p>
    <w:p w14:paraId="1666E838" w14:textId="77777777" w:rsidR="007A2FBC" w:rsidRDefault="00000000">
      <w:pPr>
        <w:pStyle w:val="AuditDetail"/>
        <w:keepNext/>
      </w:pPr>
      <w:r>
        <w:rPr>
          <w:b/>
        </w:rPr>
        <w:t>Coverage snapshot:</w:t>
      </w:r>
      <w:r>
        <w:t xml:space="preserve"> Not listed in supplied drilldown</w:t>
      </w:r>
    </w:p>
    <w:p w14:paraId="04E7740E"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3E5BEA0B" w14:textId="77777777" w:rsidR="007A2FBC" w:rsidRDefault="00000000">
      <w:pPr>
        <w:pStyle w:val="Heading2"/>
      </w:pPr>
      <w:r>
        <w:t>/services/iso-13485</w:t>
      </w:r>
    </w:p>
    <w:p w14:paraId="672E813C" w14:textId="77777777" w:rsidR="007A2FBC" w:rsidRDefault="00000000">
      <w:pPr>
        <w:pStyle w:val="AuditDetail"/>
        <w:keepNext/>
      </w:pPr>
      <w:r>
        <w:rPr>
          <w:b/>
        </w:rPr>
        <w:t>Source file:</w:t>
      </w:r>
      <w:r>
        <w:t xml:space="preserve"> src/routes/services.iso-13485.tsx</w:t>
      </w:r>
    </w:p>
    <w:p w14:paraId="7E20C172"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https://www.nkbregovanta.com/services/iso-13485</w:t>
      </w:r>
    </w:p>
    <w:p w14:paraId="49AA2CC6" w14:textId="77777777" w:rsidR="007A2FBC" w:rsidRDefault="00000000">
      <w:pPr>
        <w:pStyle w:val="AuditDetail"/>
        <w:keepNext/>
      </w:pPr>
      <w:r>
        <w:rPr>
          <w:b/>
        </w:rPr>
        <w:t>Title (51 characters):</w:t>
      </w:r>
      <w:r>
        <w:t xml:space="preserve"> ISO 13485 Implementation Consultant \| NKB Regovanta</w:t>
      </w:r>
    </w:p>
    <w:p w14:paraId="2084733C" w14:textId="77777777" w:rsidR="007A2FBC" w:rsidRDefault="00000000">
      <w:pPr>
        <w:pStyle w:val="AuditDetail"/>
        <w:keepNext/>
      </w:pPr>
      <w:r>
        <w:rPr>
          <w:b/>
        </w:rPr>
        <w:t>Meta description (131 characters):</w:t>
      </w:r>
      <w:r>
        <w:t xml:space="preserve"> Expert ISO 13485:2016 QMS implementation, certification consulting, FDA QMSR alignment, ISO 14971 risk management, and mock audits.</w:t>
      </w:r>
    </w:p>
    <w:p w14:paraId="14458D55" w14:textId="77777777" w:rsidR="007A2FBC" w:rsidRDefault="00000000">
      <w:pPr>
        <w:pStyle w:val="AuditDetail"/>
        <w:keepNext/>
      </w:pPr>
      <w:r>
        <w:rPr>
          <w:b/>
        </w:rPr>
        <w:t>H1 (1):</w:t>
      </w:r>
      <w:r>
        <w:t xml:space="preserve"> ISO 13485 Implementation &amp;Certification Consulting</w:t>
      </w:r>
    </w:p>
    <w:p w14:paraId="4B4BA2C3" w14:textId="77777777" w:rsidR="007A2FBC" w:rsidRDefault="00000000">
      <w:pPr>
        <w:pStyle w:val="AuditDetail"/>
        <w:keepNext/>
      </w:pPr>
      <w:r>
        <w:rPr>
          <w:b/>
        </w:rPr>
        <w:t>Rendered content:</w:t>
      </w:r>
      <w:r>
        <w:t xml:space="preserve"> approximately 194 words; 34 distinct internal links; schema types: ImageObject, Organization, PostalAddress, ProfessionalService, WebSite</w:t>
      </w:r>
    </w:p>
    <w:p w14:paraId="2FAFE51D" w14:textId="77777777" w:rsidR="007A2FBC" w:rsidRDefault="00000000">
      <w:pPr>
        <w:pStyle w:val="AuditDetail"/>
        <w:keepNext/>
      </w:pPr>
      <w:r>
        <w:rPr>
          <w:b/>
        </w:rPr>
        <w:t>Technical assessment:</w:t>
      </w:r>
      <w:r>
        <w:t xml:space="preserve"> Pass</w:t>
      </w:r>
    </w:p>
    <w:p w14:paraId="09F54DF3" w14:textId="77777777" w:rsidR="007A2FBC" w:rsidRDefault="00000000">
      <w:pPr>
        <w:pStyle w:val="AuditDetail"/>
        <w:keepNext/>
      </w:pPr>
      <w:r>
        <w:rPr>
          <w:b/>
        </w:rPr>
        <w:t>GSC performance:</w:t>
      </w:r>
      <w:r>
        <w:t xml:space="preserve"> No row in supplied performance export</w:t>
      </w:r>
    </w:p>
    <w:p w14:paraId="22BC1089" w14:textId="77777777" w:rsidR="007A2FBC" w:rsidRDefault="00000000">
      <w:pPr>
        <w:pStyle w:val="AuditDetail"/>
        <w:keepNext/>
      </w:pPr>
      <w:r>
        <w:rPr>
          <w:b/>
        </w:rPr>
        <w:t>Coverage snapshot:</w:t>
      </w:r>
      <w:r>
        <w:t xml:space="preserve"> Discovered - currently not indexed (GSC snapshot)</w:t>
      </w:r>
    </w:p>
    <w:p w14:paraId="23D32685"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679927B" w14:textId="77777777" w:rsidR="007A2FBC" w:rsidRDefault="00000000">
      <w:pPr>
        <w:pStyle w:val="Heading2"/>
      </w:pPr>
      <w:r>
        <w:t>/services/manufacturing</w:t>
      </w:r>
    </w:p>
    <w:p w14:paraId="30F5748B" w14:textId="77777777" w:rsidR="007A2FBC" w:rsidRDefault="00000000">
      <w:pPr>
        <w:pStyle w:val="AuditDetail"/>
        <w:keepNext/>
      </w:pPr>
      <w:r>
        <w:rPr>
          <w:b/>
        </w:rPr>
        <w:t>Source file:</w:t>
      </w:r>
      <w:r>
        <w:t xml:space="preserve"> src/routes/services.manufacturing.tsx</w:t>
      </w:r>
    </w:p>
    <w:p w14:paraId="5384B5B6"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https://www.nkbregovanta.com/services/manufacturing</w:t>
      </w:r>
    </w:p>
    <w:p w14:paraId="253BF052" w14:textId="77777777" w:rsidR="007A2FBC" w:rsidRDefault="00000000">
      <w:pPr>
        <w:pStyle w:val="AuditDetail"/>
        <w:keepNext/>
      </w:pPr>
      <w:r>
        <w:rPr>
          <w:b/>
        </w:rPr>
        <w:t>Title (52 characters):</w:t>
      </w:r>
      <w:r>
        <w:t xml:space="preserve"> Pharmaceutical &amp; Cleanroom Equipment \| NKB Regovanta</w:t>
      </w:r>
    </w:p>
    <w:p w14:paraId="077F2E2B" w14:textId="77777777" w:rsidR="007A2FBC" w:rsidRDefault="00000000">
      <w:pPr>
        <w:pStyle w:val="AuditDetail"/>
        <w:keepNext/>
      </w:pPr>
      <w:r>
        <w:rPr>
          <w:b/>
        </w:rPr>
        <w:t>Meta description (144 characters):</w:t>
      </w:r>
      <w:r>
        <w:t xml:space="preserve"> SS 304/316 machinery, cleanroom furniture, blenders, trolleys, lifting devices, and ancillary equipment for pharma and healthcare manufacturing.</w:t>
      </w:r>
    </w:p>
    <w:p w14:paraId="351AD9D3" w14:textId="77777777" w:rsidR="007A2FBC" w:rsidRDefault="00000000">
      <w:pPr>
        <w:pStyle w:val="AuditDetail"/>
        <w:keepNext/>
      </w:pPr>
      <w:r>
        <w:rPr>
          <w:b/>
        </w:rPr>
        <w:t>H1 (1):</w:t>
      </w:r>
      <w:r>
        <w:t xml:space="preserve"> Pharmaceutical &amp; Cleanroom Manufacturing Equipment</w:t>
      </w:r>
    </w:p>
    <w:p w14:paraId="622341F3" w14:textId="77777777" w:rsidR="007A2FBC" w:rsidRDefault="00000000">
      <w:pPr>
        <w:pStyle w:val="AuditDetail"/>
        <w:keepNext/>
      </w:pPr>
      <w:r>
        <w:rPr>
          <w:b/>
        </w:rPr>
        <w:t>Rendered content:</w:t>
      </w:r>
      <w:r>
        <w:t xml:space="preserve"> approximately 3138 words; 34 distinct internal links; schema types: ImageObject, Organization, PostalAddress, ProfessionalService, Service, WebSite</w:t>
      </w:r>
    </w:p>
    <w:p w14:paraId="7DA6005C" w14:textId="77777777" w:rsidR="007A2FBC" w:rsidRDefault="00000000">
      <w:pPr>
        <w:pStyle w:val="AuditDetail"/>
        <w:keepNext/>
      </w:pPr>
      <w:r>
        <w:rPr>
          <w:b/>
        </w:rPr>
        <w:t>Technical assessment:</w:t>
      </w:r>
      <w:r>
        <w:t xml:space="preserve"> Pass</w:t>
      </w:r>
    </w:p>
    <w:p w14:paraId="6468B7A4" w14:textId="77777777" w:rsidR="007A2FBC" w:rsidRDefault="00000000">
      <w:pPr>
        <w:pStyle w:val="AuditDetail"/>
        <w:keepNext/>
      </w:pPr>
      <w:r>
        <w:rPr>
          <w:b/>
        </w:rPr>
        <w:t>GSC performance:</w:t>
      </w:r>
      <w:r>
        <w:t xml:space="preserve"> No row in supplied performance export</w:t>
      </w:r>
    </w:p>
    <w:p w14:paraId="2059EFEA" w14:textId="77777777" w:rsidR="007A2FBC" w:rsidRDefault="00000000">
      <w:pPr>
        <w:pStyle w:val="AuditDetail"/>
        <w:keepNext/>
      </w:pPr>
      <w:r>
        <w:rPr>
          <w:b/>
        </w:rPr>
        <w:t>Coverage snapshot:</w:t>
      </w:r>
      <w:r>
        <w:t xml:space="preserve"> Discovered - currently not indexed (GSC snapshot)</w:t>
      </w:r>
    </w:p>
    <w:p w14:paraId="3555959C"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F5964F4" w14:textId="77777777" w:rsidR="007A2FBC" w:rsidRDefault="00000000">
      <w:pPr>
        <w:pStyle w:val="Heading2"/>
      </w:pPr>
      <w:r>
        <w:lastRenderedPageBreak/>
        <w:t>/services/market-access</w:t>
      </w:r>
    </w:p>
    <w:p w14:paraId="1382B1F8" w14:textId="77777777" w:rsidR="007A2FBC" w:rsidRDefault="00000000">
      <w:pPr>
        <w:pStyle w:val="AuditDetail"/>
        <w:keepNext/>
      </w:pPr>
      <w:r>
        <w:rPr>
          <w:b/>
        </w:rPr>
        <w:t>Source file:</w:t>
      </w:r>
      <w:r>
        <w:t xml:space="preserve"> src/routes/services.market-access.tsx</w:t>
      </w:r>
    </w:p>
    <w:p w14:paraId="17F23BF5"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https://www.nkbregovanta.com/services/market-access</w:t>
      </w:r>
    </w:p>
    <w:p w14:paraId="42F2D6B5" w14:textId="77777777" w:rsidR="007A2FBC" w:rsidRDefault="00000000">
      <w:pPr>
        <w:pStyle w:val="AuditDetail"/>
        <w:keepNext/>
      </w:pPr>
      <w:r>
        <w:rPr>
          <w:b/>
        </w:rPr>
        <w:t>Title (47 characters):</w:t>
      </w:r>
      <w:r>
        <w:t xml:space="preserve"> Global Market Access Consulting \| NKB Regovanta</w:t>
      </w:r>
    </w:p>
    <w:p w14:paraId="7923BA23" w14:textId="77777777" w:rsidR="007A2FBC" w:rsidRDefault="00000000">
      <w:pPr>
        <w:pStyle w:val="AuditDetail"/>
        <w:keepNext/>
      </w:pPr>
      <w:r>
        <w:rPr>
          <w:b/>
        </w:rPr>
        <w:t>Meta description (146 characters):</w:t>
      </w:r>
      <w:r>
        <w:t xml:space="preserve"> Global market access strategy for medical devices across US FDA, EU MDR, UK MHRA, CDSCO India, and Health Canada. Multi-market pathway consulting.</w:t>
      </w:r>
    </w:p>
    <w:p w14:paraId="6AA8CF7E" w14:textId="77777777" w:rsidR="007A2FBC" w:rsidRDefault="00000000">
      <w:pPr>
        <w:pStyle w:val="AuditDetail"/>
        <w:keepNext/>
      </w:pPr>
      <w:r>
        <w:rPr>
          <w:b/>
        </w:rPr>
        <w:t>H1 (1):</w:t>
      </w:r>
      <w:r>
        <w:t xml:space="preserve"> Global Market Access Consulting for Medical Devices</w:t>
      </w:r>
    </w:p>
    <w:p w14:paraId="692CFB7F" w14:textId="77777777" w:rsidR="007A2FBC" w:rsidRDefault="00000000">
      <w:pPr>
        <w:pStyle w:val="AuditDetail"/>
        <w:keepNext/>
      </w:pPr>
      <w:r>
        <w:rPr>
          <w:b/>
        </w:rPr>
        <w:t>Rendered content:</w:t>
      </w:r>
      <w:r>
        <w:t xml:space="preserve"> approximately 228 words; 34 distinct internal links; schema types: ImageObject, Organization, PostalAddress, ProfessionalService, Service, WebSite</w:t>
      </w:r>
    </w:p>
    <w:p w14:paraId="7DB93876" w14:textId="77777777" w:rsidR="007A2FBC" w:rsidRDefault="00000000">
      <w:pPr>
        <w:pStyle w:val="AuditDetail"/>
        <w:keepNext/>
      </w:pPr>
      <w:r>
        <w:rPr>
          <w:b/>
        </w:rPr>
        <w:t>Technical assessment:</w:t>
      </w:r>
      <w:r>
        <w:t xml:space="preserve"> Pass</w:t>
      </w:r>
    </w:p>
    <w:p w14:paraId="45B7F456" w14:textId="77777777" w:rsidR="007A2FBC" w:rsidRDefault="00000000">
      <w:pPr>
        <w:pStyle w:val="AuditDetail"/>
        <w:keepNext/>
      </w:pPr>
      <w:r>
        <w:rPr>
          <w:b/>
        </w:rPr>
        <w:t>GSC performance:</w:t>
      </w:r>
      <w:r>
        <w:t xml:space="preserve"> No row in supplied performance export</w:t>
      </w:r>
    </w:p>
    <w:p w14:paraId="3D256F9E" w14:textId="77777777" w:rsidR="007A2FBC" w:rsidRDefault="00000000">
      <w:pPr>
        <w:pStyle w:val="AuditDetail"/>
        <w:keepNext/>
      </w:pPr>
      <w:r>
        <w:rPr>
          <w:b/>
        </w:rPr>
        <w:t>Coverage snapshot:</w:t>
      </w:r>
      <w:r>
        <w:t xml:space="preserve"> Not listed in supplied drilldown</w:t>
      </w:r>
    </w:p>
    <w:p w14:paraId="6037DB36"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59E18626" w14:textId="77777777" w:rsidR="007A2FBC" w:rsidRDefault="00000000">
      <w:pPr>
        <w:pStyle w:val="Heading2"/>
      </w:pPr>
      <w:r>
        <w:t>/services/mdsap</w:t>
      </w:r>
    </w:p>
    <w:p w14:paraId="3BE45059" w14:textId="77777777" w:rsidR="007A2FBC" w:rsidRDefault="00000000">
      <w:pPr>
        <w:pStyle w:val="AuditDetail"/>
        <w:keepNext/>
      </w:pPr>
      <w:r>
        <w:rPr>
          <w:b/>
        </w:rPr>
        <w:t>Source file:</w:t>
      </w:r>
      <w:r>
        <w:t xml:space="preserve"> src/routes/services.mdsap.index.tsx</w:t>
      </w:r>
    </w:p>
    <w:p w14:paraId="40EB396E"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https://www.nkbregovanta.com/services/mdsap</w:t>
      </w:r>
    </w:p>
    <w:p w14:paraId="1B06F54C" w14:textId="77777777" w:rsidR="007A2FBC" w:rsidRDefault="00000000">
      <w:pPr>
        <w:pStyle w:val="AuditDetail"/>
        <w:keepNext/>
      </w:pPr>
      <w:r>
        <w:rPr>
          <w:b/>
        </w:rPr>
        <w:t>Title (50 characters):</w:t>
      </w:r>
      <w:r>
        <w:t xml:space="preserve"> MDSAP Audit Readiness &amp; Consulting \| NKB Regovanta</w:t>
      </w:r>
    </w:p>
    <w:p w14:paraId="74FD3142" w14:textId="77777777" w:rsidR="007A2FBC" w:rsidRDefault="00000000">
      <w:pPr>
        <w:pStyle w:val="AuditDetail"/>
        <w:keepNext/>
      </w:pPr>
      <w:r>
        <w:rPr>
          <w:b/>
        </w:rPr>
        <w:t>Meta description (132 characters):</w:t>
      </w:r>
      <w:r>
        <w:t xml:space="preserve"> MDSAP audit readiness &amp; consulting across 5 jurisdictions: US FDA, Health Canada, ANVISA Brazil, TGA Australia, and MHLW/PMDA Japan.</w:t>
      </w:r>
    </w:p>
    <w:p w14:paraId="3057AA36" w14:textId="77777777" w:rsidR="007A2FBC" w:rsidRDefault="00000000">
      <w:pPr>
        <w:pStyle w:val="AuditDetail"/>
        <w:keepNext/>
      </w:pPr>
      <w:r>
        <w:rPr>
          <w:b/>
        </w:rPr>
        <w:t>H1 (1):</w:t>
      </w:r>
      <w:r>
        <w:t xml:space="preserve"> MDSAP AUDIT READINESS &amp; CONSULTING</w:t>
      </w:r>
    </w:p>
    <w:p w14:paraId="2E29AF90" w14:textId="77777777" w:rsidR="007A2FBC" w:rsidRDefault="00000000">
      <w:pPr>
        <w:pStyle w:val="AuditDetail"/>
        <w:keepNext/>
      </w:pPr>
      <w:r>
        <w:rPr>
          <w:b/>
        </w:rPr>
        <w:t>Rendered content:</w:t>
      </w:r>
      <w:r>
        <w:t xml:space="preserve"> approximately 1681 words; 46 distinct internal links; schema types: ImageObject, Organization, PostalAddress, ProfessionalService, WebSite</w:t>
      </w:r>
    </w:p>
    <w:p w14:paraId="1040E7E7" w14:textId="77777777" w:rsidR="007A2FBC" w:rsidRDefault="00000000">
      <w:pPr>
        <w:pStyle w:val="AuditDetail"/>
        <w:keepNext/>
      </w:pPr>
      <w:r>
        <w:rPr>
          <w:b/>
        </w:rPr>
        <w:t>Technical assessment:</w:t>
      </w:r>
      <w:r>
        <w:t xml:space="preserve"> Pass</w:t>
      </w:r>
    </w:p>
    <w:p w14:paraId="250D526D" w14:textId="77777777" w:rsidR="007A2FBC" w:rsidRDefault="00000000">
      <w:pPr>
        <w:pStyle w:val="AuditDetail"/>
        <w:keepNext/>
      </w:pPr>
      <w:r>
        <w:rPr>
          <w:b/>
        </w:rPr>
        <w:t>GSC performance:</w:t>
      </w:r>
      <w:r>
        <w:t xml:space="preserve"> No row in supplied performance export</w:t>
      </w:r>
    </w:p>
    <w:p w14:paraId="0B1FDA58" w14:textId="77777777" w:rsidR="007A2FBC" w:rsidRDefault="00000000">
      <w:pPr>
        <w:pStyle w:val="AuditDetail"/>
        <w:keepNext/>
      </w:pPr>
      <w:r>
        <w:rPr>
          <w:b/>
        </w:rPr>
        <w:t>Coverage snapshot:</w:t>
      </w:r>
      <w:r>
        <w:t xml:space="preserve"> Discovered - currently not indexed (GSC snapshot)</w:t>
      </w:r>
    </w:p>
    <w:p w14:paraId="6008250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3816D30" w14:textId="77777777" w:rsidR="007A2FBC" w:rsidRDefault="00000000">
      <w:pPr>
        <w:pStyle w:val="Heading2"/>
      </w:pPr>
      <w:r>
        <w:t>/services/mdsap/audit-documentation</w:t>
      </w:r>
    </w:p>
    <w:p w14:paraId="074696A5" w14:textId="77777777" w:rsidR="007A2FBC" w:rsidRDefault="00000000">
      <w:pPr>
        <w:pStyle w:val="AuditDetail"/>
        <w:keepNext/>
      </w:pPr>
      <w:r>
        <w:rPr>
          <w:b/>
        </w:rPr>
        <w:t>Source file:</w:t>
      </w:r>
      <w:r>
        <w:t xml:space="preserve"> src/routes/services.mdsap.audit-documentation.tsx</w:t>
      </w:r>
    </w:p>
    <w:p w14:paraId="3A0DE101" w14:textId="77777777" w:rsidR="007A2FBC" w:rsidRDefault="00000000">
      <w:pPr>
        <w:pStyle w:val="AuditDetail"/>
        <w:keepNext/>
      </w:pPr>
      <w:r>
        <w:rPr>
          <w:b/>
        </w:rPr>
        <w:t>Indexing:</w:t>
      </w:r>
      <w:r>
        <w:t xml:space="preserve"> Indexable and in sitemap; robots: index, follow, max-image-preview:large; canonical: https://www.nkbregovanta.com/services/mdsap/audit-documentation</w:t>
      </w:r>
    </w:p>
    <w:p w14:paraId="417DAB85" w14:textId="77777777" w:rsidR="007A2FBC" w:rsidRDefault="00000000">
      <w:pPr>
        <w:pStyle w:val="AuditDetail"/>
        <w:keepNext/>
      </w:pPr>
      <w:r>
        <w:rPr>
          <w:b/>
        </w:rPr>
        <w:t>Title (53 characters):</w:t>
      </w:r>
      <w:r>
        <w:t xml:space="preserve"> MDSAP Audit Documentation Preparation \| NKB Regovanta</w:t>
      </w:r>
    </w:p>
    <w:p w14:paraId="0D29E416" w14:textId="77777777" w:rsidR="007A2FBC" w:rsidRDefault="00000000">
      <w:pPr>
        <w:pStyle w:val="AuditDetail"/>
        <w:keepNext/>
      </w:pPr>
      <w:r>
        <w:rPr>
          <w:b/>
        </w:rPr>
        <w:t>Meta description (154 characters):</w:t>
      </w:r>
      <w:r>
        <w:t xml:space="preserve"> Review and strengthen SOPs, records, forms, and objective evidence packages across all 7 MDSAP process areas for a successful Auditing Organization audit.</w:t>
      </w:r>
    </w:p>
    <w:p w14:paraId="1B1FE082" w14:textId="77777777" w:rsidR="007A2FBC" w:rsidRDefault="00000000">
      <w:pPr>
        <w:pStyle w:val="AuditDetail"/>
        <w:keepNext/>
      </w:pPr>
      <w:r>
        <w:rPr>
          <w:b/>
        </w:rPr>
        <w:t>H1 (1):</w:t>
      </w:r>
      <w:r>
        <w:t xml:space="preserve"> Audit Documentation &amp; Objective Evidence Preparation</w:t>
      </w:r>
    </w:p>
    <w:p w14:paraId="30F49DC4" w14:textId="77777777" w:rsidR="007A2FBC" w:rsidRDefault="00000000">
      <w:pPr>
        <w:pStyle w:val="AuditDetail"/>
        <w:keepNext/>
      </w:pPr>
      <w:r>
        <w:rPr>
          <w:b/>
        </w:rPr>
        <w:t>Rendered content:</w:t>
      </w:r>
      <w:r>
        <w:t xml:space="preserve"> approximately 385 words; 34 distinct internal links; schema types: ImageObject, Organization, PostalAddress, ProfessionalService, Service, WebSite</w:t>
      </w:r>
    </w:p>
    <w:p w14:paraId="33552712" w14:textId="77777777" w:rsidR="007A2FBC" w:rsidRDefault="00000000">
      <w:pPr>
        <w:pStyle w:val="AuditDetail"/>
        <w:keepNext/>
      </w:pPr>
      <w:r>
        <w:rPr>
          <w:b/>
        </w:rPr>
        <w:t>Technical assessment:</w:t>
      </w:r>
      <w:r>
        <w:t xml:space="preserve"> Pass</w:t>
      </w:r>
    </w:p>
    <w:p w14:paraId="64C8A039" w14:textId="77777777" w:rsidR="007A2FBC" w:rsidRDefault="00000000">
      <w:pPr>
        <w:pStyle w:val="AuditDetail"/>
        <w:keepNext/>
      </w:pPr>
      <w:r>
        <w:rPr>
          <w:b/>
        </w:rPr>
        <w:t>GSC performance:</w:t>
      </w:r>
      <w:r>
        <w:t xml:space="preserve"> No row in supplied performance export</w:t>
      </w:r>
    </w:p>
    <w:p w14:paraId="7FB79DDE" w14:textId="77777777" w:rsidR="007A2FBC" w:rsidRDefault="00000000">
      <w:pPr>
        <w:pStyle w:val="AuditDetail"/>
        <w:keepNext/>
      </w:pPr>
      <w:r>
        <w:rPr>
          <w:b/>
        </w:rPr>
        <w:t>Coverage snapshot:</w:t>
      </w:r>
      <w:r>
        <w:t xml:space="preserve"> Discovered - currently not indexed (GSC snapshot)</w:t>
      </w:r>
    </w:p>
    <w:p w14:paraId="423054D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332C9D7" w14:textId="77777777" w:rsidR="007A2FBC" w:rsidRDefault="00000000">
      <w:pPr>
        <w:pStyle w:val="Heading2"/>
      </w:pPr>
      <w:r>
        <w:t>/services/mdsap/capa-remediation</w:t>
      </w:r>
    </w:p>
    <w:p w14:paraId="5E7616DE" w14:textId="77777777" w:rsidR="007A2FBC" w:rsidRDefault="00000000">
      <w:pPr>
        <w:pStyle w:val="AuditDetail"/>
        <w:keepNext/>
      </w:pPr>
      <w:r>
        <w:rPr>
          <w:b/>
        </w:rPr>
        <w:t>Source file:</w:t>
      </w:r>
      <w:r>
        <w:t xml:space="preserve"> src/routes/services.mdsap.capa-remediation.tsx</w:t>
      </w:r>
    </w:p>
    <w:p w14:paraId="735833B6" w14:textId="77777777" w:rsidR="007A2FBC" w:rsidRDefault="00000000">
      <w:pPr>
        <w:pStyle w:val="AuditDetail"/>
        <w:keepNext/>
      </w:pPr>
      <w:r>
        <w:rPr>
          <w:b/>
        </w:rPr>
        <w:t>Indexing:</w:t>
      </w:r>
      <w:r>
        <w:t xml:space="preserve"> Indexable and in sitemap; robots: index, follow, max-image-preview:large; canonical: https://www.nkbregovanta.com/services/mdsap/capa-remediation</w:t>
      </w:r>
    </w:p>
    <w:p w14:paraId="19C4D0FE" w14:textId="77777777" w:rsidR="007A2FBC" w:rsidRDefault="00000000">
      <w:pPr>
        <w:pStyle w:val="AuditDetail"/>
        <w:keepNext/>
      </w:pPr>
      <w:r>
        <w:rPr>
          <w:b/>
        </w:rPr>
        <w:t>Title (54 characters):</w:t>
      </w:r>
      <w:r>
        <w:t xml:space="preserve"> MDSAP Nonconformity &amp; CAPA Remediation \| NKB Regovanta</w:t>
      </w:r>
    </w:p>
    <w:p w14:paraId="2E926E20" w14:textId="77777777" w:rsidR="007A2FBC" w:rsidRDefault="00000000">
      <w:pPr>
        <w:pStyle w:val="AuditDetail"/>
        <w:keepNext/>
      </w:pPr>
      <w:r>
        <w:rPr>
          <w:b/>
        </w:rPr>
        <w:t>Meta description (146 characters):</w:t>
      </w:r>
      <w:r>
        <w:t xml:space="preserve"> Root cause analysis, systemic CAPA development, trend prevention, and grade 4 nonconformity remediation packages for MDSAP Auditing Organizations.</w:t>
      </w:r>
    </w:p>
    <w:p w14:paraId="429790E6" w14:textId="77777777" w:rsidR="007A2FBC" w:rsidRDefault="00000000">
      <w:pPr>
        <w:pStyle w:val="AuditDetail"/>
        <w:keepNext/>
      </w:pPr>
      <w:r>
        <w:rPr>
          <w:b/>
        </w:rPr>
        <w:t>H1 (1):</w:t>
      </w:r>
      <w:r>
        <w:t xml:space="preserve"> Nonconformity, CAPA &amp; Remediation Support</w:t>
      </w:r>
    </w:p>
    <w:p w14:paraId="4B9EA823" w14:textId="77777777" w:rsidR="007A2FBC" w:rsidRDefault="00000000">
      <w:pPr>
        <w:pStyle w:val="AuditDetail"/>
        <w:keepNext/>
      </w:pPr>
      <w:r>
        <w:rPr>
          <w:b/>
        </w:rPr>
        <w:t>Rendered content:</w:t>
      </w:r>
      <w:r>
        <w:t xml:space="preserve"> approximately 373 words; 34 distinct internal links; schema types: ImageObject, Organization, PostalAddress, ProfessionalService, Service, WebSite</w:t>
      </w:r>
    </w:p>
    <w:p w14:paraId="20A525BA" w14:textId="77777777" w:rsidR="007A2FBC" w:rsidRDefault="00000000">
      <w:pPr>
        <w:pStyle w:val="AuditDetail"/>
        <w:keepNext/>
      </w:pPr>
      <w:r>
        <w:rPr>
          <w:b/>
        </w:rPr>
        <w:t>Technical assessment:</w:t>
      </w:r>
      <w:r>
        <w:t xml:space="preserve"> Pass</w:t>
      </w:r>
    </w:p>
    <w:p w14:paraId="7AA51055" w14:textId="77777777" w:rsidR="007A2FBC" w:rsidRDefault="00000000">
      <w:pPr>
        <w:pStyle w:val="AuditDetail"/>
        <w:keepNext/>
      </w:pPr>
      <w:r>
        <w:rPr>
          <w:b/>
        </w:rPr>
        <w:t>GSC performance:</w:t>
      </w:r>
      <w:r>
        <w:t xml:space="preserve"> No row in supplied performance export</w:t>
      </w:r>
    </w:p>
    <w:p w14:paraId="29707CD3" w14:textId="77777777" w:rsidR="007A2FBC" w:rsidRDefault="00000000">
      <w:pPr>
        <w:pStyle w:val="AuditDetail"/>
        <w:keepNext/>
      </w:pPr>
      <w:r>
        <w:rPr>
          <w:b/>
        </w:rPr>
        <w:t>Coverage snapshot:</w:t>
      </w:r>
      <w:r>
        <w:t xml:space="preserve"> Discovered - currently not indexed (GSC snapshot)</w:t>
      </w:r>
    </w:p>
    <w:p w14:paraId="5B716C83"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95CD0D5" w14:textId="77777777" w:rsidR="007A2FBC" w:rsidRDefault="00000000">
      <w:pPr>
        <w:pStyle w:val="Heading2"/>
      </w:pPr>
      <w:r>
        <w:lastRenderedPageBreak/>
        <w:t>/services/mdsap/complaint-vigilance</w:t>
      </w:r>
    </w:p>
    <w:p w14:paraId="68C43CCA" w14:textId="77777777" w:rsidR="007A2FBC" w:rsidRDefault="00000000">
      <w:pPr>
        <w:pStyle w:val="AuditDetail"/>
        <w:keepNext/>
      </w:pPr>
      <w:r>
        <w:rPr>
          <w:b/>
        </w:rPr>
        <w:t>Source file:</w:t>
      </w:r>
      <w:r>
        <w:t xml:space="preserve"> src/routes/services.mdsap.complaint-vigilance.tsx</w:t>
      </w:r>
    </w:p>
    <w:p w14:paraId="4B5D012D" w14:textId="77777777" w:rsidR="007A2FBC" w:rsidRDefault="00000000">
      <w:pPr>
        <w:pStyle w:val="AuditDetail"/>
        <w:keepNext/>
      </w:pPr>
      <w:r>
        <w:rPr>
          <w:b/>
        </w:rPr>
        <w:t>Indexing:</w:t>
      </w:r>
      <w:r>
        <w:t xml:space="preserve"> Indexable and in sitemap; robots: index, follow, max-image-preview:large; canonical: https://www.nkbregovanta.com/services/mdsap/complaint-vigilance</w:t>
      </w:r>
    </w:p>
    <w:p w14:paraId="4A02F57C" w14:textId="77777777" w:rsidR="007A2FBC" w:rsidRDefault="00000000">
      <w:pPr>
        <w:pStyle w:val="AuditDetail"/>
        <w:keepNext/>
      </w:pPr>
      <w:r>
        <w:rPr>
          <w:b/>
        </w:rPr>
        <w:t>Title (52 characters):</w:t>
      </w:r>
      <w:r>
        <w:t xml:space="preserve"> MDSAP Complaint Handling &amp; Vigilance \| NKB Regovanta</w:t>
      </w:r>
    </w:p>
    <w:p w14:paraId="6E908397" w14:textId="77777777" w:rsidR="007A2FBC" w:rsidRDefault="00000000">
      <w:pPr>
        <w:pStyle w:val="AuditDetail"/>
        <w:keepNext/>
      </w:pPr>
      <w:r>
        <w:rPr>
          <w:b/>
        </w:rPr>
        <w:t>Meta description (152 characters):</w:t>
      </w:r>
      <w:r>
        <w:t xml:space="preserve"> MDSAP complaint handling, vigilance reporting across 5 jurisdictions, adverse event analysis, and FSCA advisory notice support for device manufacturers.</w:t>
      </w:r>
    </w:p>
    <w:p w14:paraId="39152720" w14:textId="77777777" w:rsidR="007A2FBC" w:rsidRDefault="00000000">
      <w:pPr>
        <w:pStyle w:val="AuditDetail"/>
        <w:keepNext/>
      </w:pPr>
      <w:r>
        <w:rPr>
          <w:b/>
        </w:rPr>
        <w:t>H1 (1):</w:t>
      </w:r>
      <w:r>
        <w:t xml:space="preserve"> Complaint, Vigilance &amp; Post-Market Readiness</w:t>
      </w:r>
    </w:p>
    <w:p w14:paraId="7B8AC66C" w14:textId="77777777" w:rsidR="007A2FBC" w:rsidRDefault="00000000">
      <w:pPr>
        <w:pStyle w:val="AuditDetail"/>
        <w:keepNext/>
      </w:pPr>
      <w:r>
        <w:rPr>
          <w:b/>
        </w:rPr>
        <w:t>Rendered content:</w:t>
      </w:r>
      <w:r>
        <w:t xml:space="preserve"> approximately 406 words; 34 distinct internal links; schema types: ImageObject, Organization, PostalAddress, ProfessionalService, Service, WebSite</w:t>
      </w:r>
    </w:p>
    <w:p w14:paraId="15EB083C" w14:textId="77777777" w:rsidR="007A2FBC" w:rsidRDefault="00000000">
      <w:pPr>
        <w:pStyle w:val="AuditDetail"/>
        <w:keepNext/>
      </w:pPr>
      <w:r>
        <w:rPr>
          <w:b/>
        </w:rPr>
        <w:t>Technical assessment:</w:t>
      </w:r>
      <w:r>
        <w:t xml:space="preserve"> Pass</w:t>
      </w:r>
    </w:p>
    <w:p w14:paraId="74A7A7F5" w14:textId="77777777" w:rsidR="007A2FBC" w:rsidRDefault="00000000">
      <w:pPr>
        <w:pStyle w:val="AuditDetail"/>
        <w:keepNext/>
      </w:pPr>
      <w:r>
        <w:rPr>
          <w:b/>
        </w:rPr>
        <w:t>GSC performance:</w:t>
      </w:r>
      <w:r>
        <w:t xml:space="preserve"> No row in supplied performance export</w:t>
      </w:r>
    </w:p>
    <w:p w14:paraId="5EE34AC1" w14:textId="77777777" w:rsidR="007A2FBC" w:rsidRDefault="00000000">
      <w:pPr>
        <w:pStyle w:val="AuditDetail"/>
        <w:keepNext/>
      </w:pPr>
      <w:r>
        <w:rPr>
          <w:b/>
        </w:rPr>
        <w:t>Coverage snapshot:</w:t>
      </w:r>
      <w:r>
        <w:t xml:space="preserve"> Discovered - currently not indexed (GSC snapshot)</w:t>
      </w:r>
    </w:p>
    <w:p w14:paraId="50B7A58E"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0571174" w14:textId="77777777" w:rsidR="007A2FBC" w:rsidRDefault="00000000">
      <w:pPr>
        <w:pStyle w:val="Heading2"/>
      </w:pPr>
      <w:r>
        <w:t>/services/mdsap/design-controls</w:t>
      </w:r>
    </w:p>
    <w:p w14:paraId="174552F4" w14:textId="77777777" w:rsidR="007A2FBC" w:rsidRDefault="00000000">
      <w:pPr>
        <w:pStyle w:val="AuditDetail"/>
        <w:keepNext/>
      </w:pPr>
      <w:r>
        <w:rPr>
          <w:b/>
        </w:rPr>
        <w:t>Source file:</w:t>
      </w:r>
      <w:r>
        <w:t xml:space="preserve"> src/routes/services.mdsap.design-controls.tsx</w:t>
      </w:r>
    </w:p>
    <w:p w14:paraId="598C1CE0" w14:textId="77777777" w:rsidR="007A2FBC" w:rsidRDefault="00000000">
      <w:pPr>
        <w:pStyle w:val="AuditDetail"/>
        <w:keepNext/>
      </w:pPr>
      <w:r>
        <w:rPr>
          <w:b/>
        </w:rPr>
        <w:t>Indexing:</w:t>
      </w:r>
      <w:r>
        <w:t xml:space="preserve"> Indexable and in sitemap; robots: index, follow, max-image-preview:large; canonical: https://www.nkbregovanta.com/services/mdsap/design-controls</w:t>
      </w:r>
    </w:p>
    <w:p w14:paraId="6F3CAD17" w14:textId="77777777" w:rsidR="007A2FBC" w:rsidRDefault="00000000">
      <w:pPr>
        <w:pStyle w:val="AuditDetail"/>
        <w:keepNext/>
      </w:pPr>
      <w:r>
        <w:rPr>
          <w:b/>
        </w:rPr>
        <w:t>Title (60 characters):</w:t>
      </w:r>
      <w:r>
        <w:t xml:space="preserve"> MDSAP Design &amp; Development Control Readiness \| NKB Regovanta</w:t>
      </w:r>
    </w:p>
    <w:p w14:paraId="05C944E5" w14:textId="77777777" w:rsidR="007A2FBC" w:rsidRDefault="00000000">
      <w:pPr>
        <w:pStyle w:val="AuditDetail"/>
        <w:keepNext/>
      </w:pPr>
      <w:r>
        <w:rPr>
          <w:b/>
        </w:rPr>
        <w:t>Meta description (160 characters):</w:t>
      </w:r>
      <w:r>
        <w:t xml:space="preserve"> Audit-ready design controls, user needs, V&amp;V evidence, design transfer, software lifecycles (IEC 62304), and Design History File (DHF) support for MDSAP audits.</w:t>
      </w:r>
    </w:p>
    <w:p w14:paraId="1564AA49" w14:textId="77777777" w:rsidR="007A2FBC" w:rsidRDefault="00000000">
      <w:pPr>
        <w:pStyle w:val="AuditDetail"/>
        <w:keepNext/>
      </w:pPr>
      <w:r>
        <w:rPr>
          <w:b/>
        </w:rPr>
        <w:t>H1 (1):</w:t>
      </w:r>
      <w:r>
        <w:t xml:space="preserve"> Design &amp; Development Control Readiness</w:t>
      </w:r>
    </w:p>
    <w:p w14:paraId="51E5629F" w14:textId="77777777" w:rsidR="007A2FBC" w:rsidRDefault="00000000">
      <w:pPr>
        <w:pStyle w:val="AuditDetail"/>
        <w:keepNext/>
      </w:pPr>
      <w:r>
        <w:rPr>
          <w:b/>
        </w:rPr>
        <w:t>Rendered content:</w:t>
      </w:r>
      <w:r>
        <w:t xml:space="preserve"> approximately 401 words; 34 distinct internal links; schema types: ImageObject, Organization, PostalAddress, ProfessionalService, Service, WebSite</w:t>
      </w:r>
    </w:p>
    <w:p w14:paraId="68055F20" w14:textId="77777777" w:rsidR="007A2FBC" w:rsidRDefault="00000000">
      <w:pPr>
        <w:pStyle w:val="AuditDetail"/>
        <w:keepNext/>
      </w:pPr>
      <w:r>
        <w:rPr>
          <w:b/>
        </w:rPr>
        <w:t>Technical assessment:</w:t>
      </w:r>
      <w:r>
        <w:t xml:space="preserve"> Pass</w:t>
      </w:r>
    </w:p>
    <w:p w14:paraId="311F4803" w14:textId="77777777" w:rsidR="007A2FBC" w:rsidRDefault="00000000">
      <w:pPr>
        <w:pStyle w:val="AuditDetail"/>
        <w:keepNext/>
      </w:pPr>
      <w:r>
        <w:rPr>
          <w:b/>
        </w:rPr>
        <w:t>GSC performance:</w:t>
      </w:r>
      <w:r>
        <w:t xml:space="preserve"> No row in supplied performance export</w:t>
      </w:r>
    </w:p>
    <w:p w14:paraId="181A5875" w14:textId="77777777" w:rsidR="007A2FBC" w:rsidRDefault="00000000">
      <w:pPr>
        <w:pStyle w:val="AuditDetail"/>
        <w:keepNext/>
      </w:pPr>
      <w:r>
        <w:rPr>
          <w:b/>
        </w:rPr>
        <w:t>Coverage snapshot:</w:t>
      </w:r>
      <w:r>
        <w:t xml:space="preserve"> Discovered - currently not indexed (GSC snapshot)</w:t>
      </w:r>
    </w:p>
    <w:p w14:paraId="45C0514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DFAE349" w14:textId="77777777" w:rsidR="007A2FBC" w:rsidRDefault="00000000">
      <w:pPr>
        <w:pStyle w:val="Heading2"/>
      </w:pPr>
      <w:r>
        <w:t>/services/mdsap/gap-assessment</w:t>
      </w:r>
    </w:p>
    <w:p w14:paraId="1CEE6733" w14:textId="77777777" w:rsidR="007A2FBC" w:rsidRDefault="00000000">
      <w:pPr>
        <w:pStyle w:val="AuditDetail"/>
        <w:keepNext/>
      </w:pPr>
      <w:r>
        <w:rPr>
          <w:b/>
        </w:rPr>
        <w:t>Source file:</w:t>
      </w:r>
      <w:r>
        <w:t xml:space="preserve"> src/routes/services.mdsap.gap-assessment.tsx</w:t>
      </w:r>
    </w:p>
    <w:p w14:paraId="00F9D6CA" w14:textId="77777777" w:rsidR="007A2FBC" w:rsidRDefault="00000000">
      <w:pPr>
        <w:pStyle w:val="AuditDetail"/>
        <w:keepNext/>
      </w:pPr>
      <w:r>
        <w:rPr>
          <w:b/>
        </w:rPr>
        <w:t>Indexing:</w:t>
      </w:r>
      <w:r>
        <w:t xml:space="preserve"> Indexable and in sitemap; robots: index, follow, max-image-preview:large; canonical: https://www.nkbregovanta.com/services/mdsap/gap-assessment</w:t>
      </w:r>
    </w:p>
    <w:p w14:paraId="0BB1ACE6" w14:textId="77777777" w:rsidR="007A2FBC" w:rsidRDefault="00000000">
      <w:pPr>
        <w:pStyle w:val="AuditDetail"/>
        <w:keepNext/>
      </w:pPr>
      <w:r>
        <w:rPr>
          <w:b/>
        </w:rPr>
        <w:t>Title (51 characters):</w:t>
      </w:r>
      <w:r>
        <w:t xml:space="preserve"> MDSAP QMS Gap Assessment Consulting \| NKB Regovanta</w:t>
      </w:r>
    </w:p>
    <w:p w14:paraId="3A4298CC" w14:textId="77777777" w:rsidR="007A2FBC" w:rsidRDefault="00000000">
      <w:pPr>
        <w:pStyle w:val="AuditDetail"/>
        <w:keepNext/>
      </w:pPr>
      <w:r>
        <w:rPr>
          <w:b/>
        </w:rPr>
        <w:t>Meta description (150 characters):</w:t>
      </w:r>
      <w:r>
        <w:t xml:space="preserve"> Gap assessment against ISO 13485:2016 and MDSAP requirements across 7 process areas, with audit exposure modeling and prioritized remediation roadmap.</w:t>
      </w:r>
    </w:p>
    <w:p w14:paraId="27EC93A7" w14:textId="77777777" w:rsidR="007A2FBC" w:rsidRDefault="00000000">
      <w:pPr>
        <w:pStyle w:val="AuditDetail"/>
        <w:keepNext/>
      </w:pPr>
      <w:r>
        <w:rPr>
          <w:b/>
        </w:rPr>
        <w:t>H1 (1):</w:t>
      </w:r>
      <w:r>
        <w:t xml:space="preserve"> MDSAP QMS Gap Assessment</w:t>
      </w:r>
    </w:p>
    <w:p w14:paraId="39E93F0A" w14:textId="77777777" w:rsidR="007A2FBC" w:rsidRDefault="00000000">
      <w:pPr>
        <w:pStyle w:val="AuditDetail"/>
        <w:keepNext/>
      </w:pPr>
      <w:r>
        <w:rPr>
          <w:b/>
        </w:rPr>
        <w:t>Rendered content:</w:t>
      </w:r>
      <w:r>
        <w:t xml:space="preserve"> approximately 355 words; 34 distinct internal links; schema types: ImageObject, Organization, PostalAddress, ProfessionalService, Service, WebSite</w:t>
      </w:r>
    </w:p>
    <w:p w14:paraId="44244683" w14:textId="77777777" w:rsidR="007A2FBC" w:rsidRDefault="00000000">
      <w:pPr>
        <w:pStyle w:val="AuditDetail"/>
        <w:keepNext/>
      </w:pPr>
      <w:r>
        <w:rPr>
          <w:b/>
        </w:rPr>
        <w:t>Technical assessment:</w:t>
      </w:r>
      <w:r>
        <w:t xml:space="preserve"> Pass</w:t>
      </w:r>
    </w:p>
    <w:p w14:paraId="3EB1EE4D" w14:textId="77777777" w:rsidR="007A2FBC" w:rsidRDefault="00000000">
      <w:pPr>
        <w:pStyle w:val="AuditDetail"/>
        <w:keepNext/>
      </w:pPr>
      <w:r>
        <w:rPr>
          <w:b/>
        </w:rPr>
        <w:t>GSC performance:</w:t>
      </w:r>
      <w:r>
        <w:t xml:space="preserve"> No row in supplied performance export</w:t>
      </w:r>
    </w:p>
    <w:p w14:paraId="4B0FCA3A" w14:textId="77777777" w:rsidR="007A2FBC" w:rsidRDefault="00000000">
      <w:pPr>
        <w:pStyle w:val="AuditDetail"/>
        <w:keepNext/>
      </w:pPr>
      <w:r>
        <w:rPr>
          <w:b/>
        </w:rPr>
        <w:t>Coverage snapshot:</w:t>
      </w:r>
      <w:r>
        <w:t xml:space="preserve"> Discovered - currently not indexed (GSC snapshot)</w:t>
      </w:r>
    </w:p>
    <w:p w14:paraId="37CDED23"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20F17ED" w14:textId="77777777" w:rsidR="007A2FBC" w:rsidRDefault="00000000">
      <w:pPr>
        <w:pStyle w:val="Heading2"/>
      </w:pPr>
      <w:r>
        <w:t>/services/mdsap/jurisdiction-readiness</w:t>
      </w:r>
    </w:p>
    <w:p w14:paraId="4815D27D" w14:textId="77777777" w:rsidR="007A2FBC" w:rsidRDefault="00000000">
      <w:pPr>
        <w:pStyle w:val="AuditDetail"/>
        <w:keepNext/>
      </w:pPr>
      <w:r>
        <w:rPr>
          <w:b/>
        </w:rPr>
        <w:t>Source file:</w:t>
      </w:r>
      <w:r>
        <w:t xml:space="preserve"> src/routes/services.mdsap.jurisdiction-readiness.tsx</w:t>
      </w:r>
    </w:p>
    <w:p w14:paraId="0838D4C3" w14:textId="77777777" w:rsidR="007A2FBC" w:rsidRDefault="00000000">
      <w:pPr>
        <w:pStyle w:val="AuditDetail"/>
        <w:keepNext/>
      </w:pPr>
      <w:r>
        <w:rPr>
          <w:b/>
        </w:rPr>
        <w:t>Indexing:</w:t>
      </w:r>
      <w:r>
        <w:t xml:space="preserve"> Indexable and in sitemap; robots: index, follow, max-image-preview:large; canonical: https://www.nkbregovanta.com/services/mdsap/jurisdiction-readiness</w:t>
      </w:r>
    </w:p>
    <w:p w14:paraId="0746FE08" w14:textId="77777777" w:rsidR="007A2FBC" w:rsidRDefault="00000000">
      <w:pPr>
        <w:pStyle w:val="AuditDetail"/>
        <w:keepNext/>
      </w:pPr>
      <w:r>
        <w:rPr>
          <w:b/>
        </w:rPr>
        <w:t>Title (50 characters):</w:t>
      </w:r>
      <w:r>
        <w:t xml:space="preserve"> MDSAP Country Regulatory Readiness \| NKB Regovanta</w:t>
      </w:r>
    </w:p>
    <w:p w14:paraId="498C2D6E" w14:textId="77777777" w:rsidR="007A2FBC" w:rsidRDefault="00000000">
      <w:pPr>
        <w:pStyle w:val="AuditDetail"/>
        <w:keepNext/>
      </w:pPr>
      <w:r>
        <w:rPr>
          <w:b/>
        </w:rPr>
        <w:t>Meta description (137 characters):</w:t>
      </w:r>
      <w:r>
        <w:t xml:space="preserve"> Regulatory overlays for the 5 MDSAP jurisdictions: Australia (TGA), Brazil (ANVISA), Canada (Health Canada), Japan (PMDA), and USA (FDA).</w:t>
      </w:r>
    </w:p>
    <w:p w14:paraId="21B7BB77" w14:textId="77777777" w:rsidR="007A2FBC" w:rsidRDefault="00000000">
      <w:pPr>
        <w:pStyle w:val="AuditDetail"/>
        <w:keepNext/>
      </w:pPr>
      <w:r>
        <w:rPr>
          <w:b/>
        </w:rPr>
        <w:t>H1 (1):</w:t>
      </w:r>
      <w:r>
        <w:t xml:space="preserve"> Jurisdiction-Specific Regulatory Readiness</w:t>
      </w:r>
    </w:p>
    <w:p w14:paraId="209F8A4A" w14:textId="77777777" w:rsidR="007A2FBC" w:rsidRDefault="00000000">
      <w:pPr>
        <w:pStyle w:val="AuditDetail"/>
        <w:keepNext/>
      </w:pPr>
      <w:r>
        <w:rPr>
          <w:b/>
        </w:rPr>
        <w:t>Rendered content:</w:t>
      </w:r>
      <w:r>
        <w:t xml:space="preserve"> approximately 403 words; 34 distinct internal links; schema types: ImageObject, Organization, PostalAddress, ProfessionalService, Service, WebSite</w:t>
      </w:r>
    </w:p>
    <w:p w14:paraId="23890C5B" w14:textId="77777777" w:rsidR="007A2FBC" w:rsidRDefault="00000000">
      <w:pPr>
        <w:pStyle w:val="AuditDetail"/>
        <w:keepNext/>
      </w:pPr>
      <w:r>
        <w:rPr>
          <w:b/>
        </w:rPr>
        <w:t>Technical assessment:</w:t>
      </w:r>
      <w:r>
        <w:t xml:space="preserve"> Pass</w:t>
      </w:r>
    </w:p>
    <w:p w14:paraId="5BABBFDF" w14:textId="77777777" w:rsidR="007A2FBC" w:rsidRDefault="00000000">
      <w:pPr>
        <w:pStyle w:val="AuditDetail"/>
        <w:keepNext/>
      </w:pPr>
      <w:r>
        <w:rPr>
          <w:b/>
        </w:rPr>
        <w:t>GSC performance:</w:t>
      </w:r>
      <w:r>
        <w:t xml:space="preserve"> No row in supplied performance export</w:t>
      </w:r>
    </w:p>
    <w:p w14:paraId="66ECAC6B" w14:textId="77777777" w:rsidR="007A2FBC" w:rsidRDefault="00000000">
      <w:pPr>
        <w:pStyle w:val="AuditDetail"/>
        <w:keepNext/>
      </w:pPr>
      <w:r>
        <w:rPr>
          <w:b/>
        </w:rPr>
        <w:t>Coverage snapshot:</w:t>
      </w:r>
      <w:r>
        <w:t xml:space="preserve"> Discovered - currently not indexed (GSC snapshot)</w:t>
      </w:r>
    </w:p>
    <w:p w14:paraId="209F7FF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1FD845F" w14:textId="77777777" w:rsidR="007A2FBC" w:rsidRDefault="00000000">
      <w:pPr>
        <w:pStyle w:val="Heading2"/>
      </w:pPr>
      <w:r>
        <w:lastRenderedPageBreak/>
        <w:t>/services/mdsap/mock-audits</w:t>
      </w:r>
    </w:p>
    <w:p w14:paraId="15CBEF3B" w14:textId="77777777" w:rsidR="007A2FBC" w:rsidRDefault="00000000">
      <w:pPr>
        <w:pStyle w:val="AuditDetail"/>
        <w:keepNext/>
      </w:pPr>
      <w:r>
        <w:rPr>
          <w:b/>
        </w:rPr>
        <w:t>Source file:</w:t>
      </w:r>
      <w:r>
        <w:t xml:space="preserve"> src/routes/services.mdsap.mock-audits.tsx</w:t>
      </w:r>
    </w:p>
    <w:p w14:paraId="4BA55F2F" w14:textId="77777777" w:rsidR="007A2FBC" w:rsidRDefault="00000000">
      <w:pPr>
        <w:pStyle w:val="AuditDetail"/>
        <w:keepNext/>
      </w:pPr>
      <w:r>
        <w:rPr>
          <w:b/>
        </w:rPr>
        <w:t>Indexing:</w:t>
      </w:r>
      <w:r>
        <w:t xml:space="preserve"> Indexable and in sitemap; robots: index, follow, max-image-preview:large; canonical: https://www.nkbregovanta.com/services/mdsap/mock-audits</w:t>
      </w:r>
    </w:p>
    <w:p w14:paraId="2241631F" w14:textId="77777777" w:rsidR="007A2FBC" w:rsidRDefault="00000000">
      <w:pPr>
        <w:pStyle w:val="AuditDetail"/>
        <w:keepNext/>
      </w:pPr>
      <w:r>
        <w:rPr>
          <w:b/>
        </w:rPr>
        <w:t>Title (57 characters):</w:t>
      </w:r>
      <w:r>
        <w:t xml:space="preserve"> Mock MDSAP Audits &amp; Interview Preparation \| NKB Regovanta</w:t>
      </w:r>
    </w:p>
    <w:p w14:paraId="418455F5" w14:textId="77777777" w:rsidR="007A2FBC" w:rsidRDefault="00000000">
      <w:pPr>
        <w:pStyle w:val="AuditDetail"/>
        <w:keepNext/>
      </w:pPr>
      <w:r>
        <w:rPr>
          <w:b/>
        </w:rPr>
        <w:t>Meta description (143 characters):</w:t>
      </w:r>
      <w:r>
        <w:t xml:space="preserve"> Full-system and targeted mock MDSAP audits, opening/closing meeting simulations, record retrieval drills, and process-owner interview coaching.</w:t>
      </w:r>
    </w:p>
    <w:p w14:paraId="0CE26C9A" w14:textId="77777777" w:rsidR="007A2FBC" w:rsidRDefault="00000000">
      <w:pPr>
        <w:pStyle w:val="AuditDetail"/>
        <w:keepNext/>
      </w:pPr>
      <w:r>
        <w:rPr>
          <w:b/>
        </w:rPr>
        <w:t>H1 (1):</w:t>
      </w:r>
      <w:r>
        <w:t xml:space="preserve"> Mock MDSAP Audits &amp; Interview Preparation</w:t>
      </w:r>
    </w:p>
    <w:p w14:paraId="656D0631" w14:textId="77777777" w:rsidR="007A2FBC" w:rsidRDefault="00000000">
      <w:pPr>
        <w:pStyle w:val="AuditDetail"/>
        <w:keepNext/>
      </w:pPr>
      <w:r>
        <w:rPr>
          <w:b/>
        </w:rPr>
        <w:t>Rendered content:</w:t>
      </w:r>
      <w:r>
        <w:t xml:space="preserve"> approximately 348 words; 34 distinct internal links; schema types: ImageObject, Organization, PostalAddress, ProfessionalService, Service, WebSite</w:t>
      </w:r>
    </w:p>
    <w:p w14:paraId="22937320" w14:textId="77777777" w:rsidR="007A2FBC" w:rsidRDefault="00000000">
      <w:pPr>
        <w:pStyle w:val="AuditDetail"/>
        <w:keepNext/>
      </w:pPr>
      <w:r>
        <w:rPr>
          <w:b/>
        </w:rPr>
        <w:t>Technical assessment:</w:t>
      </w:r>
      <w:r>
        <w:t xml:space="preserve"> Pass</w:t>
      </w:r>
    </w:p>
    <w:p w14:paraId="0DB446A1" w14:textId="77777777" w:rsidR="007A2FBC" w:rsidRDefault="00000000">
      <w:pPr>
        <w:pStyle w:val="AuditDetail"/>
        <w:keepNext/>
      </w:pPr>
      <w:r>
        <w:rPr>
          <w:b/>
        </w:rPr>
        <w:t>GSC performance:</w:t>
      </w:r>
      <w:r>
        <w:t xml:space="preserve"> No row in supplied performance export</w:t>
      </w:r>
    </w:p>
    <w:p w14:paraId="58064436" w14:textId="77777777" w:rsidR="007A2FBC" w:rsidRDefault="00000000">
      <w:pPr>
        <w:pStyle w:val="AuditDetail"/>
        <w:keepNext/>
      </w:pPr>
      <w:r>
        <w:rPr>
          <w:b/>
        </w:rPr>
        <w:t>Coverage snapshot:</w:t>
      </w:r>
      <w:r>
        <w:t xml:space="preserve"> Discovered - currently not indexed (GSC snapshot)</w:t>
      </w:r>
    </w:p>
    <w:p w14:paraId="0373AE8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7FB1B88" w14:textId="77777777" w:rsidR="007A2FBC" w:rsidRDefault="00000000">
      <w:pPr>
        <w:pStyle w:val="Heading2"/>
      </w:pPr>
      <w:r>
        <w:t>/services/mdsap/post-certification</w:t>
      </w:r>
    </w:p>
    <w:p w14:paraId="475BE382" w14:textId="77777777" w:rsidR="007A2FBC" w:rsidRDefault="00000000">
      <w:pPr>
        <w:pStyle w:val="AuditDetail"/>
        <w:keepNext/>
      </w:pPr>
      <w:r>
        <w:rPr>
          <w:b/>
        </w:rPr>
        <w:t>Source file:</w:t>
      </w:r>
      <w:r>
        <w:t xml:space="preserve"> src/routes/services.mdsap.post-certification.tsx</w:t>
      </w:r>
    </w:p>
    <w:p w14:paraId="2B33C76C" w14:textId="77777777" w:rsidR="007A2FBC" w:rsidRDefault="00000000">
      <w:pPr>
        <w:pStyle w:val="AuditDetail"/>
        <w:keepNext/>
      </w:pPr>
      <w:r>
        <w:rPr>
          <w:b/>
        </w:rPr>
        <w:t>Indexing:</w:t>
      </w:r>
      <w:r>
        <w:t xml:space="preserve"> Indexable and in sitemap; robots: index, follow, max-image-preview:large; canonical: https://www.nkbregovanta.com/services/mdsap/post-certification</w:t>
      </w:r>
    </w:p>
    <w:p w14:paraId="7C7641DD" w14:textId="77777777" w:rsidR="007A2FBC" w:rsidRDefault="00000000">
      <w:pPr>
        <w:pStyle w:val="AuditDetail"/>
        <w:keepNext/>
      </w:pPr>
      <w:r>
        <w:rPr>
          <w:b/>
        </w:rPr>
        <w:t>Title (48 characters):</w:t>
      </w:r>
      <w:r>
        <w:t xml:space="preserve"> MDSAP Post-Certification Support \| NKB Regovanta</w:t>
      </w:r>
    </w:p>
    <w:p w14:paraId="5FC9AE00" w14:textId="77777777" w:rsidR="007A2FBC" w:rsidRDefault="00000000">
      <w:pPr>
        <w:pStyle w:val="AuditDetail"/>
        <w:keepNext/>
      </w:pPr>
      <w:r>
        <w:rPr>
          <w:b/>
        </w:rPr>
        <w:t>Meta description (135 characters):</w:t>
      </w:r>
      <w:r>
        <w:t xml:space="preserve"> Audit response packages, finding management, surveillance audit readiness, and continuous MDSAP QMS maintenance across 5 jurisdictions.</w:t>
      </w:r>
    </w:p>
    <w:p w14:paraId="5725136F" w14:textId="77777777" w:rsidR="007A2FBC" w:rsidRDefault="00000000">
      <w:pPr>
        <w:pStyle w:val="AuditDetail"/>
        <w:keepNext/>
      </w:pPr>
      <w:r>
        <w:rPr>
          <w:b/>
        </w:rPr>
        <w:t>H1 (1):</w:t>
      </w:r>
      <w:r>
        <w:t xml:space="preserve"> Audit Response &amp; Post-Certification Support</w:t>
      </w:r>
    </w:p>
    <w:p w14:paraId="44677692" w14:textId="77777777" w:rsidR="007A2FBC" w:rsidRDefault="00000000">
      <w:pPr>
        <w:pStyle w:val="AuditDetail"/>
        <w:keepNext/>
      </w:pPr>
      <w:r>
        <w:rPr>
          <w:b/>
        </w:rPr>
        <w:t>Rendered content:</w:t>
      </w:r>
      <w:r>
        <w:t xml:space="preserve"> approximately 388 words; 34 distinct internal links; schema types: ImageObject, Organization, PostalAddress, ProfessionalService, Service, WebSite</w:t>
      </w:r>
    </w:p>
    <w:p w14:paraId="503C926F" w14:textId="77777777" w:rsidR="007A2FBC" w:rsidRDefault="00000000">
      <w:pPr>
        <w:pStyle w:val="AuditDetail"/>
        <w:keepNext/>
      </w:pPr>
      <w:r>
        <w:rPr>
          <w:b/>
        </w:rPr>
        <w:t>Technical assessment:</w:t>
      </w:r>
      <w:r>
        <w:t xml:space="preserve"> Pass</w:t>
      </w:r>
    </w:p>
    <w:p w14:paraId="3ECA8C88" w14:textId="77777777" w:rsidR="007A2FBC" w:rsidRDefault="00000000">
      <w:pPr>
        <w:pStyle w:val="AuditDetail"/>
        <w:keepNext/>
      </w:pPr>
      <w:r>
        <w:rPr>
          <w:b/>
        </w:rPr>
        <w:t>GSC performance:</w:t>
      </w:r>
      <w:r>
        <w:t xml:space="preserve"> No row in supplied performance export</w:t>
      </w:r>
    </w:p>
    <w:p w14:paraId="7B7E1FEF" w14:textId="77777777" w:rsidR="007A2FBC" w:rsidRDefault="00000000">
      <w:pPr>
        <w:pStyle w:val="AuditDetail"/>
        <w:keepNext/>
      </w:pPr>
      <w:r>
        <w:rPr>
          <w:b/>
        </w:rPr>
        <w:t>Coverage snapshot:</w:t>
      </w:r>
      <w:r>
        <w:t xml:space="preserve"> Discovered - currently not indexed (GSC snapshot)</w:t>
      </w:r>
    </w:p>
    <w:p w14:paraId="309C0E8F"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DE74BCE" w14:textId="77777777" w:rsidR="007A2FBC" w:rsidRDefault="00000000">
      <w:pPr>
        <w:pStyle w:val="Heading2"/>
      </w:pPr>
      <w:r>
        <w:t>/services/mdsap/process-readiness</w:t>
      </w:r>
    </w:p>
    <w:p w14:paraId="5D53FF17" w14:textId="77777777" w:rsidR="007A2FBC" w:rsidRDefault="00000000">
      <w:pPr>
        <w:pStyle w:val="AuditDetail"/>
        <w:keepNext/>
      </w:pPr>
      <w:r>
        <w:rPr>
          <w:b/>
        </w:rPr>
        <w:t>Source file:</w:t>
      </w:r>
      <w:r>
        <w:t xml:space="preserve"> src/routes/services.mdsap.process-readiness.tsx</w:t>
      </w:r>
    </w:p>
    <w:p w14:paraId="7A6E0CDD" w14:textId="77777777" w:rsidR="007A2FBC" w:rsidRDefault="00000000">
      <w:pPr>
        <w:pStyle w:val="AuditDetail"/>
        <w:keepNext/>
      </w:pPr>
      <w:r>
        <w:rPr>
          <w:b/>
        </w:rPr>
        <w:t>Indexing:</w:t>
      </w:r>
      <w:r>
        <w:t xml:space="preserve"> Indexable and in sitemap; robots: index, follow, max-image-preview:large; canonical: https://www.nkbregovanta.com/services/mdsap/process-readiness</w:t>
      </w:r>
    </w:p>
    <w:p w14:paraId="6AF06F9F" w14:textId="77777777" w:rsidR="007A2FBC" w:rsidRDefault="00000000">
      <w:pPr>
        <w:pStyle w:val="AuditDetail"/>
        <w:keepNext/>
      </w:pPr>
      <w:r>
        <w:rPr>
          <w:b/>
        </w:rPr>
        <w:t>Title (51 characters):</w:t>
      </w:r>
      <w:r>
        <w:t xml:space="preserve"> MDSAP Process-Based Audit Readiness \| NKB Regovanta</w:t>
      </w:r>
    </w:p>
    <w:p w14:paraId="24F711FC" w14:textId="77777777" w:rsidR="007A2FBC" w:rsidRDefault="00000000">
      <w:pPr>
        <w:pStyle w:val="AuditDetail"/>
        <w:keepNext/>
      </w:pPr>
      <w:r>
        <w:rPr>
          <w:b/>
        </w:rPr>
        <w:t>Meta description (147 characters):</w:t>
      </w:r>
      <w:r>
        <w:t xml:space="preserve"> Cross-process audit trail simulations, record retrieval drills, and process-owner coaching across all 7 MDSAP process areas for AO audit readiness.</w:t>
      </w:r>
    </w:p>
    <w:p w14:paraId="3579C7B0" w14:textId="77777777" w:rsidR="007A2FBC" w:rsidRDefault="00000000">
      <w:pPr>
        <w:pStyle w:val="AuditDetail"/>
        <w:keepNext/>
      </w:pPr>
      <w:r>
        <w:rPr>
          <w:b/>
        </w:rPr>
        <w:t>H1 (1):</w:t>
      </w:r>
      <w:r>
        <w:t xml:space="preserve"> MDSAP Process-Based Audit Readiness</w:t>
      </w:r>
    </w:p>
    <w:p w14:paraId="1BEE8E4C" w14:textId="77777777" w:rsidR="007A2FBC" w:rsidRDefault="00000000">
      <w:pPr>
        <w:pStyle w:val="AuditDetail"/>
        <w:keepNext/>
      </w:pPr>
      <w:r>
        <w:rPr>
          <w:b/>
        </w:rPr>
        <w:t>Rendered content:</w:t>
      </w:r>
      <w:r>
        <w:t xml:space="preserve"> approximately 361 words; 34 distinct internal links; schema types: ImageObject, Organization, PostalAddress, ProfessionalService, Service, WebSite</w:t>
      </w:r>
    </w:p>
    <w:p w14:paraId="29D5A78B" w14:textId="77777777" w:rsidR="007A2FBC" w:rsidRDefault="00000000">
      <w:pPr>
        <w:pStyle w:val="AuditDetail"/>
        <w:keepNext/>
      </w:pPr>
      <w:r>
        <w:rPr>
          <w:b/>
        </w:rPr>
        <w:t>Technical assessment:</w:t>
      </w:r>
      <w:r>
        <w:t xml:space="preserve"> Pass</w:t>
      </w:r>
    </w:p>
    <w:p w14:paraId="0489403D" w14:textId="77777777" w:rsidR="007A2FBC" w:rsidRDefault="00000000">
      <w:pPr>
        <w:pStyle w:val="AuditDetail"/>
        <w:keepNext/>
      </w:pPr>
      <w:r>
        <w:rPr>
          <w:b/>
        </w:rPr>
        <w:t>GSC performance:</w:t>
      </w:r>
      <w:r>
        <w:t xml:space="preserve"> No row in supplied performance export</w:t>
      </w:r>
    </w:p>
    <w:p w14:paraId="2072153E" w14:textId="77777777" w:rsidR="007A2FBC" w:rsidRDefault="00000000">
      <w:pPr>
        <w:pStyle w:val="AuditDetail"/>
        <w:keepNext/>
      </w:pPr>
      <w:r>
        <w:rPr>
          <w:b/>
        </w:rPr>
        <w:t>Coverage snapshot:</w:t>
      </w:r>
      <w:r>
        <w:t xml:space="preserve"> Discovered - currently not indexed (GSC snapshot)</w:t>
      </w:r>
    </w:p>
    <w:p w14:paraId="53A59E06"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3AC365B" w14:textId="77777777" w:rsidR="007A2FBC" w:rsidRDefault="00000000">
      <w:pPr>
        <w:pStyle w:val="Heading2"/>
      </w:pPr>
      <w:r>
        <w:t>/services/mdsap/production-supplier-validation</w:t>
      </w:r>
    </w:p>
    <w:p w14:paraId="50AE034B" w14:textId="77777777" w:rsidR="007A2FBC" w:rsidRDefault="00000000">
      <w:pPr>
        <w:pStyle w:val="AuditDetail"/>
        <w:keepNext/>
      </w:pPr>
      <w:r>
        <w:rPr>
          <w:b/>
        </w:rPr>
        <w:t>Source file:</w:t>
      </w:r>
      <w:r>
        <w:t xml:space="preserve"> src/routes/services.mdsap.production-supplier-validation.tsx</w:t>
      </w:r>
    </w:p>
    <w:p w14:paraId="3EC143F7" w14:textId="77777777" w:rsidR="007A2FBC" w:rsidRDefault="00000000">
      <w:pPr>
        <w:pStyle w:val="AuditDetail"/>
        <w:keepNext/>
      </w:pPr>
      <w:r>
        <w:rPr>
          <w:b/>
        </w:rPr>
        <w:t>Indexing:</w:t>
      </w:r>
      <w:r>
        <w:t xml:space="preserve"> Indexable and in sitemap; robots: index, follow, max-image-preview:large; canonical: https://www.nkbregovanta.com/services/mdsap/production-supplier-validation</w:t>
      </w:r>
    </w:p>
    <w:p w14:paraId="17592DE7" w14:textId="77777777" w:rsidR="007A2FBC" w:rsidRDefault="00000000">
      <w:pPr>
        <w:pStyle w:val="AuditDetail"/>
        <w:keepNext/>
      </w:pPr>
      <w:r>
        <w:rPr>
          <w:b/>
        </w:rPr>
        <w:t>Title (54 characters):</w:t>
      </w:r>
      <w:r>
        <w:t xml:space="preserve"> MDSAP Production &amp; Supplier Validation \| NKB Regovanta</w:t>
      </w:r>
    </w:p>
    <w:p w14:paraId="5342C238" w14:textId="77777777" w:rsidR="007A2FBC" w:rsidRDefault="00000000">
      <w:pPr>
        <w:pStyle w:val="AuditDetail"/>
        <w:keepNext/>
      </w:pPr>
      <w:r>
        <w:rPr>
          <w:b/>
        </w:rPr>
        <w:t>Meta description (151 characters):</w:t>
      </w:r>
      <w:r>
        <w:t xml:space="preserve"> Manufacturing controls, critical supplier governance, process validation evidence (IQ/OQ/PQ), sterilization, and cleanliness audit readiness for MDSAP.</w:t>
      </w:r>
    </w:p>
    <w:p w14:paraId="4321CD3D" w14:textId="77777777" w:rsidR="007A2FBC" w:rsidRDefault="00000000">
      <w:pPr>
        <w:pStyle w:val="AuditDetail"/>
        <w:keepNext/>
      </w:pPr>
      <w:r>
        <w:rPr>
          <w:b/>
        </w:rPr>
        <w:t>H1 (1):</w:t>
      </w:r>
      <w:r>
        <w:t xml:space="preserve"> Production, Supplier &amp; Process Validation Readiness</w:t>
      </w:r>
    </w:p>
    <w:p w14:paraId="02CB7069" w14:textId="77777777" w:rsidR="007A2FBC" w:rsidRDefault="00000000">
      <w:pPr>
        <w:pStyle w:val="AuditDetail"/>
        <w:keepNext/>
      </w:pPr>
      <w:r>
        <w:rPr>
          <w:b/>
        </w:rPr>
        <w:t>Rendered content:</w:t>
      </w:r>
      <w:r>
        <w:t xml:space="preserve"> approximately 382 words; 34 distinct internal links; schema types: ImageObject, Organization, PostalAddress, ProfessionalService, Service, WebSite</w:t>
      </w:r>
    </w:p>
    <w:p w14:paraId="51A4180D" w14:textId="77777777" w:rsidR="007A2FBC" w:rsidRDefault="00000000">
      <w:pPr>
        <w:pStyle w:val="AuditDetail"/>
        <w:keepNext/>
      </w:pPr>
      <w:r>
        <w:rPr>
          <w:b/>
        </w:rPr>
        <w:t>Technical assessment:</w:t>
      </w:r>
      <w:r>
        <w:t xml:space="preserve"> Pass</w:t>
      </w:r>
    </w:p>
    <w:p w14:paraId="1F3B9580" w14:textId="77777777" w:rsidR="007A2FBC" w:rsidRDefault="00000000">
      <w:pPr>
        <w:pStyle w:val="AuditDetail"/>
        <w:keepNext/>
      </w:pPr>
      <w:r>
        <w:rPr>
          <w:b/>
        </w:rPr>
        <w:t>GSC performance:</w:t>
      </w:r>
      <w:r>
        <w:t xml:space="preserve"> No row in supplied performance export</w:t>
      </w:r>
    </w:p>
    <w:p w14:paraId="4BE313C2" w14:textId="77777777" w:rsidR="007A2FBC" w:rsidRDefault="00000000">
      <w:pPr>
        <w:pStyle w:val="AuditDetail"/>
        <w:keepNext/>
      </w:pPr>
      <w:r>
        <w:rPr>
          <w:b/>
        </w:rPr>
        <w:t>Coverage snapshot:</w:t>
      </w:r>
      <w:r>
        <w:t xml:space="preserve"> Discovered - currently not indexed (GSC snapshot)</w:t>
      </w:r>
    </w:p>
    <w:p w14:paraId="6179E585"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C671CAD" w14:textId="77777777" w:rsidR="007A2FBC" w:rsidRDefault="00000000">
      <w:pPr>
        <w:pStyle w:val="Heading2"/>
      </w:pPr>
      <w:r>
        <w:lastRenderedPageBreak/>
        <w:t>/services/mdsap/qms-alignment</w:t>
      </w:r>
    </w:p>
    <w:p w14:paraId="3AC3C7E7" w14:textId="77777777" w:rsidR="007A2FBC" w:rsidRDefault="00000000">
      <w:pPr>
        <w:pStyle w:val="AuditDetail"/>
        <w:keepNext/>
      </w:pPr>
      <w:r>
        <w:rPr>
          <w:b/>
        </w:rPr>
        <w:t>Source file:</w:t>
      </w:r>
      <w:r>
        <w:t xml:space="preserve"> src/routes/services.mdsap.qms-alignment.tsx</w:t>
      </w:r>
    </w:p>
    <w:p w14:paraId="03D8C575" w14:textId="77777777" w:rsidR="007A2FBC" w:rsidRDefault="00000000">
      <w:pPr>
        <w:pStyle w:val="AuditDetail"/>
        <w:keepNext/>
      </w:pPr>
      <w:r>
        <w:rPr>
          <w:b/>
        </w:rPr>
        <w:t>Indexing:</w:t>
      </w:r>
      <w:r>
        <w:t xml:space="preserve"> Indexable and in sitemap; robots: index, follow, max-image-preview:large; canonical: https://www.nkbregovanta.com/services/mdsap/qms-alignment</w:t>
      </w:r>
    </w:p>
    <w:p w14:paraId="2E1BD97E" w14:textId="77777777" w:rsidR="007A2FBC" w:rsidRDefault="00000000">
      <w:pPr>
        <w:pStyle w:val="AuditDetail"/>
        <w:keepNext/>
      </w:pPr>
      <w:r>
        <w:rPr>
          <w:b/>
        </w:rPr>
        <w:t>Title (48 characters):</w:t>
      </w:r>
      <w:r>
        <w:t xml:space="preserve"> ISO 13485 to MDSAP QMS Alignment \| NKB Regovanta</w:t>
      </w:r>
    </w:p>
    <w:p w14:paraId="7D739541" w14:textId="77777777" w:rsidR="007A2FBC" w:rsidRDefault="00000000">
      <w:pPr>
        <w:pStyle w:val="AuditDetail"/>
        <w:keepNext/>
      </w:pPr>
      <w:r>
        <w:rPr>
          <w:b/>
        </w:rPr>
        <w:t>Meta description (158 characters):</w:t>
      </w:r>
      <w:r>
        <w:t xml:space="preserve"> Align your ISO 13485 QMS to MDSAP requirements with embedded country-specific decision trees and regulatory triggers — one unified system, five jurisdictions.</w:t>
      </w:r>
    </w:p>
    <w:p w14:paraId="5631E0B0" w14:textId="77777777" w:rsidR="007A2FBC" w:rsidRDefault="00000000">
      <w:pPr>
        <w:pStyle w:val="AuditDetail"/>
        <w:keepNext/>
      </w:pPr>
      <w:r>
        <w:rPr>
          <w:b/>
        </w:rPr>
        <w:t>H1 (1):</w:t>
      </w:r>
      <w:r>
        <w:t xml:space="preserve"> ISO 13485 to MDSAP QMS Alignment</w:t>
      </w:r>
    </w:p>
    <w:p w14:paraId="5285A65D" w14:textId="77777777" w:rsidR="007A2FBC" w:rsidRDefault="00000000">
      <w:pPr>
        <w:pStyle w:val="AuditDetail"/>
        <w:keepNext/>
      </w:pPr>
      <w:r>
        <w:rPr>
          <w:b/>
        </w:rPr>
        <w:t>Rendered content:</w:t>
      </w:r>
      <w:r>
        <w:t xml:space="preserve"> approximately 355 words; 34 distinct internal links; schema types: ImageObject, Organization, PostalAddress, ProfessionalService, Service, WebSite</w:t>
      </w:r>
    </w:p>
    <w:p w14:paraId="6C4C233C" w14:textId="77777777" w:rsidR="007A2FBC" w:rsidRDefault="00000000">
      <w:pPr>
        <w:pStyle w:val="AuditDetail"/>
        <w:keepNext/>
      </w:pPr>
      <w:r>
        <w:rPr>
          <w:b/>
        </w:rPr>
        <w:t>Technical assessment:</w:t>
      </w:r>
      <w:r>
        <w:t xml:space="preserve"> Pass</w:t>
      </w:r>
    </w:p>
    <w:p w14:paraId="3FF0B2C0" w14:textId="77777777" w:rsidR="007A2FBC" w:rsidRDefault="00000000">
      <w:pPr>
        <w:pStyle w:val="AuditDetail"/>
        <w:keepNext/>
      </w:pPr>
      <w:r>
        <w:rPr>
          <w:b/>
        </w:rPr>
        <w:t>GSC performance:</w:t>
      </w:r>
      <w:r>
        <w:t xml:space="preserve"> No row in supplied performance export</w:t>
      </w:r>
    </w:p>
    <w:p w14:paraId="100656A1" w14:textId="77777777" w:rsidR="007A2FBC" w:rsidRDefault="00000000">
      <w:pPr>
        <w:pStyle w:val="AuditDetail"/>
        <w:keepNext/>
      </w:pPr>
      <w:r>
        <w:rPr>
          <w:b/>
        </w:rPr>
        <w:t>Coverage snapshot:</w:t>
      </w:r>
      <w:r>
        <w:t xml:space="preserve"> Discovered - currently not indexed (GSC snapshot)</w:t>
      </w:r>
    </w:p>
    <w:p w14:paraId="5E362106"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D9DC868" w14:textId="77777777" w:rsidR="007A2FBC" w:rsidRDefault="00000000">
      <w:pPr>
        <w:pStyle w:val="Heading2"/>
      </w:pPr>
      <w:r>
        <w:t>/services/mdsap/strategy-scope</w:t>
      </w:r>
    </w:p>
    <w:p w14:paraId="091E26D6" w14:textId="77777777" w:rsidR="007A2FBC" w:rsidRDefault="00000000">
      <w:pPr>
        <w:pStyle w:val="AuditDetail"/>
        <w:keepNext/>
      </w:pPr>
      <w:r>
        <w:rPr>
          <w:b/>
        </w:rPr>
        <w:t>Source file:</w:t>
      </w:r>
      <w:r>
        <w:t xml:space="preserve"> src/routes/services.mdsap.strategy-scope.tsx</w:t>
      </w:r>
    </w:p>
    <w:p w14:paraId="64C4862E" w14:textId="77777777" w:rsidR="007A2FBC" w:rsidRDefault="00000000">
      <w:pPr>
        <w:pStyle w:val="AuditDetail"/>
        <w:keepNext/>
      </w:pPr>
      <w:r>
        <w:rPr>
          <w:b/>
        </w:rPr>
        <w:t>Indexing:</w:t>
      </w:r>
      <w:r>
        <w:t xml:space="preserve"> Indexable and in sitemap; robots: index, follow, max-image-preview:large; canonical: https://www.nkbregovanta.com/services/mdsap/strategy-scope</w:t>
      </w:r>
    </w:p>
    <w:p w14:paraId="625C7384" w14:textId="77777777" w:rsidR="007A2FBC" w:rsidRDefault="00000000">
      <w:pPr>
        <w:pStyle w:val="AuditDetail"/>
        <w:keepNext/>
      </w:pPr>
      <w:r>
        <w:rPr>
          <w:b/>
        </w:rPr>
        <w:t>Title (60 characters):</w:t>
      </w:r>
      <w:r>
        <w:t xml:space="preserve"> MDSAP Regulatory Strategy &amp; Scope Assessment \| NKB Regovanta</w:t>
      </w:r>
    </w:p>
    <w:p w14:paraId="0FC882DF" w14:textId="77777777" w:rsidR="007A2FBC" w:rsidRDefault="00000000">
      <w:pPr>
        <w:pStyle w:val="AuditDetail"/>
        <w:keepNext/>
      </w:pPr>
      <w:r>
        <w:rPr>
          <w:b/>
        </w:rPr>
        <w:t>Meta description (160 characters):</w:t>
      </w:r>
      <w:r>
        <w:t xml:space="preserve"> Audit scope definition, legal manufacturer boundary mapping, facility mapping, product categories, and regulatory expectations across the 5 MDSAP jurisdictions.</w:t>
      </w:r>
    </w:p>
    <w:p w14:paraId="1A51586A" w14:textId="77777777" w:rsidR="007A2FBC" w:rsidRDefault="00000000">
      <w:pPr>
        <w:pStyle w:val="AuditDetail"/>
        <w:keepNext/>
      </w:pPr>
      <w:r>
        <w:rPr>
          <w:b/>
        </w:rPr>
        <w:t>H1 (1):</w:t>
      </w:r>
      <w:r>
        <w:t xml:space="preserve"> MDSAP Regulatory Strategy &amp; Scope Assessment</w:t>
      </w:r>
    </w:p>
    <w:p w14:paraId="3DB9A536" w14:textId="77777777" w:rsidR="007A2FBC" w:rsidRDefault="00000000">
      <w:pPr>
        <w:pStyle w:val="AuditDetail"/>
        <w:keepNext/>
      </w:pPr>
      <w:r>
        <w:rPr>
          <w:b/>
        </w:rPr>
        <w:t>Rendered content:</w:t>
      </w:r>
      <w:r>
        <w:t xml:space="preserve"> approximately 379 words; 34 distinct internal links; schema types: ImageObject, Organization, PostalAddress, ProfessionalService, Service, WebSite</w:t>
      </w:r>
    </w:p>
    <w:p w14:paraId="1603E621" w14:textId="77777777" w:rsidR="007A2FBC" w:rsidRDefault="00000000">
      <w:pPr>
        <w:pStyle w:val="AuditDetail"/>
        <w:keepNext/>
      </w:pPr>
      <w:r>
        <w:rPr>
          <w:b/>
        </w:rPr>
        <w:t>Technical assessment:</w:t>
      </w:r>
      <w:r>
        <w:t xml:space="preserve"> Pass</w:t>
      </w:r>
    </w:p>
    <w:p w14:paraId="2EA04DD7" w14:textId="77777777" w:rsidR="007A2FBC" w:rsidRDefault="00000000">
      <w:pPr>
        <w:pStyle w:val="AuditDetail"/>
        <w:keepNext/>
      </w:pPr>
      <w:r>
        <w:rPr>
          <w:b/>
        </w:rPr>
        <w:t>GSC performance:</w:t>
      </w:r>
      <w:r>
        <w:t xml:space="preserve"> No row in supplied performance export</w:t>
      </w:r>
    </w:p>
    <w:p w14:paraId="56D70061" w14:textId="77777777" w:rsidR="007A2FBC" w:rsidRDefault="00000000">
      <w:pPr>
        <w:pStyle w:val="AuditDetail"/>
        <w:keepNext/>
      </w:pPr>
      <w:r>
        <w:rPr>
          <w:b/>
        </w:rPr>
        <w:t>Coverage snapshot:</w:t>
      </w:r>
      <w:r>
        <w:t xml:space="preserve"> Discovered - currently not indexed (GSC snapshot)</w:t>
      </w:r>
    </w:p>
    <w:p w14:paraId="113669D3"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F867C4C" w14:textId="77777777" w:rsidR="007A2FBC" w:rsidRDefault="00000000">
      <w:pPr>
        <w:pStyle w:val="Heading2"/>
      </w:pPr>
      <w:r>
        <w:t>/services/new-zealand</w:t>
      </w:r>
    </w:p>
    <w:p w14:paraId="155B55BD" w14:textId="77777777" w:rsidR="007A2FBC" w:rsidRDefault="00000000">
      <w:pPr>
        <w:pStyle w:val="AuditDetail"/>
        <w:keepNext/>
      </w:pPr>
      <w:r>
        <w:rPr>
          <w:b/>
        </w:rPr>
        <w:t>Source file:</w:t>
      </w:r>
      <w:r>
        <w:t xml:space="preserve"> src/routes/services.new-zealand.index.tsx</w:t>
      </w:r>
    </w:p>
    <w:p w14:paraId="6BF4FD50"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https://www.nkbregovanta.com/services/new-zealand</w:t>
      </w:r>
    </w:p>
    <w:p w14:paraId="30A6D51C" w14:textId="77777777" w:rsidR="007A2FBC" w:rsidRDefault="00000000">
      <w:pPr>
        <w:pStyle w:val="AuditDetail"/>
        <w:keepNext/>
      </w:pPr>
      <w:r>
        <w:rPr>
          <w:b/>
        </w:rPr>
        <w:t>Title (46 characters):</w:t>
      </w:r>
      <w:r>
        <w:t xml:space="preserve"> New Zealand Medsafe Consultant \| NKB Regovanta</w:t>
      </w:r>
    </w:p>
    <w:p w14:paraId="0B4A4E25" w14:textId="77777777" w:rsidR="007A2FBC" w:rsidRDefault="00000000">
      <w:pPr>
        <w:pStyle w:val="AuditDetail"/>
        <w:keepNext/>
      </w:pPr>
      <w:r>
        <w:rPr>
          <w:b/>
        </w:rPr>
        <w:t>Meta description (145 characters):</w:t>
      </w:r>
      <w:r>
        <w:t xml:space="preserve"> Expert New Zealand Medsafe regulatory consulting: WAND notifications, NZ Sponsor representation, risk classification, and post-market compliance.</w:t>
      </w:r>
    </w:p>
    <w:p w14:paraId="3CA4930B" w14:textId="77777777" w:rsidR="007A2FBC" w:rsidRDefault="00000000">
      <w:pPr>
        <w:pStyle w:val="AuditDetail"/>
        <w:keepNext/>
      </w:pPr>
      <w:r>
        <w:rPr>
          <w:b/>
        </w:rPr>
        <w:t>H1 (1):</w:t>
      </w:r>
      <w:r>
        <w:t xml:space="preserve"> New Zealand WAND Notification &amp; Medsafe Compliance</w:t>
      </w:r>
    </w:p>
    <w:p w14:paraId="10A9F047" w14:textId="77777777" w:rsidR="007A2FBC" w:rsidRDefault="00000000">
      <w:pPr>
        <w:pStyle w:val="AuditDetail"/>
        <w:keepNext/>
      </w:pPr>
      <w:r>
        <w:rPr>
          <w:b/>
        </w:rPr>
        <w:t>Rendered content:</w:t>
      </w:r>
      <w:r>
        <w:t xml:space="preserve"> approximately 1861 words; 47 distinct internal links; schema types: ImageObject, Organization, PostalAddress, ProfessionalService, Service, WebSite</w:t>
      </w:r>
    </w:p>
    <w:p w14:paraId="6273A11E" w14:textId="77777777" w:rsidR="007A2FBC" w:rsidRDefault="00000000">
      <w:pPr>
        <w:pStyle w:val="AuditDetail"/>
        <w:keepNext/>
      </w:pPr>
      <w:r>
        <w:rPr>
          <w:b/>
        </w:rPr>
        <w:t>Technical assessment:</w:t>
      </w:r>
      <w:r>
        <w:t xml:space="preserve"> Pass</w:t>
      </w:r>
    </w:p>
    <w:p w14:paraId="08F8E720" w14:textId="77777777" w:rsidR="007A2FBC" w:rsidRDefault="00000000">
      <w:pPr>
        <w:pStyle w:val="AuditDetail"/>
        <w:keepNext/>
      </w:pPr>
      <w:r>
        <w:rPr>
          <w:b/>
        </w:rPr>
        <w:t>GSC performance:</w:t>
      </w:r>
      <w:r>
        <w:t xml:space="preserve"> No row in supplied performance export</w:t>
      </w:r>
    </w:p>
    <w:p w14:paraId="4FC76754" w14:textId="77777777" w:rsidR="007A2FBC" w:rsidRDefault="00000000">
      <w:pPr>
        <w:pStyle w:val="AuditDetail"/>
        <w:keepNext/>
      </w:pPr>
      <w:r>
        <w:rPr>
          <w:b/>
        </w:rPr>
        <w:t>Coverage snapshot:</w:t>
      </w:r>
      <w:r>
        <w:t xml:space="preserve"> Discovered - currently not indexed (GSC snapshot)</w:t>
      </w:r>
    </w:p>
    <w:p w14:paraId="2FD3DDE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DF4BF55" w14:textId="77777777" w:rsidR="007A2FBC" w:rsidRDefault="00000000">
      <w:pPr>
        <w:pStyle w:val="Heading2"/>
      </w:pPr>
      <w:r>
        <w:t>/services/new-zealand/change-management</w:t>
      </w:r>
    </w:p>
    <w:p w14:paraId="615D069B" w14:textId="77777777" w:rsidR="007A2FBC" w:rsidRDefault="00000000">
      <w:pPr>
        <w:pStyle w:val="AuditDetail"/>
        <w:keepNext/>
      </w:pPr>
      <w:r>
        <w:rPr>
          <w:b/>
        </w:rPr>
        <w:t>Source file:</w:t>
      </w:r>
      <w:r>
        <w:t xml:space="preserve"> src/routes/services.new-zealand.change-management.tsx</w:t>
      </w:r>
    </w:p>
    <w:p w14:paraId="48D34359" w14:textId="77777777" w:rsidR="007A2FBC" w:rsidRDefault="00000000">
      <w:pPr>
        <w:pStyle w:val="AuditDetail"/>
        <w:keepNext/>
      </w:pPr>
      <w:r>
        <w:rPr>
          <w:b/>
        </w:rPr>
        <w:t>Indexing:</w:t>
      </w:r>
      <w:r>
        <w:t xml:space="preserve"> Indexable and in sitemap; robots: index, follow, max-image-preview:large; canonical: https://www.nkbregovanta.com/services/new-zealand/change-management</w:t>
      </w:r>
    </w:p>
    <w:p w14:paraId="6BCB7B68" w14:textId="77777777" w:rsidR="007A2FBC" w:rsidRDefault="00000000">
      <w:pPr>
        <w:pStyle w:val="AuditDetail"/>
        <w:keepNext/>
      </w:pPr>
      <w:r>
        <w:rPr>
          <w:b/>
        </w:rPr>
        <w:t>Title (46 characters):</w:t>
      </w:r>
      <w:r>
        <w:t xml:space="preserve"> Medsafe WAND Change Management \| NKB Regovanta</w:t>
      </w:r>
    </w:p>
    <w:p w14:paraId="784A28F5" w14:textId="77777777" w:rsidR="007A2FBC" w:rsidRDefault="00000000">
      <w:pPr>
        <w:pStyle w:val="AuditDetail"/>
        <w:keepNext/>
      </w:pPr>
      <w:r>
        <w:rPr>
          <w:b/>
        </w:rPr>
        <w:t>Meta description (147 characters):</w:t>
      </w:r>
      <w:r>
        <w:t xml:space="preserve"> Medical device change management for New Zealand — WAND updates, sponsor variations, engineering revisions, and lifecycle governance under Medsafe.</w:t>
      </w:r>
    </w:p>
    <w:p w14:paraId="501239A9" w14:textId="77777777" w:rsidR="007A2FBC" w:rsidRDefault="00000000">
      <w:pPr>
        <w:pStyle w:val="AuditDetail"/>
        <w:keepNext/>
      </w:pPr>
      <w:r>
        <w:rPr>
          <w:b/>
        </w:rPr>
        <w:t>H1 (1):</w:t>
      </w:r>
      <w:r>
        <w:t xml:space="preserve"> Change, Notification &amp; Lifecycle Support (New Zealand)</w:t>
      </w:r>
    </w:p>
    <w:p w14:paraId="663AEF92" w14:textId="77777777" w:rsidR="007A2FBC" w:rsidRDefault="00000000">
      <w:pPr>
        <w:pStyle w:val="AuditDetail"/>
        <w:keepNext/>
      </w:pPr>
      <w:r>
        <w:rPr>
          <w:b/>
        </w:rPr>
        <w:t>Rendered content:</w:t>
      </w:r>
      <w:r>
        <w:t xml:space="preserve"> approximately 459 words; 34 distinct internal links; schema types: Country, ImageObject, Organization, PostalAddress, ProfessionalService, Service, WebSite</w:t>
      </w:r>
    </w:p>
    <w:p w14:paraId="7E059272" w14:textId="77777777" w:rsidR="007A2FBC" w:rsidRDefault="00000000">
      <w:pPr>
        <w:pStyle w:val="AuditDetail"/>
        <w:keepNext/>
      </w:pPr>
      <w:r>
        <w:rPr>
          <w:b/>
        </w:rPr>
        <w:t>Technical assessment:</w:t>
      </w:r>
      <w:r>
        <w:t xml:space="preserve"> Pass</w:t>
      </w:r>
    </w:p>
    <w:p w14:paraId="36D01A86" w14:textId="77777777" w:rsidR="007A2FBC" w:rsidRDefault="00000000">
      <w:pPr>
        <w:pStyle w:val="AuditDetail"/>
        <w:keepNext/>
      </w:pPr>
      <w:r>
        <w:rPr>
          <w:b/>
        </w:rPr>
        <w:t>GSC performance:</w:t>
      </w:r>
      <w:r>
        <w:t xml:space="preserve"> No row in supplied performance export</w:t>
      </w:r>
    </w:p>
    <w:p w14:paraId="68964AF0" w14:textId="77777777" w:rsidR="007A2FBC" w:rsidRDefault="00000000">
      <w:pPr>
        <w:pStyle w:val="AuditDetail"/>
        <w:keepNext/>
      </w:pPr>
      <w:r>
        <w:rPr>
          <w:b/>
        </w:rPr>
        <w:t>Coverage snapshot:</w:t>
      </w:r>
      <w:r>
        <w:t xml:space="preserve"> Discovered - currently not indexed (GSC snapshot)</w:t>
      </w:r>
    </w:p>
    <w:p w14:paraId="68C5C53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62C65CB" w14:textId="77777777" w:rsidR="007A2FBC" w:rsidRDefault="00000000">
      <w:pPr>
        <w:pStyle w:val="Heading2"/>
      </w:pPr>
      <w:r>
        <w:lastRenderedPageBreak/>
        <w:t>/services/new-zealand/classification</w:t>
      </w:r>
    </w:p>
    <w:p w14:paraId="7049CBCC" w14:textId="77777777" w:rsidR="007A2FBC" w:rsidRDefault="00000000">
      <w:pPr>
        <w:pStyle w:val="AuditDetail"/>
        <w:keepNext/>
      </w:pPr>
      <w:r>
        <w:rPr>
          <w:b/>
        </w:rPr>
        <w:t>Source file:</w:t>
      </w:r>
      <w:r>
        <w:t xml:space="preserve"> src/routes/services.new-zealand.classification.tsx</w:t>
      </w:r>
    </w:p>
    <w:p w14:paraId="5A1C5402" w14:textId="77777777" w:rsidR="007A2FBC" w:rsidRDefault="00000000">
      <w:pPr>
        <w:pStyle w:val="AuditDetail"/>
        <w:keepNext/>
      </w:pPr>
      <w:r>
        <w:rPr>
          <w:b/>
        </w:rPr>
        <w:t>Indexing:</w:t>
      </w:r>
      <w:r>
        <w:t xml:space="preserve"> Indexable and in sitemap; robots: index, follow, max-image-preview:large; canonical: https://www.nkbregovanta.com/services/new-zealand/classification</w:t>
      </w:r>
    </w:p>
    <w:p w14:paraId="0BCFB728" w14:textId="77777777" w:rsidR="007A2FBC" w:rsidRDefault="00000000">
      <w:pPr>
        <w:pStyle w:val="AuditDetail"/>
        <w:keepNext/>
      </w:pPr>
      <w:r>
        <w:rPr>
          <w:b/>
        </w:rPr>
        <w:t>Title (48 characters):</w:t>
      </w:r>
      <w:r>
        <w:t xml:space="preserve"> NZ Medical Device Classification \| NKB Regovanta</w:t>
      </w:r>
    </w:p>
    <w:p w14:paraId="3AB2389F" w14:textId="77777777" w:rsidR="007A2FBC" w:rsidRDefault="00000000">
      <w:pPr>
        <w:pStyle w:val="AuditDetail"/>
        <w:keepNext/>
      </w:pPr>
      <w:r>
        <w:rPr>
          <w:b/>
        </w:rPr>
        <w:t>Meta description (147 characters):</w:t>
      </w:r>
      <w:r>
        <w:t xml:space="preserve"> Medical device classification under Schedule 2 in New Zealand — Class I to III, AIMD, IVD determination, and GMDN coding strategy for Medsafe WAND.</w:t>
      </w:r>
    </w:p>
    <w:p w14:paraId="6233035A" w14:textId="77777777" w:rsidR="007A2FBC" w:rsidRDefault="00000000">
      <w:pPr>
        <w:pStyle w:val="AuditDetail"/>
        <w:keepNext/>
      </w:pPr>
      <w:r>
        <w:rPr>
          <w:b/>
        </w:rPr>
        <w:t>H1 (1):</w:t>
      </w:r>
      <w:r>
        <w:t xml:space="preserve"> Regulatory Strategy &amp; Product Classification (New Zealand)</w:t>
      </w:r>
    </w:p>
    <w:p w14:paraId="5A147A7F" w14:textId="77777777" w:rsidR="007A2FBC" w:rsidRDefault="00000000">
      <w:pPr>
        <w:pStyle w:val="AuditDetail"/>
        <w:keepNext/>
      </w:pPr>
      <w:r>
        <w:rPr>
          <w:b/>
        </w:rPr>
        <w:t>Rendered content:</w:t>
      </w:r>
      <w:r>
        <w:t xml:space="preserve"> approximately 495 words; 34 distinct internal links; schema types: Country, ImageObject, Organization, PostalAddress, ProfessionalService, Service, WebSite</w:t>
      </w:r>
    </w:p>
    <w:p w14:paraId="5EAC3C11" w14:textId="77777777" w:rsidR="007A2FBC" w:rsidRDefault="00000000">
      <w:pPr>
        <w:pStyle w:val="AuditDetail"/>
        <w:keepNext/>
      </w:pPr>
      <w:r>
        <w:rPr>
          <w:b/>
        </w:rPr>
        <w:t>Technical assessment:</w:t>
      </w:r>
      <w:r>
        <w:t xml:space="preserve"> Pass</w:t>
      </w:r>
    </w:p>
    <w:p w14:paraId="10894187" w14:textId="77777777" w:rsidR="007A2FBC" w:rsidRDefault="00000000">
      <w:pPr>
        <w:pStyle w:val="AuditDetail"/>
        <w:keepNext/>
      </w:pPr>
      <w:r>
        <w:rPr>
          <w:b/>
        </w:rPr>
        <w:t>GSC performance:</w:t>
      </w:r>
      <w:r>
        <w:t xml:space="preserve"> No row in supplied performance export</w:t>
      </w:r>
    </w:p>
    <w:p w14:paraId="7CA39A5A" w14:textId="77777777" w:rsidR="007A2FBC" w:rsidRDefault="00000000">
      <w:pPr>
        <w:pStyle w:val="AuditDetail"/>
        <w:keepNext/>
      </w:pPr>
      <w:r>
        <w:rPr>
          <w:b/>
        </w:rPr>
        <w:t>Coverage snapshot:</w:t>
      </w:r>
      <w:r>
        <w:t xml:space="preserve"> Discovered - currently not indexed (GSC snapshot)</w:t>
      </w:r>
    </w:p>
    <w:p w14:paraId="2B65656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BEF2FA6" w14:textId="77777777" w:rsidR="007A2FBC" w:rsidRDefault="00000000">
      <w:pPr>
        <w:pStyle w:val="Heading2"/>
      </w:pPr>
      <w:r>
        <w:t>/services/new-zealand/ivd</w:t>
      </w:r>
    </w:p>
    <w:p w14:paraId="5203E558" w14:textId="77777777" w:rsidR="007A2FBC" w:rsidRDefault="00000000">
      <w:pPr>
        <w:pStyle w:val="AuditDetail"/>
        <w:keepNext/>
      </w:pPr>
      <w:r>
        <w:rPr>
          <w:b/>
        </w:rPr>
        <w:t>Source file:</w:t>
      </w:r>
      <w:r>
        <w:t xml:space="preserve"> src/routes/services.new-zealand.ivd.tsx</w:t>
      </w:r>
    </w:p>
    <w:p w14:paraId="7A824C7D" w14:textId="77777777" w:rsidR="007A2FBC" w:rsidRDefault="00000000">
      <w:pPr>
        <w:pStyle w:val="AuditDetail"/>
        <w:keepNext/>
      </w:pPr>
      <w:r>
        <w:rPr>
          <w:b/>
        </w:rPr>
        <w:t>Indexing:</w:t>
      </w:r>
      <w:r>
        <w:t xml:space="preserve"> Indexable and in sitemap; robots: index, follow, max-image-preview:large; canonical: https://www.nkbregovanta.com/services/new-zealand/ivd</w:t>
      </w:r>
    </w:p>
    <w:p w14:paraId="73BD4A59" w14:textId="77777777" w:rsidR="007A2FBC" w:rsidRDefault="00000000">
      <w:pPr>
        <w:pStyle w:val="AuditDetail"/>
        <w:keepNext/>
      </w:pPr>
      <w:r>
        <w:rPr>
          <w:b/>
        </w:rPr>
        <w:t>Title (50 characters):</w:t>
      </w:r>
      <w:r>
        <w:t xml:space="preserve"> New Zealand IVD Regulatory Support \| NKB Regovanta</w:t>
      </w:r>
    </w:p>
    <w:p w14:paraId="3FDA2ABF" w14:textId="77777777" w:rsidR="007A2FBC" w:rsidRDefault="00000000">
      <w:pPr>
        <w:pStyle w:val="AuditDetail"/>
        <w:keepNext/>
      </w:pPr>
      <w:r>
        <w:rPr>
          <w:b/>
        </w:rPr>
        <w:t>Meta description (141 characters):</w:t>
      </w:r>
      <w:r>
        <w:t xml:space="preserve"> IVD regulatory compliance, voluntary WAND notification, performance evidence, and Medsafe compliance for in vitro diagnostics in New Zealand.</w:t>
      </w:r>
    </w:p>
    <w:p w14:paraId="2FA6C950" w14:textId="77777777" w:rsidR="007A2FBC" w:rsidRDefault="00000000">
      <w:pPr>
        <w:pStyle w:val="AuditDetail"/>
        <w:keepNext/>
      </w:pPr>
      <w:r>
        <w:rPr>
          <w:b/>
        </w:rPr>
        <w:t>H1 (1):</w:t>
      </w:r>
      <w:r>
        <w:t xml:space="preserve"> IVD Regulatory &amp; Performance Evidence Support (New Zealand)</w:t>
      </w:r>
    </w:p>
    <w:p w14:paraId="2C85D96E" w14:textId="77777777" w:rsidR="007A2FBC" w:rsidRDefault="00000000">
      <w:pPr>
        <w:pStyle w:val="AuditDetail"/>
        <w:keepNext/>
      </w:pPr>
      <w:r>
        <w:rPr>
          <w:b/>
        </w:rPr>
        <w:t>Rendered content:</w:t>
      </w:r>
      <w:r>
        <w:t xml:space="preserve"> approximately 485 words; 34 distinct internal links; schema types: Country, ImageObject, Organization, PostalAddress, ProfessionalService, Service, WebSite</w:t>
      </w:r>
    </w:p>
    <w:p w14:paraId="25F322DC" w14:textId="77777777" w:rsidR="007A2FBC" w:rsidRDefault="00000000">
      <w:pPr>
        <w:pStyle w:val="AuditDetail"/>
        <w:keepNext/>
      </w:pPr>
      <w:r>
        <w:rPr>
          <w:b/>
        </w:rPr>
        <w:t>Technical assessment:</w:t>
      </w:r>
      <w:r>
        <w:t xml:space="preserve"> Pass</w:t>
      </w:r>
    </w:p>
    <w:p w14:paraId="7B8D19DA" w14:textId="77777777" w:rsidR="007A2FBC" w:rsidRDefault="00000000">
      <w:pPr>
        <w:pStyle w:val="AuditDetail"/>
        <w:keepNext/>
      </w:pPr>
      <w:r>
        <w:rPr>
          <w:b/>
        </w:rPr>
        <w:t>GSC performance:</w:t>
      </w:r>
      <w:r>
        <w:t xml:space="preserve"> No row in supplied performance export</w:t>
      </w:r>
    </w:p>
    <w:p w14:paraId="6F25A86B" w14:textId="77777777" w:rsidR="007A2FBC" w:rsidRDefault="00000000">
      <w:pPr>
        <w:pStyle w:val="AuditDetail"/>
        <w:keepNext/>
      </w:pPr>
      <w:r>
        <w:rPr>
          <w:b/>
        </w:rPr>
        <w:t>Coverage snapshot:</w:t>
      </w:r>
      <w:r>
        <w:t xml:space="preserve"> Discovered - currently not indexed (GSC snapshot)</w:t>
      </w:r>
    </w:p>
    <w:p w14:paraId="12BB0430"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B9C6DE5" w14:textId="77777777" w:rsidR="007A2FBC" w:rsidRDefault="00000000">
      <w:pPr>
        <w:pStyle w:val="Heading2"/>
      </w:pPr>
      <w:r>
        <w:t>/services/new-zealand/labeling</w:t>
      </w:r>
    </w:p>
    <w:p w14:paraId="2B30B678" w14:textId="77777777" w:rsidR="007A2FBC" w:rsidRDefault="00000000">
      <w:pPr>
        <w:pStyle w:val="AuditDetail"/>
        <w:keepNext/>
      </w:pPr>
      <w:r>
        <w:rPr>
          <w:b/>
        </w:rPr>
        <w:t>Source file:</w:t>
      </w:r>
      <w:r>
        <w:t xml:space="preserve"> src/routes/services.new-zealand.labeling.tsx</w:t>
      </w:r>
    </w:p>
    <w:p w14:paraId="06D4EFFD" w14:textId="77777777" w:rsidR="007A2FBC" w:rsidRDefault="00000000">
      <w:pPr>
        <w:pStyle w:val="AuditDetail"/>
        <w:keepNext/>
      </w:pPr>
      <w:r>
        <w:rPr>
          <w:b/>
        </w:rPr>
        <w:t>Indexing:</w:t>
      </w:r>
      <w:r>
        <w:t xml:space="preserve"> Indexable and in sitemap; robots: index, follow, max-image-preview:large; canonical: https://www.nkbregovanta.com/services/new-zealand/labeling</w:t>
      </w:r>
    </w:p>
    <w:p w14:paraId="320780F2" w14:textId="77777777" w:rsidR="007A2FBC" w:rsidRDefault="00000000">
      <w:pPr>
        <w:pStyle w:val="AuditDetail"/>
        <w:keepNext/>
      </w:pPr>
      <w:r>
        <w:rPr>
          <w:b/>
        </w:rPr>
        <w:t>Title (52 characters):</w:t>
      </w:r>
      <w:r>
        <w:t xml:space="preserve"> Medical Device Labelling New Zealand \| NKB Regovanta</w:t>
      </w:r>
    </w:p>
    <w:p w14:paraId="64EA9B0E" w14:textId="77777777" w:rsidR="007A2FBC" w:rsidRDefault="00000000">
      <w:pPr>
        <w:pStyle w:val="AuditDetail"/>
        <w:keepNext/>
      </w:pPr>
      <w:r>
        <w:rPr>
          <w:b/>
        </w:rPr>
        <w:t>Meta description (141 characters):</w:t>
      </w:r>
      <w:r>
        <w:t xml:space="preserve"> Medical device labeling compliance in New Zealand — IFU, packaging artwork, sponsor details, and advertising review under Medsafe guidelines.</w:t>
      </w:r>
    </w:p>
    <w:p w14:paraId="174B4B72" w14:textId="77777777" w:rsidR="007A2FBC" w:rsidRDefault="00000000">
      <w:pPr>
        <w:pStyle w:val="AuditDetail"/>
        <w:keepNext/>
      </w:pPr>
      <w:r>
        <w:rPr>
          <w:b/>
        </w:rPr>
        <w:t>H1 (1):</w:t>
      </w:r>
      <w:r>
        <w:t xml:space="preserve"> Labelling, IFU &amp; Advertising Compliance (New Zealand)</w:t>
      </w:r>
    </w:p>
    <w:p w14:paraId="3E9A0258" w14:textId="77777777" w:rsidR="007A2FBC" w:rsidRDefault="00000000">
      <w:pPr>
        <w:pStyle w:val="AuditDetail"/>
        <w:keepNext/>
      </w:pPr>
      <w:r>
        <w:rPr>
          <w:b/>
        </w:rPr>
        <w:t>Rendered content:</w:t>
      </w:r>
      <w:r>
        <w:t xml:space="preserve"> approximately 473 words; 34 distinct internal links; schema types: Country, ImageObject, Organization, PostalAddress, ProfessionalService, Service, WebSite</w:t>
      </w:r>
    </w:p>
    <w:p w14:paraId="3558D112" w14:textId="77777777" w:rsidR="007A2FBC" w:rsidRDefault="00000000">
      <w:pPr>
        <w:pStyle w:val="AuditDetail"/>
        <w:keepNext/>
      </w:pPr>
      <w:r>
        <w:rPr>
          <w:b/>
        </w:rPr>
        <w:t>Technical assessment:</w:t>
      </w:r>
      <w:r>
        <w:t xml:space="preserve"> Pass</w:t>
      </w:r>
    </w:p>
    <w:p w14:paraId="2B5976FB" w14:textId="77777777" w:rsidR="007A2FBC" w:rsidRDefault="00000000">
      <w:pPr>
        <w:pStyle w:val="AuditDetail"/>
        <w:keepNext/>
      </w:pPr>
      <w:r>
        <w:rPr>
          <w:b/>
        </w:rPr>
        <w:t>GSC performance:</w:t>
      </w:r>
      <w:r>
        <w:t xml:space="preserve"> No row in supplied performance export</w:t>
      </w:r>
    </w:p>
    <w:p w14:paraId="2236540D" w14:textId="77777777" w:rsidR="007A2FBC" w:rsidRDefault="00000000">
      <w:pPr>
        <w:pStyle w:val="AuditDetail"/>
        <w:keepNext/>
      </w:pPr>
      <w:r>
        <w:rPr>
          <w:b/>
        </w:rPr>
        <w:t>Coverage snapshot:</w:t>
      </w:r>
      <w:r>
        <w:t xml:space="preserve"> Discovered - currently not indexed (GSC snapshot)</w:t>
      </w:r>
    </w:p>
    <w:p w14:paraId="19433A8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3295C02" w14:textId="77777777" w:rsidR="007A2FBC" w:rsidRDefault="00000000">
      <w:pPr>
        <w:pStyle w:val="Heading2"/>
      </w:pPr>
      <w:r>
        <w:t>/services/new-zealand/medsafe-queries</w:t>
      </w:r>
    </w:p>
    <w:p w14:paraId="24BB8215" w14:textId="77777777" w:rsidR="007A2FBC" w:rsidRDefault="00000000">
      <w:pPr>
        <w:pStyle w:val="AuditDetail"/>
        <w:keepNext/>
      </w:pPr>
      <w:r>
        <w:rPr>
          <w:b/>
        </w:rPr>
        <w:t>Source file:</w:t>
      </w:r>
      <w:r>
        <w:t xml:space="preserve"> src/routes/services.new-zealand.medsafe-queries.tsx</w:t>
      </w:r>
    </w:p>
    <w:p w14:paraId="487A32CD" w14:textId="77777777" w:rsidR="007A2FBC" w:rsidRDefault="00000000">
      <w:pPr>
        <w:pStyle w:val="AuditDetail"/>
        <w:keepNext/>
      </w:pPr>
      <w:r>
        <w:rPr>
          <w:b/>
        </w:rPr>
        <w:t>Indexing:</w:t>
      </w:r>
      <w:r>
        <w:t xml:space="preserve"> Indexable and in sitemap; robots: index, follow, max-image-preview:large; canonical: https://www.nkbregovanta.com/services/new-zealand/medsafe-queries</w:t>
      </w:r>
    </w:p>
    <w:p w14:paraId="12FBADC7" w14:textId="77777777" w:rsidR="007A2FBC" w:rsidRDefault="00000000">
      <w:pPr>
        <w:pStyle w:val="AuditDetail"/>
        <w:keepNext/>
      </w:pPr>
      <w:r>
        <w:rPr>
          <w:b/>
        </w:rPr>
        <w:t>Title (54 characters):</w:t>
      </w:r>
      <w:r>
        <w:t xml:space="preserve"> Medsafe Inquiries &amp; Technical Response \| NKB Regovanta</w:t>
      </w:r>
    </w:p>
    <w:p w14:paraId="5C4673D2" w14:textId="77777777" w:rsidR="007A2FBC" w:rsidRDefault="00000000">
      <w:pPr>
        <w:pStyle w:val="AuditDetail"/>
        <w:keepNext/>
      </w:pPr>
      <w:r>
        <w:rPr>
          <w:b/>
        </w:rPr>
        <w:t>Meta description (144 characters):</w:t>
      </w:r>
      <w:r>
        <w:t xml:space="preserve"> Strategic response formulation for Medsafe inquiries, safety reviews, and audits in New Zealand — root-cause analysis and evidence coordination.</w:t>
      </w:r>
    </w:p>
    <w:p w14:paraId="15D638E7" w14:textId="77777777" w:rsidR="007A2FBC" w:rsidRDefault="00000000">
      <w:pPr>
        <w:pStyle w:val="AuditDetail"/>
        <w:keepNext/>
      </w:pPr>
      <w:r>
        <w:rPr>
          <w:b/>
        </w:rPr>
        <w:t>H1 (1):</w:t>
      </w:r>
      <w:r>
        <w:t xml:space="preserve"> Medsafe Queries, Safety Review &amp; Technical Response</w:t>
      </w:r>
    </w:p>
    <w:p w14:paraId="5651A1D3" w14:textId="77777777" w:rsidR="007A2FBC" w:rsidRDefault="00000000">
      <w:pPr>
        <w:pStyle w:val="AuditDetail"/>
        <w:keepNext/>
      </w:pPr>
      <w:r>
        <w:rPr>
          <w:b/>
        </w:rPr>
        <w:t>Rendered content:</w:t>
      </w:r>
      <w:r>
        <w:t xml:space="preserve"> approximately 446 words; 34 distinct internal links; schema types: Country, ImageObject, Organization, PostalAddress, ProfessionalService, Service, WebSite</w:t>
      </w:r>
    </w:p>
    <w:p w14:paraId="14BA066E" w14:textId="77777777" w:rsidR="007A2FBC" w:rsidRDefault="00000000">
      <w:pPr>
        <w:pStyle w:val="AuditDetail"/>
        <w:keepNext/>
      </w:pPr>
      <w:r>
        <w:rPr>
          <w:b/>
        </w:rPr>
        <w:t>Technical assessment:</w:t>
      </w:r>
      <w:r>
        <w:t xml:space="preserve"> Pass</w:t>
      </w:r>
    </w:p>
    <w:p w14:paraId="3F955738" w14:textId="77777777" w:rsidR="007A2FBC" w:rsidRDefault="00000000">
      <w:pPr>
        <w:pStyle w:val="AuditDetail"/>
        <w:keepNext/>
      </w:pPr>
      <w:r>
        <w:rPr>
          <w:b/>
        </w:rPr>
        <w:t>GSC performance:</w:t>
      </w:r>
      <w:r>
        <w:t xml:space="preserve"> No row in supplied performance export</w:t>
      </w:r>
    </w:p>
    <w:p w14:paraId="5F3FCE18" w14:textId="77777777" w:rsidR="007A2FBC" w:rsidRDefault="00000000">
      <w:pPr>
        <w:pStyle w:val="AuditDetail"/>
        <w:keepNext/>
      </w:pPr>
      <w:r>
        <w:rPr>
          <w:b/>
        </w:rPr>
        <w:t>Coverage snapshot:</w:t>
      </w:r>
      <w:r>
        <w:t xml:space="preserve"> Discovered - currently not indexed (GSC snapshot)</w:t>
      </w:r>
    </w:p>
    <w:p w14:paraId="2DD244E3"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6A98DF4" w14:textId="77777777" w:rsidR="007A2FBC" w:rsidRDefault="00000000">
      <w:pPr>
        <w:pStyle w:val="Heading2"/>
      </w:pPr>
      <w:r>
        <w:lastRenderedPageBreak/>
        <w:t>/services/new-zealand/post-market</w:t>
      </w:r>
    </w:p>
    <w:p w14:paraId="61B7D382" w14:textId="77777777" w:rsidR="007A2FBC" w:rsidRDefault="00000000">
      <w:pPr>
        <w:pStyle w:val="AuditDetail"/>
        <w:keepNext/>
      </w:pPr>
      <w:r>
        <w:rPr>
          <w:b/>
        </w:rPr>
        <w:t>Source file:</w:t>
      </w:r>
      <w:r>
        <w:t xml:space="preserve"> src/routes/services.new-zealand.post-market.tsx</w:t>
      </w:r>
    </w:p>
    <w:p w14:paraId="643A0475" w14:textId="77777777" w:rsidR="007A2FBC" w:rsidRDefault="00000000">
      <w:pPr>
        <w:pStyle w:val="AuditDetail"/>
        <w:keepNext/>
      </w:pPr>
      <w:r>
        <w:rPr>
          <w:b/>
        </w:rPr>
        <w:t>Indexing:</w:t>
      </w:r>
      <w:r>
        <w:t xml:space="preserve"> Indexable and in sitemap; robots: index, follow, max-image-preview:large; canonical: https://www.nkbregovanta.com/services/new-zealand/post-market</w:t>
      </w:r>
    </w:p>
    <w:p w14:paraId="20C9DB5E" w14:textId="77777777" w:rsidR="007A2FBC" w:rsidRDefault="00000000">
      <w:pPr>
        <w:pStyle w:val="AuditDetail"/>
        <w:keepNext/>
      </w:pPr>
      <w:r>
        <w:rPr>
          <w:b/>
        </w:rPr>
        <w:t>Title (47 characters):</w:t>
      </w:r>
      <w:r>
        <w:t xml:space="preserve"> NZ Post-Market &amp; Recall Support \| NKB Regovanta</w:t>
      </w:r>
    </w:p>
    <w:p w14:paraId="7AF156F9" w14:textId="77777777" w:rsidR="007A2FBC" w:rsidRDefault="00000000">
      <w:pPr>
        <w:pStyle w:val="AuditDetail"/>
        <w:keepNext/>
      </w:pPr>
      <w:r>
        <w:rPr>
          <w:b/>
        </w:rPr>
        <w:t>Meta description (154 characters):</w:t>
      </w:r>
      <w:r>
        <w:t xml:space="preserve"> Post-market surveillance, incident reporting, and recall management under Medsafe guidelines in New Zealand — 10-day reporting and Recall Code compliance.</w:t>
      </w:r>
    </w:p>
    <w:p w14:paraId="17A286A5" w14:textId="77777777" w:rsidR="007A2FBC" w:rsidRDefault="00000000">
      <w:pPr>
        <w:pStyle w:val="AuditDetail"/>
        <w:keepNext/>
      </w:pPr>
      <w:r>
        <w:rPr>
          <w:b/>
        </w:rPr>
        <w:t>H1 (1):</w:t>
      </w:r>
      <w:r>
        <w:t xml:space="preserve"> Post-Market Surveillance, Adverse Events &amp; Recall Support (New Zealand)</w:t>
      </w:r>
    </w:p>
    <w:p w14:paraId="511428E7" w14:textId="77777777" w:rsidR="007A2FBC" w:rsidRDefault="00000000">
      <w:pPr>
        <w:pStyle w:val="AuditDetail"/>
        <w:keepNext/>
      </w:pPr>
      <w:r>
        <w:rPr>
          <w:b/>
        </w:rPr>
        <w:t>Rendered content:</w:t>
      </w:r>
      <w:r>
        <w:t xml:space="preserve"> approximately 492 words; 34 distinct internal links; schema types: Country, ImageObject, Organization, PostalAddress, ProfessionalService, Service, WebSite</w:t>
      </w:r>
    </w:p>
    <w:p w14:paraId="0D721245" w14:textId="77777777" w:rsidR="007A2FBC" w:rsidRDefault="00000000">
      <w:pPr>
        <w:pStyle w:val="AuditDetail"/>
        <w:keepNext/>
      </w:pPr>
      <w:r>
        <w:rPr>
          <w:b/>
        </w:rPr>
        <w:t>Technical assessment:</w:t>
      </w:r>
      <w:r>
        <w:t xml:space="preserve"> Pass</w:t>
      </w:r>
    </w:p>
    <w:p w14:paraId="6C338734" w14:textId="77777777" w:rsidR="007A2FBC" w:rsidRDefault="00000000">
      <w:pPr>
        <w:pStyle w:val="AuditDetail"/>
        <w:keepNext/>
      </w:pPr>
      <w:r>
        <w:rPr>
          <w:b/>
        </w:rPr>
        <w:t>GSC performance:</w:t>
      </w:r>
      <w:r>
        <w:t xml:space="preserve"> No row in supplied performance export</w:t>
      </w:r>
    </w:p>
    <w:p w14:paraId="0FD6C131" w14:textId="77777777" w:rsidR="007A2FBC" w:rsidRDefault="00000000">
      <w:pPr>
        <w:pStyle w:val="AuditDetail"/>
        <w:keepNext/>
      </w:pPr>
      <w:r>
        <w:rPr>
          <w:b/>
        </w:rPr>
        <w:t>Coverage snapshot:</w:t>
      </w:r>
      <w:r>
        <w:t xml:space="preserve"> Discovered - currently not indexed (GSC snapshot)</w:t>
      </w:r>
    </w:p>
    <w:p w14:paraId="3CBE2C7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6BCF638" w14:textId="77777777" w:rsidR="007A2FBC" w:rsidRDefault="00000000">
      <w:pPr>
        <w:pStyle w:val="Heading2"/>
      </w:pPr>
      <w:r>
        <w:t>/services/new-zealand/qms-compliance</w:t>
      </w:r>
    </w:p>
    <w:p w14:paraId="7A3EC17E" w14:textId="77777777" w:rsidR="007A2FBC" w:rsidRDefault="00000000">
      <w:pPr>
        <w:pStyle w:val="AuditDetail"/>
        <w:keepNext/>
      </w:pPr>
      <w:r>
        <w:rPr>
          <w:b/>
        </w:rPr>
        <w:t>Source file:</w:t>
      </w:r>
      <w:r>
        <w:t xml:space="preserve"> src/routes/services.new-zealand.qms-compliance.tsx</w:t>
      </w:r>
    </w:p>
    <w:p w14:paraId="54920857" w14:textId="77777777" w:rsidR="007A2FBC" w:rsidRDefault="00000000">
      <w:pPr>
        <w:pStyle w:val="AuditDetail"/>
        <w:keepNext/>
      </w:pPr>
      <w:r>
        <w:rPr>
          <w:b/>
        </w:rPr>
        <w:t>Indexing:</w:t>
      </w:r>
      <w:r>
        <w:t xml:space="preserve"> Indexable and in sitemap; robots: index, follow, max-image-preview:large; canonical: https://www.nkbregovanta.com/services/new-zealand/qms-compliance</w:t>
      </w:r>
    </w:p>
    <w:p w14:paraId="0156DE55" w14:textId="77777777" w:rsidR="007A2FBC" w:rsidRDefault="00000000">
      <w:pPr>
        <w:pStyle w:val="AuditDetail"/>
        <w:keepNext/>
      </w:pPr>
      <w:r>
        <w:rPr>
          <w:b/>
        </w:rPr>
        <w:t>Title (53 characters):</w:t>
      </w:r>
      <w:r>
        <w:t xml:space="preserve"> NZ QMS &amp; Sponsor Compliance Readiness \| NKB Regovanta</w:t>
      </w:r>
    </w:p>
    <w:p w14:paraId="7C9C057E" w14:textId="77777777" w:rsidR="007A2FBC" w:rsidRDefault="00000000">
      <w:pPr>
        <w:pStyle w:val="AuditDetail"/>
        <w:keepNext/>
      </w:pPr>
      <w:r>
        <w:rPr>
          <w:b/>
        </w:rPr>
        <w:t>Meta description (144 characters):</w:t>
      </w:r>
      <w:r>
        <w:t xml:space="preserve"> QMS and compliance readiness for New Zealand Sponsors and importers — ISO 13485 alignment, distribution records, and Medsafe inspection support.</w:t>
      </w:r>
    </w:p>
    <w:p w14:paraId="088BAFD5" w14:textId="77777777" w:rsidR="007A2FBC" w:rsidRDefault="00000000">
      <w:pPr>
        <w:pStyle w:val="AuditDetail"/>
        <w:keepNext/>
      </w:pPr>
      <w:r>
        <w:rPr>
          <w:b/>
        </w:rPr>
        <w:t>H1 (1):</w:t>
      </w:r>
      <w:r>
        <w:t xml:space="preserve"> QMS &amp; Compliance Readiness (New Zealand)</w:t>
      </w:r>
    </w:p>
    <w:p w14:paraId="71E54389" w14:textId="77777777" w:rsidR="007A2FBC" w:rsidRDefault="00000000">
      <w:pPr>
        <w:pStyle w:val="AuditDetail"/>
        <w:keepNext/>
      </w:pPr>
      <w:r>
        <w:rPr>
          <w:b/>
        </w:rPr>
        <w:t>Rendered content:</w:t>
      </w:r>
      <w:r>
        <w:t xml:space="preserve"> approximately 460 words; 34 distinct internal links; schema types: Country, ImageObject, Organization, PostalAddress, ProfessionalService, Service, WebSite</w:t>
      </w:r>
    </w:p>
    <w:p w14:paraId="035CD1B7" w14:textId="77777777" w:rsidR="007A2FBC" w:rsidRDefault="00000000">
      <w:pPr>
        <w:pStyle w:val="AuditDetail"/>
        <w:keepNext/>
      </w:pPr>
      <w:r>
        <w:rPr>
          <w:b/>
        </w:rPr>
        <w:t>Technical assessment:</w:t>
      </w:r>
      <w:r>
        <w:t xml:space="preserve"> Pass</w:t>
      </w:r>
    </w:p>
    <w:p w14:paraId="1AE5FF2C" w14:textId="77777777" w:rsidR="007A2FBC" w:rsidRDefault="00000000">
      <w:pPr>
        <w:pStyle w:val="AuditDetail"/>
        <w:keepNext/>
      </w:pPr>
      <w:r>
        <w:rPr>
          <w:b/>
        </w:rPr>
        <w:t>GSC performance:</w:t>
      </w:r>
      <w:r>
        <w:t xml:space="preserve"> No row in supplied performance export</w:t>
      </w:r>
    </w:p>
    <w:p w14:paraId="047AFC7A" w14:textId="77777777" w:rsidR="007A2FBC" w:rsidRDefault="00000000">
      <w:pPr>
        <w:pStyle w:val="AuditDetail"/>
        <w:keepNext/>
      </w:pPr>
      <w:r>
        <w:rPr>
          <w:b/>
        </w:rPr>
        <w:t>Coverage snapshot:</w:t>
      </w:r>
      <w:r>
        <w:t xml:space="preserve"> Discovered - currently not indexed (GSC snapshot)</w:t>
      </w:r>
    </w:p>
    <w:p w14:paraId="7D347E5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1E03F13" w14:textId="77777777" w:rsidR="007A2FBC" w:rsidRDefault="00000000">
      <w:pPr>
        <w:pStyle w:val="Heading2"/>
      </w:pPr>
      <w:r>
        <w:t>/services/new-zealand/software</w:t>
      </w:r>
    </w:p>
    <w:p w14:paraId="72E0A9D2" w14:textId="77777777" w:rsidR="007A2FBC" w:rsidRDefault="00000000">
      <w:pPr>
        <w:pStyle w:val="AuditDetail"/>
        <w:keepNext/>
      </w:pPr>
      <w:r>
        <w:rPr>
          <w:b/>
        </w:rPr>
        <w:t>Source file:</w:t>
      </w:r>
      <w:r>
        <w:t xml:space="preserve"> src/routes/services.new-zealand.software.tsx</w:t>
      </w:r>
    </w:p>
    <w:p w14:paraId="2FDFC90A" w14:textId="77777777" w:rsidR="007A2FBC" w:rsidRDefault="00000000">
      <w:pPr>
        <w:pStyle w:val="AuditDetail"/>
        <w:keepNext/>
      </w:pPr>
      <w:r>
        <w:rPr>
          <w:b/>
        </w:rPr>
        <w:t>Indexing:</w:t>
      </w:r>
      <w:r>
        <w:t xml:space="preserve"> Indexable and in sitemap; robots: index, follow, max-image-preview:large; canonical: https://www.nkbregovanta.com/services/new-zealand/software</w:t>
      </w:r>
    </w:p>
    <w:p w14:paraId="37303FE7" w14:textId="77777777" w:rsidR="007A2FBC" w:rsidRDefault="00000000">
      <w:pPr>
        <w:pStyle w:val="AuditDetail"/>
        <w:keepNext/>
      </w:pPr>
      <w:r>
        <w:rPr>
          <w:b/>
        </w:rPr>
        <w:t>Title (54 characters):</w:t>
      </w:r>
      <w:r>
        <w:t xml:space="preserve"> NZ SaMD, AI &amp; Cybersecurity Consulting \| NKB Regovanta</w:t>
      </w:r>
    </w:p>
    <w:p w14:paraId="51104E65" w14:textId="77777777" w:rsidR="007A2FBC" w:rsidRDefault="00000000">
      <w:pPr>
        <w:pStyle w:val="AuditDetail"/>
        <w:keepNext/>
      </w:pPr>
      <w:r>
        <w:rPr>
          <w:b/>
        </w:rPr>
        <w:t>Meta description (145 characters):</w:t>
      </w:r>
      <w:r>
        <w:t xml:space="preserve"> SaMD and AI/ML regulation in New Zealand — IEC 62304 lifecycles, cybersecurity risk, SBOM, algorithmic validation, and WAND notification support.</w:t>
      </w:r>
    </w:p>
    <w:p w14:paraId="799C4B7C" w14:textId="77777777" w:rsidR="007A2FBC" w:rsidRDefault="00000000">
      <w:pPr>
        <w:pStyle w:val="AuditDetail"/>
        <w:keepNext/>
      </w:pPr>
      <w:r>
        <w:rPr>
          <w:b/>
        </w:rPr>
        <w:t>H1 (1):</w:t>
      </w:r>
      <w:r>
        <w:t xml:space="preserve"> SaMD, Software, AI &amp; Cybersecurity (New Zealand)</w:t>
      </w:r>
    </w:p>
    <w:p w14:paraId="7C08C93B" w14:textId="77777777" w:rsidR="007A2FBC" w:rsidRDefault="00000000">
      <w:pPr>
        <w:pStyle w:val="AuditDetail"/>
        <w:keepNext/>
      </w:pPr>
      <w:r>
        <w:rPr>
          <w:b/>
        </w:rPr>
        <w:t>Rendered content:</w:t>
      </w:r>
      <w:r>
        <w:t xml:space="preserve"> approximately 498 words; 34 distinct internal links; schema types: Country, ImageObject, Organization, PostalAddress, ProfessionalService, Service, WebSite</w:t>
      </w:r>
    </w:p>
    <w:p w14:paraId="781CDFEE" w14:textId="77777777" w:rsidR="007A2FBC" w:rsidRDefault="00000000">
      <w:pPr>
        <w:pStyle w:val="AuditDetail"/>
        <w:keepNext/>
      </w:pPr>
      <w:r>
        <w:rPr>
          <w:b/>
        </w:rPr>
        <w:t>Technical assessment:</w:t>
      </w:r>
      <w:r>
        <w:t xml:space="preserve"> Pass</w:t>
      </w:r>
    </w:p>
    <w:p w14:paraId="06C7A546" w14:textId="77777777" w:rsidR="007A2FBC" w:rsidRDefault="00000000">
      <w:pPr>
        <w:pStyle w:val="AuditDetail"/>
        <w:keepNext/>
      </w:pPr>
      <w:r>
        <w:rPr>
          <w:b/>
        </w:rPr>
        <w:t>GSC performance:</w:t>
      </w:r>
      <w:r>
        <w:t xml:space="preserve"> No row in supplied performance export</w:t>
      </w:r>
    </w:p>
    <w:p w14:paraId="341C32FD" w14:textId="77777777" w:rsidR="007A2FBC" w:rsidRDefault="00000000">
      <w:pPr>
        <w:pStyle w:val="AuditDetail"/>
        <w:keepNext/>
      </w:pPr>
      <w:r>
        <w:rPr>
          <w:b/>
        </w:rPr>
        <w:t>Coverage snapshot:</w:t>
      </w:r>
      <w:r>
        <w:t xml:space="preserve"> Discovered - currently not indexed (GSC snapshot)</w:t>
      </w:r>
    </w:p>
    <w:p w14:paraId="38DCF578"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FC1C31B" w14:textId="77777777" w:rsidR="007A2FBC" w:rsidRDefault="00000000">
      <w:pPr>
        <w:pStyle w:val="Heading2"/>
      </w:pPr>
      <w:r>
        <w:t>/services/new-zealand/sponsor</w:t>
      </w:r>
    </w:p>
    <w:p w14:paraId="1766935D" w14:textId="77777777" w:rsidR="007A2FBC" w:rsidRDefault="00000000">
      <w:pPr>
        <w:pStyle w:val="AuditDetail"/>
        <w:keepNext/>
      </w:pPr>
      <w:r>
        <w:rPr>
          <w:b/>
        </w:rPr>
        <w:t>Source file:</w:t>
      </w:r>
      <w:r>
        <w:t xml:space="preserve"> src/routes/services.new-zealand.sponsor.tsx</w:t>
      </w:r>
    </w:p>
    <w:p w14:paraId="5530253C" w14:textId="77777777" w:rsidR="007A2FBC" w:rsidRDefault="00000000">
      <w:pPr>
        <w:pStyle w:val="AuditDetail"/>
        <w:keepNext/>
      </w:pPr>
      <w:r>
        <w:rPr>
          <w:b/>
        </w:rPr>
        <w:t>Indexing:</w:t>
      </w:r>
      <w:r>
        <w:t xml:space="preserve"> Indexable and in sitemap; robots: index, follow, max-image-preview:large; canonical: https://www.nkbregovanta.com/services/new-zealand/sponsor</w:t>
      </w:r>
    </w:p>
    <w:p w14:paraId="33114F75" w14:textId="77777777" w:rsidR="007A2FBC" w:rsidRDefault="00000000">
      <w:pPr>
        <w:pStyle w:val="AuditDetail"/>
        <w:keepNext/>
      </w:pPr>
      <w:r>
        <w:rPr>
          <w:b/>
        </w:rPr>
        <w:t>Title (52 characters):</w:t>
      </w:r>
      <w:r>
        <w:t xml:space="preserve"> NZ Sponsor Services &amp; Representation \| NKB Regovanta</w:t>
      </w:r>
    </w:p>
    <w:p w14:paraId="3A21FB1E" w14:textId="77777777" w:rsidR="007A2FBC" w:rsidRDefault="00000000">
      <w:pPr>
        <w:pStyle w:val="AuditDetail"/>
        <w:keepNext/>
      </w:pPr>
      <w:r>
        <w:rPr>
          <w:b/>
        </w:rPr>
        <w:t>Meta description (152 characters):</w:t>
      </w:r>
      <w:r>
        <w:t xml:space="preserve"> NZ Sponsor services for medical device manufacturers — legal representation, Medsafe liaison, distribution records, and recall readiness in New Zealand.</w:t>
      </w:r>
    </w:p>
    <w:p w14:paraId="44AB8FE8" w14:textId="77777777" w:rsidR="007A2FBC" w:rsidRDefault="00000000">
      <w:pPr>
        <w:pStyle w:val="AuditDetail"/>
        <w:keepNext/>
      </w:pPr>
      <w:r>
        <w:rPr>
          <w:b/>
        </w:rPr>
        <w:t>H1 (1):</w:t>
      </w:r>
      <w:r>
        <w:t xml:space="preserve"> New Zealand Sponsor Services &amp; Regulatory Governance</w:t>
      </w:r>
    </w:p>
    <w:p w14:paraId="04BC813D" w14:textId="77777777" w:rsidR="007A2FBC" w:rsidRDefault="00000000">
      <w:pPr>
        <w:pStyle w:val="AuditDetail"/>
        <w:keepNext/>
      </w:pPr>
      <w:r>
        <w:rPr>
          <w:b/>
        </w:rPr>
        <w:t>Rendered content:</w:t>
      </w:r>
      <w:r>
        <w:t xml:space="preserve"> approximately 468 words; 34 distinct internal links; schema types: Country, ImageObject, Organization, PostalAddress, ProfessionalService, Service, WebSite</w:t>
      </w:r>
    </w:p>
    <w:p w14:paraId="4EB6BF5A" w14:textId="77777777" w:rsidR="007A2FBC" w:rsidRDefault="00000000">
      <w:pPr>
        <w:pStyle w:val="AuditDetail"/>
        <w:keepNext/>
      </w:pPr>
      <w:r>
        <w:rPr>
          <w:b/>
        </w:rPr>
        <w:t>Technical assessment:</w:t>
      </w:r>
      <w:r>
        <w:t xml:space="preserve"> Pass</w:t>
      </w:r>
    </w:p>
    <w:p w14:paraId="53D7B064" w14:textId="77777777" w:rsidR="007A2FBC" w:rsidRDefault="00000000">
      <w:pPr>
        <w:pStyle w:val="AuditDetail"/>
        <w:keepNext/>
      </w:pPr>
      <w:r>
        <w:rPr>
          <w:b/>
        </w:rPr>
        <w:t>GSC performance:</w:t>
      </w:r>
      <w:r>
        <w:t xml:space="preserve"> No row in supplied performance export</w:t>
      </w:r>
    </w:p>
    <w:p w14:paraId="1496DE39" w14:textId="77777777" w:rsidR="007A2FBC" w:rsidRDefault="00000000">
      <w:pPr>
        <w:pStyle w:val="AuditDetail"/>
        <w:keepNext/>
      </w:pPr>
      <w:r>
        <w:rPr>
          <w:b/>
        </w:rPr>
        <w:t>Coverage snapshot:</w:t>
      </w:r>
      <w:r>
        <w:t xml:space="preserve"> Discovered - currently not indexed (GSC snapshot)</w:t>
      </w:r>
    </w:p>
    <w:p w14:paraId="7AD7E7C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7E3AA8A" w14:textId="77777777" w:rsidR="007A2FBC" w:rsidRDefault="00000000">
      <w:pPr>
        <w:pStyle w:val="Heading2"/>
      </w:pPr>
      <w:r>
        <w:lastRenderedPageBreak/>
        <w:t>/services/new-zealand/supply-chain</w:t>
      </w:r>
    </w:p>
    <w:p w14:paraId="041243AF" w14:textId="77777777" w:rsidR="007A2FBC" w:rsidRDefault="00000000">
      <w:pPr>
        <w:pStyle w:val="AuditDetail"/>
        <w:keepNext/>
      </w:pPr>
      <w:r>
        <w:rPr>
          <w:b/>
        </w:rPr>
        <w:t>Source file:</w:t>
      </w:r>
      <w:r>
        <w:t xml:space="preserve"> src/routes/services.new-zealand.supply-chain.tsx</w:t>
      </w:r>
    </w:p>
    <w:p w14:paraId="4BBB31FE" w14:textId="77777777" w:rsidR="007A2FBC" w:rsidRDefault="00000000">
      <w:pPr>
        <w:pStyle w:val="AuditDetail"/>
        <w:keepNext/>
      </w:pPr>
      <w:r>
        <w:rPr>
          <w:b/>
        </w:rPr>
        <w:t>Indexing:</w:t>
      </w:r>
      <w:r>
        <w:t xml:space="preserve"> Indexable and in sitemap; robots: index, follow, max-image-preview:large; canonical: https://www.nkbregovanta.com/services/new-zealand/supply-chain</w:t>
      </w:r>
    </w:p>
    <w:p w14:paraId="6779B78F" w14:textId="77777777" w:rsidR="007A2FBC" w:rsidRDefault="00000000">
      <w:pPr>
        <w:pStyle w:val="AuditDetail"/>
        <w:keepNext/>
      </w:pPr>
      <w:r>
        <w:rPr>
          <w:b/>
        </w:rPr>
        <w:t>Title (53 characters):</w:t>
      </w:r>
      <w:r>
        <w:t xml:space="preserve"> NZ Importer &amp; Supply Chain Compliance \| NKB Regovanta</w:t>
      </w:r>
    </w:p>
    <w:p w14:paraId="4383E46E" w14:textId="77777777" w:rsidR="007A2FBC" w:rsidRDefault="00000000">
      <w:pPr>
        <w:pStyle w:val="AuditDetail"/>
        <w:keepNext/>
      </w:pPr>
      <w:r>
        <w:rPr>
          <w:b/>
        </w:rPr>
        <w:t>Meta description (146 characters):</w:t>
      </w:r>
      <w:r>
        <w:t xml:space="preserve"> Supply chain governance for NZ medical device importers — multi-importer WAND strategies, distribution traceability records, and recall readiness.</w:t>
      </w:r>
    </w:p>
    <w:p w14:paraId="35DF36FD" w14:textId="77777777" w:rsidR="007A2FBC" w:rsidRDefault="00000000">
      <w:pPr>
        <w:pStyle w:val="AuditDetail"/>
        <w:keepNext/>
      </w:pPr>
      <w:r>
        <w:rPr>
          <w:b/>
        </w:rPr>
        <w:t>H1 (1):</w:t>
      </w:r>
      <w:r>
        <w:t xml:space="preserve"> Importer, Distributor &amp; Supply Chain Compliance (New Zealand)</w:t>
      </w:r>
    </w:p>
    <w:p w14:paraId="4F4D5862" w14:textId="77777777" w:rsidR="007A2FBC" w:rsidRDefault="00000000">
      <w:pPr>
        <w:pStyle w:val="AuditDetail"/>
        <w:keepNext/>
      </w:pPr>
      <w:r>
        <w:rPr>
          <w:b/>
        </w:rPr>
        <w:t>Rendered content:</w:t>
      </w:r>
      <w:r>
        <w:t xml:space="preserve"> approximately 443 words; 34 distinct internal links; schema types: Country, ImageObject, Organization, PostalAddress, ProfessionalService, Service, WebSite</w:t>
      </w:r>
    </w:p>
    <w:p w14:paraId="65448496" w14:textId="77777777" w:rsidR="007A2FBC" w:rsidRDefault="00000000">
      <w:pPr>
        <w:pStyle w:val="AuditDetail"/>
        <w:keepNext/>
      </w:pPr>
      <w:r>
        <w:rPr>
          <w:b/>
        </w:rPr>
        <w:t>Technical assessment:</w:t>
      </w:r>
      <w:r>
        <w:t xml:space="preserve"> Pass</w:t>
      </w:r>
    </w:p>
    <w:p w14:paraId="109F584B" w14:textId="77777777" w:rsidR="007A2FBC" w:rsidRDefault="00000000">
      <w:pPr>
        <w:pStyle w:val="AuditDetail"/>
        <w:keepNext/>
      </w:pPr>
      <w:r>
        <w:rPr>
          <w:b/>
        </w:rPr>
        <w:t>GSC performance:</w:t>
      </w:r>
      <w:r>
        <w:t xml:space="preserve"> No row in supplied performance export</w:t>
      </w:r>
    </w:p>
    <w:p w14:paraId="4C0AFB01" w14:textId="77777777" w:rsidR="007A2FBC" w:rsidRDefault="00000000">
      <w:pPr>
        <w:pStyle w:val="AuditDetail"/>
        <w:keepNext/>
      </w:pPr>
      <w:r>
        <w:rPr>
          <w:b/>
        </w:rPr>
        <w:t>Coverage snapshot:</w:t>
      </w:r>
      <w:r>
        <w:t xml:space="preserve"> Discovered - currently not indexed (GSC snapshot)</w:t>
      </w:r>
    </w:p>
    <w:p w14:paraId="5C4C335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259C872" w14:textId="77777777" w:rsidR="007A2FBC" w:rsidRDefault="00000000">
      <w:pPr>
        <w:pStyle w:val="Heading2"/>
      </w:pPr>
      <w:r>
        <w:t>/services/new-zealand/technical-documentation</w:t>
      </w:r>
    </w:p>
    <w:p w14:paraId="796BC0AF" w14:textId="77777777" w:rsidR="007A2FBC" w:rsidRDefault="00000000">
      <w:pPr>
        <w:pStyle w:val="AuditDetail"/>
        <w:keepNext/>
      </w:pPr>
      <w:r>
        <w:rPr>
          <w:b/>
        </w:rPr>
        <w:t>Source file:</w:t>
      </w:r>
      <w:r>
        <w:t xml:space="preserve"> src/routes/services.new-zealand.technical-documentation.tsx</w:t>
      </w:r>
    </w:p>
    <w:p w14:paraId="35CC02C5" w14:textId="77777777" w:rsidR="007A2FBC" w:rsidRDefault="00000000">
      <w:pPr>
        <w:pStyle w:val="AuditDetail"/>
        <w:keepNext/>
      </w:pPr>
      <w:r>
        <w:rPr>
          <w:b/>
        </w:rPr>
        <w:t>Indexing:</w:t>
      </w:r>
      <w:r>
        <w:t xml:space="preserve"> Indexable and in sitemap; robots: index, follow, max-image-preview:large; canonical: https://www.nkbregovanta.com/services/new-zealand/technical-documentation</w:t>
      </w:r>
    </w:p>
    <w:p w14:paraId="6E930985" w14:textId="77777777" w:rsidR="007A2FBC" w:rsidRDefault="00000000">
      <w:pPr>
        <w:pStyle w:val="AuditDetail"/>
        <w:keepNext/>
      </w:pPr>
      <w:r>
        <w:rPr>
          <w:b/>
        </w:rPr>
        <w:t>Title (51 characters):</w:t>
      </w:r>
      <w:r>
        <w:t xml:space="preserve"> NZ Technical Documentation &amp; Safety \| NKB Regovanta</w:t>
      </w:r>
    </w:p>
    <w:p w14:paraId="19E117DF" w14:textId="77777777" w:rsidR="007A2FBC" w:rsidRDefault="00000000">
      <w:pPr>
        <w:pStyle w:val="AuditDetail"/>
        <w:keepNext/>
      </w:pPr>
      <w:r>
        <w:rPr>
          <w:b/>
        </w:rPr>
        <w:t>Meta description (152 characters):</w:t>
      </w:r>
      <w:r>
        <w:t xml:space="preserve"> Technical file substantiation and safety evidence for medical devices in New Zealand — ISO 14971 risk, clinical evaluation, and Medsafe audit readiness.</w:t>
      </w:r>
    </w:p>
    <w:p w14:paraId="6B5D96DB" w14:textId="77777777" w:rsidR="007A2FBC" w:rsidRDefault="00000000">
      <w:pPr>
        <w:pStyle w:val="AuditDetail"/>
        <w:keepNext/>
      </w:pPr>
      <w:r>
        <w:rPr>
          <w:b/>
        </w:rPr>
        <w:t>H1 (1):</w:t>
      </w:r>
      <w:r>
        <w:t xml:space="preserve"> Medsafe Technical Documentation &amp; Evidence (New Zealand)</w:t>
      </w:r>
    </w:p>
    <w:p w14:paraId="00714F64" w14:textId="77777777" w:rsidR="007A2FBC" w:rsidRDefault="00000000">
      <w:pPr>
        <w:pStyle w:val="AuditDetail"/>
        <w:keepNext/>
      </w:pPr>
      <w:r>
        <w:rPr>
          <w:b/>
        </w:rPr>
        <w:t>Rendered content:</w:t>
      </w:r>
      <w:r>
        <w:t xml:space="preserve"> approximately 510 words; 34 distinct internal links; schema types: Country, ImageObject, Organization, PostalAddress, ProfessionalService, Service, WebSite</w:t>
      </w:r>
    </w:p>
    <w:p w14:paraId="15FF5E50" w14:textId="77777777" w:rsidR="007A2FBC" w:rsidRDefault="00000000">
      <w:pPr>
        <w:pStyle w:val="AuditDetail"/>
        <w:keepNext/>
      </w:pPr>
      <w:r>
        <w:rPr>
          <w:b/>
        </w:rPr>
        <w:t>Technical assessment:</w:t>
      </w:r>
      <w:r>
        <w:t xml:space="preserve"> Pass</w:t>
      </w:r>
    </w:p>
    <w:p w14:paraId="00D1D246" w14:textId="77777777" w:rsidR="007A2FBC" w:rsidRDefault="00000000">
      <w:pPr>
        <w:pStyle w:val="AuditDetail"/>
        <w:keepNext/>
      </w:pPr>
      <w:r>
        <w:rPr>
          <w:b/>
        </w:rPr>
        <w:t>GSC performance:</w:t>
      </w:r>
      <w:r>
        <w:t xml:space="preserve"> No row in supplied performance export</w:t>
      </w:r>
    </w:p>
    <w:p w14:paraId="0C7C70AE" w14:textId="77777777" w:rsidR="007A2FBC" w:rsidRDefault="00000000">
      <w:pPr>
        <w:pStyle w:val="AuditDetail"/>
        <w:keepNext/>
      </w:pPr>
      <w:r>
        <w:rPr>
          <w:b/>
        </w:rPr>
        <w:t>Coverage snapshot:</w:t>
      </w:r>
      <w:r>
        <w:t xml:space="preserve"> Discovered - currently not indexed (GSC snapshot)</w:t>
      </w:r>
    </w:p>
    <w:p w14:paraId="1CFB899C"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8DAEA74" w14:textId="77777777" w:rsidR="007A2FBC" w:rsidRDefault="00000000">
      <w:pPr>
        <w:pStyle w:val="Heading2"/>
      </w:pPr>
      <w:r>
        <w:t>/services/new-zealand/testing-strategy</w:t>
      </w:r>
    </w:p>
    <w:p w14:paraId="01615A9B" w14:textId="77777777" w:rsidR="007A2FBC" w:rsidRDefault="00000000">
      <w:pPr>
        <w:pStyle w:val="AuditDetail"/>
        <w:keepNext/>
      </w:pPr>
      <w:r>
        <w:rPr>
          <w:b/>
        </w:rPr>
        <w:t>Source file:</w:t>
      </w:r>
      <w:r>
        <w:t xml:space="preserve"> src/routes/services.new-zealand.testing-strategy.tsx</w:t>
      </w:r>
    </w:p>
    <w:p w14:paraId="0EDDA688" w14:textId="77777777" w:rsidR="007A2FBC" w:rsidRDefault="00000000">
      <w:pPr>
        <w:pStyle w:val="AuditDetail"/>
        <w:keepNext/>
      </w:pPr>
      <w:r>
        <w:rPr>
          <w:b/>
        </w:rPr>
        <w:t>Indexing:</w:t>
      </w:r>
      <w:r>
        <w:t xml:space="preserve"> Indexable and in sitemap; robots: index, follow, max-image-preview:large; canonical: https://www.nkbregovanta.com/services/new-zealand/testing-strategy</w:t>
      </w:r>
    </w:p>
    <w:p w14:paraId="684A680D" w14:textId="77777777" w:rsidR="007A2FBC" w:rsidRDefault="00000000">
      <w:pPr>
        <w:pStyle w:val="AuditDetail"/>
        <w:keepNext/>
      </w:pPr>
      <w:r>
        <w:rPr>
          <w:b/>
        </w:rPr>
        <w:t>Title (56 characters):</w:t>
      </w:r>
      <w:r>
        <w:t xml:space="preserve"> NZ Device Testing Strategy &amp; Lab Support \| NKB Regovanta</w:t>
      </w:r>
    </w:p>
    <w:p w14:paraId="0986AC5B" w14:textId="77777777" w:rsidR="007A2FBC" w:rsidRDefault="00000000">
      <w:pPr>
        <w:pStyle w:val="AuditDetail"/>
        <w:keepNext/>
      </w:pPr>
      <w:r>
        <w:rPr>
          <w:b/>
        </w:rPr>
        <w:t>Meta description (146 characters):</w:t>
      </w:r>
      <w:r>
        <w:t xml:space="preserve"> Pre-clinical testing strategy for devices and IVDs in New Zealand — ISO 10993 biocompatibility, IEC 60601 electrical safety, and lab coordination.</w:t>
      </w:r>
    </w:p>
    <w:p w14:paraId="0E8ED0F7" w14:textId="77777777" w:rsidR="007A2FBC" w:rsidRDefault="00000000">
      <w:pPr>
        <w:pStyle w:val="AuditDetail"/>
        <w:keepNext/>
      </w:pPr>
      <w:r>
        <w:rPr>
          <w:b/>
        </w:rPr>
        <w:t>H1 (1):</w:t>
      </w:r>
      <w:r>
        <w:t xml:space="preserve"> Testing Strategy &amp; Laboratory Coordination (New Zealand)</w:t>
      </w:r>
    </w:p>
    <w:p w14:paraId="17F34629" w14:textId="77777777" w:rsidR="007A2FBC" w:rsidRDefault="00000000">
      <w:pPr>
        <w:pStyle w:val="AuditDetail"/>
        <w:keepNext/>
      </w:pPr>
      <w:r>
        <w:rPr>
          <w:b/>
        </w:rPr>
        <w:t>Rendered content:</w:t>
      </w:r>
      <w:r>
        <w:t xml:space="preserve"> approximately 547 words; 34 distinct internal links; schema types: Country, ImageObject, Organization, PostalAddress, ProfessionalService, Service, WebSite</w:t>
      </w:r>
    </w:p>
    <w:p w14:paraId="6AD74FBC" w14:textId="77777777" w:rsidR="007A2FBC" w:rsidRDefault="00000000">
      <w:pPr>
        <w:pStyle w:val="AuditDetail"/>
        <w:keepNext/>
      </w:pPr>
      <w:r>
        <w:rPr>
          <w:b/>
        </w:rPr>
        <w:t>Technical assessment:</w:t>
      </w:r>
      <w:r>
        <w:t xml:space="preserve"> Pass</w:t>
      </w:r>
    </w:p>
    <w:p w14:paraId="611ACC04" w14:textId="77777777" w:rsidR="007A2FBC" w:rsidRDefault="00000000">
      <w:pPr>
        <w:pStyle w:val="AuditDetail"/>
        <w:keepNext/>
      </w:pPr>
      <w:r>
        <w:rPr>
          <w:b/>
        </w:rPr>
        <w:t>GSC performance:</w:t>
      </w:r>
      <w:r>
        <w:t xml:space="preserve"> No row in supplied performance export</w:t>
      </w:r>
    </w:p>
    <w:p w14:paraId="5C11A4DF" w14:textId="77777777" w:rsidR="007A2FBC" w:rsidRDefault="00000000">
      <w:pPr>
        <w:pStyle w:val="AuditDetail"/>
        <w:keepNext/>
      </w:pPr>
      <w:r>
        <w:rPr>
          <w:b/>
        </w:rPr>
        <w:t>Coverage snapshot:</w:t>
      </w:r>
      <w:r>
        <w:t xml:space="preserve"> Discovered - currently not indexed (GSC snapshot)</w:t>
      </w:r>
    </w:p>
    <w:p w14:paraId="2BEEDCAC"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5948E47" w14:textId="77777777" w:rsidR="007A2FBC" w:rsidRDefault="00000000">
      <w:pPr>
        <w:pStyle w:val="Heading2"/>
      </w:pPr>
      <w:r>
        <w:t>/services/new-zealand/wand-notification</w:t>
      </w:r>
    </w:p>
    <w:p w14:paraId="2F22DA77" w14:textId="77777777" w:rsidR="007A2FBC" w:rsidRDefault="00000000">
      <w:pPr>
        <w:pStyle w:val="AuditDetail"/>
        <w:keepNext/>
      </w:pPr>
      <w:r>
        <w:rPr>
          <w:b/>
        </w:rPr>
        <w:t>Source file:</w:t>
      </w:r>
      <w:r>
        <w:t xml:space="preserve"> src/routes/services.new-zealand.wand-notification.tsx</w:t>
      </w:r>
    </w:p>
    <w:p w14:paraId="6723C232" w14:textId="77777777" w:rsidR="007A2FBC" w:rsidRDefault="00000000">
      <w:pPr>
        <w:pStyle w:val="AuditDetail"/>
        <w:keepNext/>
      </w:pPr>
      <w:r>
        <w:rPr>
          <w:b/>
        </w:rPr>
        <w:t>Indexing:</w:t>
      </w:r>
      <w:r>
        <w:t xml:space="preserve"> Indexable and in sitemap; robots: index, follow, max-image-preview:large; canonical: https://www.nkbregovanta.com/services/new-zealand/wand-notification</w:t>
      </w:r>
    </w:p>
    <w:p w14:paraId="61DDF67E" w14:textId="77777777" w:rsidR="007A2FBC" w:rsidRDefault="00000000">
      <w:pPr>
        <w:pStyle w:val="AuditDetail"/>
        <w:keepNext/>
      </w:pPr>
      <w:r>
        <w:rPr>
          <w:b/>
        </w:rPr>
        <w:t>Title (55 characters):</w:t>
      </w:r>
      <w:r>
        <w:t xml:space="preserve"> NZ WAND Notification &amp; Medsafe Database \| NKB Regovanta</w:t>
      </w:r>
    </w:p>
    <w:p w14:paraId="1B46230E" w14:textId="77777777" w:rsidR="007A2FBC" w:rsidRDefault="00000000">
      <w:pPr>
        <w:pStyle w:val="AuditDetail"/>
        <w:keepNext/>
      </w:pPr>
      <w:r>
        <w:rPr>
          <w:b/>
        </w:rPr>
        <w:t>Meta description (141 characters):</w:t>
      </w:r>
      <w:r>
        <w:t xml:space="preserve"> WAND database filing with Medsafe in NZ — 30-day statutory notifications, GMDN descriptors, and product identifier entry for medical devices.</w:t>
      </w:r>
    </w:p>
    <w:p w14:paraId="6CBB9D69" w14:textId="77777777" w:rsidR="007A2FBC" w:rsidRDefault="00000000">
      <w:pPr>
        <w:pStyle w:val="AuditDetail"/>
        <w:keepNext/>
      </w:pPr>
      <w:r>
        <w:rPr>
          <w:b/>
        </w:rPr>
        <w:t>H1 (1):</w:t>
      </w:r>
      <w:r>
        <w:t xml:space="preserve"> WAND Notification &amp; Sponsor Readiness (Medsafe)</w:t>
      </w:r>
    </w:p>
    <w:p w14:paraId="7492B05D" w14:textId="77777777" w:rsidR="007A2FBC" w:rsidRDefault="00000000">
      <w:pPr>
        <w:pStyle w:val="AuditDetail"/>
        <w:keepNext/>
      </w:pPr>
      <w:r>
        <w:rPr>
          <w:b/>
        </w:rPr>
        <w:t>Rendered content:</w:t>
      </w:r>
      <w:r>
        <w:t xml:space="preserve"> approximately 464 words; 34 distinct internal links; schema types: Country, ImageObject, Organization, PostalAddress, ProfessionalService, Service, WebSite</w:t>
      </w:r>
    </w:p>
    <w:p w14:paraId="3A84DD4A" w14:textId="77777777" w:rsidR="007A2FBC" w:rsidRDefault="00000000">
      <w:pPr>
        <w:pStyle w:val="AuditDetail"/>
        <w:keepNext/>
      </w:pPr>
      <w:r>
        <w:rPr>
          <w:b/>
        </w:rPr>
        <w:t>Technical assessment:</w:t>
      </w:r>
      <w:r>
        <w:t xml:space="preserve"> Pass</w:t>
      </w:r>
    </w:p>
    <w:p w14:paraId="162A4351" w14:textId="77777777" w:rsidR="007A2FBC" w:rsidRDefault="00000000">
      <w:pPr>
        <w:pStyle w:val="AuditDetail"/>
        <w:keepNext/>
      </w:pPr>
      <w:r>
        <w:rPr>
          <w:b/>
        </w:rPr>
        <w:t>GSC performance:</w:t>
      </w:r>
      <w:r>
        <w:t xml:space="preserve"> No row in supplied performance export</w:t>
      </w:r>
    </w:p>
    <w:p w14:paraId="6E652F53" w14:textId="77777777" w:rsidR="007A2FBC" w:rsidRDefault="00000000">
      <w:pPr>
        <w:pStyle w:val="AuditDetail"/>
        <w:keepNext/>
      </w:pPr>
      <w:r>
        <w:rPr>
          <w:b/>
        </w:rPr>
        <w:t>Coverage snapshot:</w:t>
      </w:r>
      <w:r>
        <w:t xml:space="preserve"> Discovered - currently not indexed (GSC snapshot)</w:t>
      </w:r>
    </w:p>
    <w:p w14:paraId="3AD5662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7BBFE3F" w14:textId="77777777" w:rsidR="007A2FBC" w:rsidRDefault="00000000">
      <w:pPr>
        <w:pStyle w:val="Heading2"/>
      </w:pPr>
      <w:r>
        <w:lastRenderedPageBreak/>
        <w:t>/services/pc-pndt-certificate</w:t>
      </w:r>
    </w:p>
    <w:p w14:paraId="72156CD5" w14:textId="77777777" w:rsidR="007A2FBC" w:rsidRDefault="00000000">
      <w:pPr>
        <w:pStyle w:val="AuditDetail"/>
        <w:keepNext/>
      </w:pPr>
      <w:r>
        <w:rPr>
          <w:b/>
        </w:rPr>
        <w:t>Source file:</w:t>
      </w:r>
      <w:r>
        <w:t xml:space="preserve"> src/routes/services.pc-pndt-certificate.tsx</w:t>
      </w:r>
    </w:p>
    <w:p w14:paraId="3AFD1F31"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https://www.nkbregovanta.com/services/pc-pndt-certificate</w:t>
      </w:r>
    </w:p>
    <w:p w14:paraId="1BA25F5D" w14:textId="77777777" w:rsidR="007A2FBC" w:rsidRDefault="00000000">
      <w:pPr>
        <w:pStyle w:val="AuditDetail"/>
        <w:keepNext/>
      </w:pPr>
      <w:r>
        <w:rPr>
          <w:b/>
        </w:rPr>
        <w:t>Title (78 characters):</w:t>
      </w:r>
      <w:r>
        <w:t xml:space="preserve"> PC PNDT Registration Consultant India \| Certificate Form A &amp; B \| NKB Regovanta</w:t>
      </w:r>
    </w:p>
    <w:p w14:paraId="3F312DFB" w14:textId="77777777" w:rsidR="007A2FBC" w:rsidRDefault="00000000">
      <w:pPr>
        <w:pStyle w:val="AuditDetail"/>
        <w:keepNext/>
      </w:pPr>
      <w:r>
        <w:rPr>
          <w:b/>
        </w:rPr>
        <w:t>Meta description (171 characters):</w:t>
      </w:r>
      <w:r>
        <w:t xml:space="preserve"> Leading PC-PNDT registration consultant in India. Statutory Form A filing &amp; Form B certificate grant for ultrasound machines, imaging equipment, importers, OEMs &amp; dealers.</w:t>
      </w:r>
    </w:p>
    <w:p w14:paraId="5CBDBCB1" w14:textId="77777777" w:rsidR="007A2FBC" w:rsidRDefault="00000000">
      <w:pPr>
        <w:pStyle w:val="AuditDetail"/>
        <w:keepNext/>
      </w:pPr>
      <w:r>
        <w:rPr>
          <w:b/>
        </w:rPr>
        <w:t>H1 (1):</w:t>
      </w:r>
      <w:r>
        <w:t xml:space="preserve"> PC-PNDT Registration Consultant &amp; CertificateFor Ultrasound &amp; Imaging Medical Devices (Form A &amp; B)</w:t>
      </w:r>
    </w:p>
    <w:p w14:paraId="75FCA937" w14:textId="77777777" w:rsidR="007A2FBC" w:rsidRDefault="00000000">
      <w:pPr>
        <w:pStyle w:val="AuditDetail"/>
        <w:keepNext/>
      </w:pPr>
      <w:r>
        <w:rPr>
          <w:b/>
        </w:rPr>
        <w:t>Rendered content:</w:t>
      </w:r>
      <w:r>
        <w:t xml:space="preserve"> approximately 888 words; 34 distinct internal links; schema types: BreadcrumbList, Country, ImageObject, ListItem, Organization, PostalAddress, ProfessionalService, Service, WebSite</w:t>
      </w:r>
    </w:p>
    <w:p w14:paraId="78F497CA" w14:textId="77777777" w:rsidR="007A2FBC" w:rsidRDefault="00000000">
      <w:pPr>
        <w:pStyle w:val="AuditDetail"/>
        <w:keepNext/>
      </w:pPr>
      <w:r>
        <w:rPr>
          <w:b/>
        </w:rPr>
        <w:t>Technical assessment:</w:t>
      </w:r>
      <w:r>
        <w:t xml:space="preserve"> Pass</w:t>
      </w:r>
    </w:p>
    <w:p w14:paraId="5A70277A" w14:textId="77777777" w:rsidR="007A2FBC" w:rsidRDefault="00000000">
      <w:pPr>
        <w:pStyle w:val="AuditDetail"/>
        <w:keepNext/>
      </w:pPr>
      <w:r>
        <w:rPr>
          <w:b/>
        </w:rPr>
        <w:t>GSC performance:</w:t>
      </w:r>
      <w:r>
        <w:t xml:space="preserve"> 1 clicks; 147 impressions; 0.68% CTR; position 10.74</w:t>
      </w:r>
    </w:p>
    <w:p w14:paraId="1BA76058" w14:textId="77777777" w:rsidR="007A2FBC" w:rsidRDefault="00000000">
      <w:pPr>
        <w:pStyle w:val="AuditDetail"/>
        <w:keepNext/>
      </w:pPr>
      <w:r>
        <w:rPr>
          <w:b/>
        </w:rPr>
        <w:t>Coverage snapshot:</w:t>
      </w:r>
      <w:r>
        <w:t xml:space="preserve"> Not listed in supplied drilldown</w:t>
      </w:r>
    </w:p>
    <w:p w14:paraId="7F27CE75"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35284B13" w14:textId="77777777" w:rsidR="007A2FBC" w:rsidRDefault="00000000">
      <w:pPr>
        <w:pStyle w:val="Heading2"/>
      </w:pPr>
      <w:r>
        <w:t>/services/regulatory-affairs</w:t>
      </w:r>
    </w:p>
    <w:p w14:paraId="65D4F962" w14:textId="77777777" w:rsidR="007A2FBC" w:rsidRDefault="00000000">
      <w:pPr>
        <w:pStyle w:val="AuditDetail"/>
        <w:keepNext/>
      </w:pPr>
      <w:r>
        <w:rPr>
          <w:b/>
        </w:rPr>
        <w:t>Source file:</w:t>
      </w:r>
      <w:r>
        <w:t xml:space="preserve"> src/routes/services.regulatory-affairs.tsx</w:t>
      </w:r>
    </w:p>
    <w:p w14:paraId="36700A81"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https://www.nkbregovanta.com/services/regulatory-affairs</w:t>
      </w:r>
    </w:p>
    <w:p w14:paraId="034FD1E8" w14:textId="77777777" w:rsidR="007A2FBC" w:rsidRDefault="00000000">
      <w:pPr>
        <w:pStyle w:val="AuditDetail"/>
        <w:keepNext/>
      </w:pPr>
      <w:r>
        <w:rPr>
          <w:b/>
        </w:rPr>
        <w:t>Title (56 characters):</w:t>
      </w:r>
      <w:r>
        <w:t xml:space="preserve"> Global Medical Device &amp; IVD Registration \| NKB Regovanta</w:t>
      </w:r>
    </w:p>
    <w:p w14:paraId="283458FF" w14:textId="77777777" w:rsidR="007A2FBC" w:rsidRDefault="00000000">
      <w:pPr>
        <w:pStyle w:val="AuditDetail"/>
        <w:keepNext/>
      </w:pPr>
      <w:r>
        <w:rPr>
          <w:b/>
        </w:rPr>
        <w:t>Meta description (150 characters):</w:t>
      </w:r>
      <w:r>
        <w:t xml:space="preserve"> Strategic regulatory affairs consulting for medical devices and IVDs: submission strategy, dossier compilation, and global market approvals worldwide.</w:t>
      </w:r>
    </w:p>
    <w:p w14:paraId="7B46EC74" w14:textId="77777777" w:rsidR="007A2FBC" w:rsidRDefault="00000000">
      <w:pPr>
        <w:pStyle w:val="AuditDetail"/>
        <w:keepNext/>
      </w:pPr>
      <w:r>
        <w:rPr>
          <w:b/>
        </w:rPr>
        <w:t>H1 (1):</w:t>
      </w:r>
      <w:r>
        <w:t xml:space="preserve"> Global Medical Device &amp; IVDRegulatory Affairs Consulting</w:t>
      </w:r>
    </w:p>
    <w:p w14:paraId="6AEA095C" w14:textId="77777777" w:rsidR="007A2FBC" w:rsidRDefault="00000000">
      <w:pPr>
        <w:pStyle w:val="AuditDetail"/>
        <w:keepNext/>
      </w:pPr>
      <w:r>
        <w:rPr>
          <w:b/>
        </w:rPr>
        <w:t>Rendered content:</w:t>
      </w:r>
      <w:r>
        <w:t xml:space="preserve"> approximately 167 words; 34 distinct internal links; schema types: ImageObject, Organization, PostalAddress, ProfessionalService, Service, WebSite</w:t>
      </w:r>
    </w:p>
    <w:p w14:paraId="2F760BEE" w14:textId="77777777" w:rsidR="007A2FBC" w:rsidRDefault="00000000">
      <w:pPr>
        <w:pStyle w:val="AuditDetail"/>
        <w:keepNext/>
      </w:pPr>
      <w:r>
        <w:rPr>
          <w:b/>
        </w:rPr>
        <w:t>Technical assessment:</w:t>
      </w:r>
      <w:r>
        <w:t xml:space="preserve"> Pass</w:t>
      </w:r>
    </w:p>
    <w:p w14:paraId="5EB46687" w14:textId="77777777" w:rsidR="007A2FBC" w:rsidRDefault="00000000">
      <w:pPr>
        <w:pStyle w:val="AuditDetail"/>
        <w:keepNext/>
      </w:pPr>
      <w:r>
        <w:rPr>
          <w:b/>
        </w:rPr>
        <w:t>GSC performance:</w:t>
      </w:r>
      <w:r>
        <w:t xml:space="preserve"> 0 clicks; 3 impressions; 0% CTR; position 13</w:t>
      </w:r>
    </w:p>
    <w:p w14:paraId="49CE244E" w14:textId="77777777" w:rsidR="007A2FBC" w:rsidRDefault="00000000">
      <w:pPr>
        <w:pStyle w:val="AuditDetail"/>
        <w:keepNext/>
      </w:pPr>
      <w:r>
        <w:rPr>
          <w:b/>
        </w:rPr>
        <w:t>Coverage snapshot:</w:t>
      </w:r>
      <w:r>
        <w:t xml:space="preserve"> Not listed in supplied drilldown</w:t>
      </w:r>
    </w:p>
    <w:p w14:paraId="0453A752"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1846A63F" w14:textId="77777777" w:rsidR="007A2FBC" w:rsidRDefault="00000000">
      <w:pPr>
        <w:pStyle w:val="Heading2"/>
      </w:pPr>
      <w:r>
        <w:t>/services/regulatory-due-diligence</w:t>
      </w:r>
    </w:p>
    <w:p w14:paraId="69646DDD" w14:textId="77777777" w:rsidR="007A2FBC" w:rsidRDefault="00000000">
      <w:pPr>
        <w:pStyle w:val="AuditDetail"/>
        <w:keepNext/>
      </w:pPr>
      <w:r>
        <w:rPr>
          <w:b/>
        </w:rPr>
        <w:t>Source file:</w:t>
      </w:r>
      <w:r>
        <w:t xml:space="preserve"> src/routes/services.regulatory-due-diligence.tsx</w:t>
      </w:r>
    </w:p>
    <w:p w14:paraId="4CD7B337"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https://www.nkbregovanta.com/services/regulatory-due-diligence</w:t>
      </w:r>
    </w:p>
    <w:p w14:paraId="0A032F75" w14:textId="77777777" w:rsidR="007A2FBC" w:rsidRDefault="00000000">
      <w:pPr>
        <w:pStyle w:val="AuditDetail"/>
        <w:keepNext/>
      </w:pPr>
      <w:r>
        <w:rPr>
          <w:b/>
        </w:rPr>
        <w:t>Title (55 characters):</w:t>
      </w:r>
      <w:r>
        <w:t xml:space="preserve"> Medical Device Regulatory Due Diligence \| NKB Regovanta</w:t>
      </w:r>
    </w:p>
    <w:p w14:paraId="37405340" w14:textId="77777777" w:rsidR="007A2FBC" w:rsidRDefault="00000000">
      <w:pPr>
        <w:pStyle w:val="AuditDetail"/>
        <w:keepNext/>
      </w:pPr>
      <w:r>
        <w:rPr>
          <w:b/>
        </w:rPr>
        <w:t>Meta description (157 characters):</w:t>
      </w:r>
      <w:r>
        <w:t xml:space="preserve"> Regulatory due diligence for medical device and IVD M&amp;A, private equity, and licensing deals. Risk classification, QMS audits, and valuation impact analysis.</w:t>
      </w:r>
    </w:p>
    <w:p w14:paraId="39C69D7C" w14:textId="77777777" w:rsidR="007A2FBC" w:rsidRDefault="00000000">
      <w:pPr>
        <w:pStyle w:val="AuditDetail"/>
        <w:keepNext/>
      </w:pPr>
      <w:r>
        <w:rPr>
          <w:b/>
        </w:rPr>
        <w:t>H1 (1):</w:t>
      </w:r>
      <w:r>
        <w:t xml:space="preserve"> Regulatory Due Diligence for Medical Devices &amp; IVDs</w:t>
      </w:r>
    </w:p>
    <w:p w14:paraId="139472B8" w14:textId="77777777" w:rsidR="007A2FBC" w:rsidRDefault="00000000">
      <w:pPr>
        <w:pStyle w:val="AuditDetail"/>
        <w:keepNext/>
      </w:pPr>
      <w:r>
        <w:rPr>
          <w:b/>
        </w:rPr>
        <w:t>Rendered content:</w:t>
      </w:r>
      <w:r>
        <w:t xml:space="preserve"> approximately 1399 words; 34 distinct internal links; schema types: ImageObject, Organization, PostalAddress, ProfessionalService, Service, WebSite</w:t>
      </w:r>
    </w:p>
    <w:p w14:paraId="4101BA0F" w14:textId="77777777" w:rsidR="007A2FBC" w:rsidRDefault="00000000">
      <w:pPr>
        <w:pStyle w:val="AuditDetail"/>
        <w:keepNext/>
      </w:pPr>
      <w:r>
        <w:rPr>
          <w:b/>
        </w:rPr>
        <w:t>Technical assessment:</w:t>
      </w:r>
      <w:r>
        <w:t xml:space="preserve"> Pass</w:t>
      </w:r>
    </w:p>
    <w:p w14:paraId="7A4BBAA5" w14:textId="77777777" w:rsidR="007A2FBC" w:rsidRDefault="00000000">
      <w:pPr>
        <w:pStyle w:val="AuditDetail"/>
        <w:keepNext/>
      </w:pPr>
      <w:r>
        <w:rPr>
          <w:b/>
        </w:rPr>
        <w:t>GSC performance:</w:t>
      </w:r>
      <w:r>
        <w:t xml:space="preserve"> No row in supplied performance export</w:t>
      </w:r>
    </w:p>
    <w:p w14:paraId="46444D0B" w14:textId="77777777" w:rsidR="007A2FBC" w:rsidRDefault="00000000">
      <w:pPr>
        <w:pStyle w:val="AuditDetail"/>
        <w:keepNext/>
      </w:pPr>
      <w:r>
        <w:rPr>
          <w:b/>
        </w:rPr>
        <w:t>Coverage snapshot:</w:t>
      </w:r>
      <w:r>
        <w:t xml:space="preserve"> Discovered - currently not indexed (GSC snapshot)</w:t>
      </w:r>
    </w:p>
    <w:p w14:paraId="454C77A3"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1967D7C" w14:textId="77777777" w:rsidR="007A2FBC" w:rsidRDefault="00000000">
      <w:pPr>
        <w:pStyle w:val="Heading2"/>
      </w:pPr>
      <w:r>
        <w:t>/services/saudi-arabia</w:t>
      </w:r>
    </w:p>
    <w:p w14:paraId="2558CCA6" w14:textId="77777777" w:rsidR="007A2FBC" w:rsidRDefault="00000000">
      <w:pPr>
        <w:pStyle w:val="AuditDetail"/>
        <w:keepNext/>
      </w:pPr>
      <w:r>
        <w:rPr>
          <w:b/>
        </w:rPr>
        <w:t>Source file:</w:t>
      </w:r>
      <w:r>
        <w:t xml:space="preserve"> src/routes/services.saudi-arabia.index.tsx</w:t>
      </w:r>
    </w:p>
    <w:p w14:paraId="5AAFC489"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https://www.nkbregovanta.com/services/saudi-arabia</w:t>
      </w:r>
    </w:p>
    <w:p w14:paraId="24139982" w14:textId="77777777" w:rsidR="007A2FBC" w:rsidRDefault="00000000">
      <w:pPr>
        <w:pStyle w:val="AuditDetail"/>
        <w:keepNext/>
      </w:pPr>
      <w:r>
        <w:rPr>
          <w:b/>
        </w:rPr>
        <w:t>Title (44 characters):</w:t>
      </w:r>
      <w:r>
        <w:t xml:space="preserve"> Saudi Arabia SFDA Consultant \| NKB Regovanta</w:t>
      </w:r>
    </w:p>
    <w:p w14:paraId="1EF4CC9F" w14:textId="77777777" w:rsidR="007A2FBC" w:rsidRDefault="00000000">
      <w:pPr>
        <w:pStyle w:val="AuditDetail"/>
        <w:keepNext/>
      </w:pPr>
      <w:r>
        <w:rPr>
          <w:b/>
        </w:rPr>
        <w:t>Meta description (141 characters):</w:t>
      </w:r>
      <w:r>
        <w:t xml:space="preserve"> Expert Saudi Arabia SFDA regulatory consulting: MDMA marketing authorization, Saudi Authorized Representative (AR), MDS-REQ 1, and licensing.</w:t>
      </w:r>
    </w:p>
    <w:p w14:paraId="305AB2AD" w14:textId="77777777" w:rsidR="007A2FBC" w:rsidRDefault="00000000">
      <w:pPr>
        <w:pStyle w:val="AuditDetail"/>
        <w:keepNext/>
      </w:pPr>
      <w:r>
        <w:rPr>
          <w:b/>
        </w:rPr>
        <w:t>H1 (1):</w:t>
      </w:r>
      <w:r>
        <w:t xml:space="preserve"> Saudi Arabia SFDA Medical Device Registration &amp; MDMA</w:t>
      </w:r>
    </w:p>
    <w:p w14:paraId="22855231" w14:textId="77777777" w:rsidR="007A2FBC" w:rsidRDefault="00000000">
      <w:pPr>
        <w:pStyle w:val="AuditDetail"/>
        <w:keepNext/>
      </w:pPr>
      <w:r>
        <w:rPr>
          <w:b/>
        </w:rPr>
        <w:t>Rendered content:</w:t>
      </w:r>
      <w:r>
        <w:t xml:space="preserve"> approximately 1675 words; 47 distinct internal links; schema types: ImageObject, Organization, PostalAddress, ProfessionalService, Service, WebSite</w:t>
      </w:r>
    </w:p>
    <w:p w14:paraId="6FAEF63E" w14:textId="77777777" w:rsidR="007A2FBC" w:rsidRDefault="00000000">
      <w:pPr>
        <w:pStyle w:val="AuditDetail"/>
        <w:keepNext/>
      </w:pPr>
      <w:r>
        <w:rPr>
          <w:b/>
        </w:rPr>
        <w:t>Technical assessment:</w:t>
      </w:r>
      <w:r>
        <w:t xml:space="preserve"> Pass</w:t>
      </w:r>
    </w:p>
    <w:p w14:paraId="26299D90" w14:textId="77777777" w:rsidR="007A2FBC" w:rsidRDefault="00000000">
      <w:pPr>
        <w:pStyle w:val="AuditDetail"/>
        <w:keepNext/>
      </w:pPr>
      <w:r>
        <w:rPr>
          <w:b/>
        </w:rPr>
        <w:t>GSC performance:</w:t>
      </w:r>
      <w:r>
        <w:t xml:space="preserve"> 0 clicks; 10 impressions; 0% CTR; position 80.1</w:t>
      </w:r>
    </w:p>
    <w:p w14:paraId="258E6CAA" w14:textId="77777777" w:rsidR="007A2FBC" w:rsidRDefault="00000000">
      <w:pPr>
        <w:pStyle w:val="AuditDetail"/>
        <w:keepNext/>
      </w:pPr>
      <w:r>
        <w:rPr>
          <w:b/>
        </w:rPr>
        <w:t>Coverage snapshot:</w:t>
      </w:r>
      <w:r>
        <w:t xml:space="preserve"> Not listed in supplied drilldown</w:t>
      </w:r>
    </w:p>
    <w:p w14:paraId="63EB76F2"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5B3EFCCD" w14:textId="77777777" w:rsidR="007A2FBC" w:rsidRDefault="00000000">
      <w:pPr>
        <w:pStyle w:val="Heading2"/>
      </w:pPr>
      <w:r>
        <w:lastRenderedPageBreak/>
        <w:t>/services/saudi-arabia/authorized-representative</w:t>
      </w:r>
    </w:p>
    <w:p w14:paraId="1A752AFA" w14:textId="77777777" w:rsidR="007A2FBC" w:rsidRDefault="00000000">
      <w:pPr>
        <w:pStyle w:val="AuditDetail"/>
        <w:keepNext/>
      </w:pPr>
      <w:r>
        <w:rPr>
          <w:b/>
        </w:rPr>
        <w:t>Source file:</w:t>
      </w:r>
      <w:r>
        <w:t xml:space="preserve"> src/routes/services.saudi-arabia.authorized-representative.tsx</w:t>
      </w:r>
    </w:p>
    <w:p w14:paraId="1BFE7EE1" w14:textId="77777777" w:rsidR="007A2FBC" w:rsidRDefault="00000000">
      <w:pPr>
        <w:pStyle w:val="AuditDetail"/>
        <w:keepNext/>
      </w:pPr>
      <w:r>
        <w:rPr>
          <w:b/>
        </w:rPr>
        <w:t>Indexing:</w:t>
      </w:r>
      <w:r>
        <w:t xml:space="preserve"> Indexable and in sitemap; robots: index, follow, max-image-preview:large; canonical: https://www.nkbregovanta.com/services/saudi-arabia/authorized-representative</w:t>
      </w:r>
    </w:p>
    <w:p w14:paraId="0D565136" w14:textId="77777777" w:rsidR="007A2FBC" w:rsidRDefault="00000000">
      <w:pPr>
        <w:pStyle w:val="AuditDetail"/>
        <w:keepNext/>
      </w:pPr>
      <w:r>
        <w:rPr>
          <w:b/>
        </w:rPr>
        <w:t>Title (51 characters):</w:t>
      </w:r>
      <w:r>
        <w:t xml:space="preserve"> Saudi AR Services &amp; SFDA Compliance \| NKB Regovanta</w:t>
      </w:r>
    </w:p>
    <w:p w14:paraId="4376456E" w14:textId="77777777" w:rsidR="007A2FBC" w:rsidRDefault="00000000">
      <w:pPr>
        <w:pStyle w:val="AuditDetail"/>
        <w:keepNext/>
      </w:pPr>
      <w:r>
        <w:rPr>
          <w:b/>
        </w:rPr>
        <w:t>Meta description (144 characters):</w:t>
      </w:r>
      <w:r>
        <w:t xml:space="preserve"> Licensed Saudi Authorized Representative (AR) representation for medical device and IVD manufacturers. GHAD portal, vigilance, and SFDA liaison.</w:t>
      </w:r>
    </w:p>
    <w:p w14:paraId="2B526B5F" w14:textId="77777777" w:rsidR="007A2FBC" w:rsidRDefault="00000000">
      <w:pPr>
        <w:pStyle w:val="AuditDetail"/>
        <w:keepNext/>
      </w:pPr>
      <w:r>
        <w:rPr>
          <w:b/>
        </w:rPr>
        <w:t>H1 (1):</w:t>
      </w:r>
      <w:r>
        <w:t xml:space="preserve"> Saudi Authorized Representative (AR) Services</w:t>
      </w:r>
    </w:p>
    <w:p w14:paraId="13EDF042" w14:textId="77777777" w:rsidR="007A2FBC" w:rsidRDefault="00000000">
      <w:pPr>
        <w:pStyle w:val="AuditDetail"/>
        <w:keepNext/>
      </w:pPr>
      <w:r>
        <w:rPr>
          <w:b/>
        </w:rPr>
        <w:t>Rendered content:</w:t>
      </w:r>
      <w:r>
        <w:t xml:space="preserve"> approximately 479 words; 34 distinct internal links; schema types: Country, ImageObject, Organization, PostalAddress, ProfessionalService, Service, WebSite</w:t>
      </w:r>
    </w:p>
    <w:p w14:paraId="2A26D82A" w14:textId="77777777" w:rsidR="007A2FBC" w:rsidRDefault="00000000">
      <w:pPr>
        <w:pStyle w:val="AuditDetail"/>
        <w:keepNext/>
      </w:pPr>
      <w:r>
        <w:rPr>
          <w:b/>
        </w:rPr>
        <w:t>Technical assessment:</w:t>
      </w:r>
      <w:r>
        <w:t xml:space="preserve"> Pass</w:t>
      </w:r>
    </w:p>
    <w:p w14:paraId="2F3F81F9" w14:textId="77777777" w:rsidR="007A2FBC" w:rsidRDefault="00000000">
      <w:pPr>
        <w:pStyle w:val="AuditDetail"/>
        <w:keepNext/>
      </w:pPr>
      <w:r>
        <w:rPr>
          <w:b/>
        </w:rPr>
        <w:t>GSC performance:</w:t>
      </w:r>
      <w:r>
        <w:t xml:space="preserve"> No row in supplied performance export</w:t>
      </w:r>
    </w:p>
    <w:p w14:paraId="326A0892" w14:textId="77777777" w:rsidR="007A2FBC" w:rsidRDefault="00000000">
      <w:pPr>
        <w:pStyle w:val="AuditDetail"/>
        <w:keepNext/>
      </w:pPr>
      <w:r>
        <w:rPr>
          <w:b/>
        </w:rPr>
        <w:t>Coverage snapshot:</w:t>
      </w:r>
      <w:r>
        <w:t xml:space="preserve"> Discovered - currently not indexed (GSC snapshot)</w:t>
      </w:r>
    </w:p>
    <w:p w14:paraId="28D79E16"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2D86BAF" w14:textId="77777777" w:rsidR="007A2FBC" w:rsidRDefault="00000000">
      <w:pPr>
        <w:pStyle w:val="Heading2"/>
      </w:pPr>
      <w:r>
        <w:t>/services/saudi-arabia/change-management</w:t>
      </w:r>
    </w:p>
    <w:p w14:paraId="73A81387" w14:textId="77777777" w:rsidR="007A2FBC" w:rsidRDefault="00000000">
      <w:pPr>
        <w:pStyle w:val="AuditDetail"/>
        <w:keepNext/>
      </w:pPr>
      <w:r>
        <w:rPr>
          <w:b/>
        </w:rPr>
        <w:t>Source file:</w:t>
      </w:r>
      <w:r>
        <w:t xml:space="preserve"> src/routes/services.saudi-arabia.change-management.tsx</w:t>
      </w:r>
    </w:p>
    <w:p w14:paraId="12022518" w14:textId="77777777" w:rsidR="007A2FBC" w:rsidRDefault="00000000">
      <w:pPr>
        <w:pStyle w:val="AuditDetail"/>
        <w:keepNext/>
      </w:pPr>
      <w:r>
        <w:rPr>
          <w:b/>
        </w:rPr>
        <w:t>Indexing:</w:t>
      </w:r>
      <w:r>
        <w:t xml:space="preserve"> Indexable and in sitemap; robots: index, follow, max-image-preview:large; canonical: https://www.nkbregovanta.com/services/saudi-arabia/change-management</w:t>
      </w:r>
    </w:p>
    <w:p w14:paraId="7755D7B7" w14:textId="77777777" w:rsidR="007A2FBC" w:rsidRDefault="00000000">
      <w:pPr>
        <w:pStyle w:val="AuditDetail"/>
        <w:keepNext/>
      </w:pPr>
      <w:r>
        <w:rPr>
          <w:b/>
        </w:rPr>
        <w:t>Title (54 characters):</w:t>
      </w:r>
      <w:r>
        <w:t xml:space="preserve"> SFDA Variations &amp; MDMA Renewal Support \| NKB Regovanta</w:t>
      </w:r>
    </w:p>
    <w:p w14:paraId="33418B0E" w14:textId="77777777" w:rsidR="007A2FBC" w:rsidRDefault="00000000">
      <w:pPr>
        <w:pStyle w:val="AuditDetail"/>
        <w:keepNext/>
      </w:pPr>
      <w:r>
        <w:rPr>
          <w:b/>
        </w:rPr>
        <w:t>Meta description (143 characters):</w:t>
      </w:r>
      <w:r>
        <w:t xml:space="preserve"> SFDA change notification and regulatory variation management in Saudi Arabia. MDMA amendments, site additions, renewals, and technical updates.</w:t>
      </w:r>
    </w:p>
    <w:p w14:paraId="7480706C" w14:textId="77777777" w:rsidR="007A2FBC" w:rsidRDefault="00000000">
      <w:pPr>
        <w:pStyle w:val="AuditDetail"/>
        <w:keepNext/>
      </w:pPr>
      <w:r>
        <w:rPr>
          <w:b/>
        </w:rPr>
        <w:t>H1 (1):</w:t>
      </w:r>
      <w:r>
        <w:t xml:space="preserve"> Changes, Renewal &amp; Lifecycle Support (SFDA)</w:t>
      </w:r>
    </w:p>
    <w:p w14:paraId="7E65E55A" w14:textId="77777777" w:rsidR="007A2FBC" w:rsidRDefault="00000000">
      <w:pPr>
        <w:pStyle w:val="AuditDetail"/>
        <w:keepNext/>
      </w:pPr>
      <w:r>
        <w:rPr>
          <w:b/>
        </w:rPr>
        <w:t>Rendered content:</w:t>
      </w:r>
      <w:r>
        <w:t xml:space="preserve"> approximately 447 words; 34 distinct internal links; schema types: Country, ImageObject, Organization, PostalAddress, ProfessionalService, Service, WebSite</w:t>
      </w:r>
    </w:p>
    <w:p w14:paraId="261CB34B" w14:textId="77777777" w:rsidR="007A2FBC" w:rsidRDefault="00000000">
      <w:pPr>
        <w:pStyle w:val="AuditDetail"/>
        <w:keepNext/>
      </w:pPr>
      <w:r>
        <w:rPr>
          <w:b/>
        </w:rPr>
        <w:t>Technical assessment:</w:t>
      </w:r>
      <w:r>
        <w:t xml:space="preserve"> Pass</w:t>
      </w:r>
    </w:p>
    <w:p w14:paraId="361718FE" w14:textId="77777777" w:rsidR="007A2FBC" w:rsidRDefault="00000000">
      <w:pPr>
        <w:pStyle w:val="AuditDetail"/>
        <w:keepNext/>
      </w:pPr>
      <w:r>
        <w:rPr>
          <w:b/>
        </w:rPr>
        <w:t>GSC performance:</w:t>
      </w:r>
      <w:r>
        <w:t xml:space="preserve"> No row in supplied performance export</w:t>
      </w:r>
    </w:p>
    <w:p w14:paraId="2F268C76" w14:textId="77777777" w:rsidR="007A2FBC" w:rsidRDefault="00000000">
      <w:pPr>
        <w:pStyle w:val="AuditDetail"/>
        <w:keepNext/>
      </w:pPr>
      <w:r>
        <w:rPr>
          <w:b/>
        </w:rPr>
        <w:t>Coverage snapshot:</w:t>
      </w:r>
      <w:r>
        <w:t xml:space="preserve"> Discovered - currently not indexed (GSC snapshot)</w:t>
      </w:r>
    </w:p>
    <w:p w14:paraId="74E74994"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7FEB43D" w14:textId="77777777" w:rsidR="007A2FBC" w:rsidRDefault="00000000">
      <w:pPr>
        <w:pStyle w:val="Heading2"/>
      </w:pPr>
      <w:r>
        <w:t>/services/saudi-arabia/classification</w:t>
      </w:r>
    </w:p>
    <w:p w14:paraId="31558391" w14:textId="77777777" w:rsidR="007A2FBC" w:rsidRDefault="00000000">
      <w:pPr>
        <w:pStyle w:val="AuditDetail"/>
        <w:keepNext/>
      </w:pPr>
      <w:r>
        <w:rPr>
          <w:b/>
        </w:rPr>
        <w:t>Source file:</w:t>
      </w:r>
      <w:r>
        <w:t xml:space="preserve"> src/routes/services.saudi-arabia.classification.tsx</w:t>
      </w:r>
    </w:p>
    <w:p w14:paraId="38A531BC" w14:textId="77777777" w:rsidR="007A2FBC" w:rsidRDefault="00000000">
      <w:pPr>
        <w:pStyle w:val="AuditDetail"/>
        <w:keepNext/>
      </w:pPr>
      <w:r>
        <w:rPr>
          <w:b/>
        </w:rPr>
        <w:t>Indexing:</w:t>
      </w:r>
      <w:r>
        <w:t xml:space="preserve"> Indexable and in sitemap; robots: index, follow, max-image-preview:large; canonical: https://www.nkbregovanta.com/services/saudi-arabia/classification</w:t>
      </w:r>
    </w:p>
    <w:p w14:paraId="3471CDE4" w14:textId="77777777" w:rsidR="007A2FBC" w:rsidRDefault="00000000">
      <w:pPr>
        <w:pStyle w:val="AuditDetail"/>
        <w:keepNext/>
      </w:pPr>
      <w:r>
        <w:rPr>
          <w:b/>
        </w:rPr>
        <w:t>Title (48 characters):</w:t>
      </w:r>
      <w:r>
        <w:t xml:space="preserve"> SFDA Device &amp; IVD Classification \| NKB Regovanta</w:t>
      </w:r>
    </w:p>
    <w:p w14:paraId="0CF48071" w14:textId="77777777" w:rsidR="007A2FBC" w:rsidRDefault="00000000">
      <w:pPr>
        <w:pStyle w:val="AuditDetail"/>
        <w:keepNext/>
      </w:pPr>
      <w:r>
        <w:rPr>
          <w:b/>
        </w:rPr>
        <w:t>Meta description (142 characters):</w:t>
      </w:r>
      <w:r>
        <w:t xml:space="preserve"> SFDA risk classification for Medical Devices and IVDs in Saudi Arabia. Intended purpose justification, software SaMD rules, and MDMA evidence.</w:t>
      </w:r>
    </w:p>
    <w:p w14:paraId="1AF03603" w14:textId="77777777" w:rsidR="007A2FBC" w:rsidRDefault="00000000">
      <w:pPr>
        <w:pStyle w:val="AuditDetail"/>
        <w:keepNext/>
      </w:pPr>
      <w:r>
        <w:rPr>
          <w:b/>
        </w:rPr>
        <w:t>H1 (1):</w:t>
      </w:r>
      <w:r>
        <w:t xml:space="preserve"> SFDA Regulatory Strategy &amp; Product Classification</w:t>
      </w:r>
    </w:p>
    <w:p w14:paraId="0C54C518" w14:textId="77777777" w:rsidR="007A2FBC" w:rsidRDefault="00000000">
      <w:pPr>
        <w:pStyle w:val="AuditDetail"/>
        <w:keepNext/>
      </w:pPr>
      <w:r>
        <w:rPr>
          <w:b/>
        </w:rPr>
        <w:t>Rendered content:</w:t>
      </w:r>
      <w:r>
        <w:t xml:space="preserve"> approximately 460 words; 34 distinct internal links; schema types: Country, ImageObject, Organization, PostalAddress, ProfessionalService, Service, WebSite</w:t>
      </w:r>
    </w:p>
    <w:p w14:paraId="2B19DF72" w14:textId="77777777" w:rsidR="007A2FBC" w:rsidRDefault="00000000">
      <w:pPr>
        <w:pStyle w:val="AuditDetail"/>
        <w:keepNext/>
      </w:pPr>
      <w:r>
        <w:rPr>
          <w:b/>
        </w:rPr>
        <w:t>Technical assessment:</w:t>
      </w:r>
      <w:r>
        <w:t xml:space="preserve"> Pass</w:t>
      </w:r>
    </w:p>
    <w:p w14:paraId="1A9DD4F5" w14:textId="77777777" w:rsidR="007A2FBC" w:rsidRDefault="00000000">
      <w:pPr>
        <w:pStyle w:val="AuditDetail"/>
        <w:keepNext/>
      </w:pPr>
      <w:r>
        <w:rPr>
          <w:b/>
        </w:rPr>
        <w:t>GSC performance:</w:t>
      </w:r>
      <w:r>
        <w:t xml:space="preserve"> No row in supplied performance export</w:t>
      </w:r>
    </w:p>
    <w:p w14:paraId="33FF8BDA" w14:textId="77777777" w:rsidR="007A2FBC" w:rsidRDefault="00000000">
      <w:pPr>
        <w:pStyle w:val="AuditDetail"/>
        <w:keepNext/>
      </w:pPr>
      <w:r>
        <w:rPr>
          <w:b/>
        </w:rPr>
        <w:t>Coverage snapshot:</w:t>
      </w:r>
      <w:r>
        <w:t xml:space="preserve"> Discovered - currently not indexed (GSC snapshot)</w:t>
      </w:r>
    </w:p>
    <w:p w14:paraId="6DA503A8"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E8A3F96" w14:textId="77777777" w:rsidR="007A2FBC" w:rsidRDefault="00000000">
      <w:pPr>
        <w:pStyle w:val="Heading2"/>
      </w:pPr>
      <w:r>
        <w:t>/services/saudi-arabia/establishment-licensing</w:t>
      </w:r>
    </w:p>
    <w:p w14:paraId="48B64B90" w14:textId="77777777" w:rsidR="007A2FBC" w:rsidRDefault="00000000">
      <w:pPr>
        <w:pStyle w:val="AuditDetail"/>
        <w:keepNext/>
      </w:pPr>
      <w:r>
        <w:rPr>
          <w:b/>
        </w:rPr>
        <w:t>Source file:</w:t>
      </w:r>
      <w:r>
        <w:t xml:space="preserve"> src/routes/services.saudi-arabia.establishment-licensing.tsx</w:t>
      </w:r>
    </w:p>
    <w:p w14:paraId="147DA6B6" w14:textId="77777777" w:rsidR="007A2FBC" w:rsidRDefault="00000000">
      <w:pPr>
        <w:pStyle w:val="AuditDetail"/>
        <w:keepNext/>
      </w:pPr>
      <w:r>
        <w:rPr>
          <w:b/>
        </w:rPr>
        <w:t>Indexing:</w:t>
      </w:r>
      <w:r>
        <w:t xml:space="preserve"> Indexable and in sitemap; robots: index, follow, max-image-preview:large; canonical: https://www.nkbregovanta.com/services/saudi-arabia/establishment-licensing</w:t>
      </w:r>
    </w:p>
    <w:p w14:paraId="33714DF7" w14:textId="77777777" w:rsidR="007A2FBC" w:rsidRDefault="00000000">
      <w:pPr>
        <w:pStyle w:val="AuditDetail"/>
        <w:keepNext/>
      </w:pPr>
      <w:r>
        <w:rPr>
          <w:b/>
        </w:rPr>
        <w:t>Title (59 characters):</w:t>
      </w:r>
      <w:r>
        <w:t xml:space="preserve"> SFDA Medical Device Establishment Licensing \| NKB Regovanta</w:t>
      </w:r>
    </w:p>
    <w:p w14:paraId="1CC8B8E6" w14:textId="77777777" w:rsidR="007A2FBC" w:rsidRDefault="00000000">
      <w:pPr>
        <w:pStyle w:val="AuditDetail"/>
        <w:keepNext/>
      </w:pPr>
      <w:r>
        <w:rPr>
          <w:b/>
        </w:rPr>
        <w:t>Meta description (154 characters):</w:t>
      </w:r>
      <w:r>
        <w:t xml:space="preserve"> SFDA medical device establishment licensing (MDS-REQ 9): importer, distributor &amp; warehouse licensing, GHAD account setup, and supply-chain QMS compliance.</w:t>
      </w:r>
    </w:p>
    <w:p w14:paraId="5B6A23EC" w14:textId="77777777" w:rsidR="007A2FBC" w:rsidRDefault="00000000">
      <w:pPr>
        <w:pStyle w:val="AuditDetail"/>
        <w:keepNext/>
      </w:pPr>
      <w:r>
        <w:rPr>
          <w:b/>
        </w:rPr>
        <w:t>H1 (1):</w:t>
      </w:r>
      <w:r>
        <w:t xml:space="preserve"> Medical Device Establishment Licensing &amp; Local Supply Chain</w:t>
      </w:r>
    </w:p>
    <w:p w14:paraId="11F102CF" w14:textId="77777777" w:rsidR="007A2FBC" w:rsidRDefault="00000000">
      <w:pPr>
        <w:pStyle w:val="AuditDetail"/>
        <w:keepNext/>
      </w:pPr>
      <w:r>
        <w:rPr>
          <w:b/>
        </w:rPr>
        <w:t>Rendered content:</w:t>
      </w:r>
      <w:r>
        <w:t xml:space="preserve"> approximately 450 words; 34 distinct internal links; schema types: Country, ImageObject, Organization, PostalAddress, ProfessionalService, Service, WebSite</w:t>
      </w:r>
    </w:p>
    <w:p w14:paraId="66056C27" w14:textId="77777777" w:rsidR="007A2FBC" w:rsidRDefault="00000000">
      <w:pPr>
        <w:pStyle w:val="AuditDetail"/>
        <w:keepNext/>
      </w:pPr>
      <w:r>
        <w:rPr>
          <w:b/>
        </w:rPr>
        <w:t>Technical assessment:</w:t>
      </w:r>
      <w:r>
        <w:t xml:space="preserve"> Pass</w:t>
      </w:r>
    </w:p>
    <w:p w14:paraId="791313C5" w14:textId="77777777" w:rsidR="007A2FBC" w:rsidRDefault="00000000">
      <w:pPr>
        <w:pStyle w:val="AuditDetail"/>
        <w:keepNext/>
      </w:pPr>
      <w:r>
        <w:rPr>
          <w:b/>
        </w:rPr>
        <w:t>GSC performance:</w:t>
      </w:r>
      <w:r>
        <w:t xml:space="preserve"> No row in supplied performance export</w:t>
      </w:r>
    </w:p>
    <w:p w14:paraId="6BEA5337" w14:textId="77777777" w:rsidR="007A2FBC" w:rsidRDefault="00000000">
      <w:pPr>
        <w:pStyle w:val="AuditDetail"/>
        <w:keepNext/>
      </w:pPr>
      <w:r>
        <w:rPr>
          <w:b/>
        </w:rPr>
        <w:t>Coverage snapshot:</w:t>
      </w:r>
      <w:r>
        <w:t xml:space="preserve"> Discovered - currently not indexed (GSC snapshot)</w:t>
      </w:r>
    </w:p>
    <w:p w14:paraId="17875F7E"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F6717A6" w14:textId="77777777" w:rsidR="007A2FBC" w:rsidRDefault="00000000">
      <w:pPr>
        <w:pStyle w:val="Heading2"/>
      </w:pPr>
      <w:r>
        <w:lastRenderedPageBreak/>
        <w:t>/services/saudi-arabia/inspection</w:t>
      </w:r>
    </w:p>
    <w:p w14:paraId="710321F4" w14:textId="77777777" w:rsidR="007A2FBC" w:rsidRDefault="00000000">
      <w:pPr>
        <w:pStyle w:val="AuditDetail"/>
        <w:keepNext/>
      </w:pPr>
      <w:r>
        <w:rPr>
          <w:b/>
        </w:rPr>
        <w:t>Source file:</w:t>
      </w:r>
      <w:r>
        <w:t xml:space="preserve"> src/routes/services.saudi-arabia.inspection.tsx</w:t>
      </w:r>
    </w:p>
    <w:p w14:paraId="203A8800" w14:textId="77777777" w:rsidR="007A2FBC" w:rsidRDefault="00000000">
      <w:pPr>
        <w:pStyle w:val="AuditDetail"/>
        <w:keepNext/>
      </w:pPr>
      <w:r>
        <w:rPr>
          <w:b/>
        </w:rPr>
        <w:t>Indexing:</w:t>
      </w:r>
      <w:r>
        <w:t xml:space="preserve"> Indexable and in sitemap; robots: index, follow, max-image-preview:large; canonical: https://www.nkbregovanta.com/services/saudi-arabia/inspection</w:t>
      </w:r>
    </w:p>
    <w:p w14:paraId="0080334F" w14:textId="77777777" w:rsidR="007A2FBC" w:rsidRDefault="00000000">
      <w:pPr>
        <w:pStyle w:val="AuditDetail"/>
        <w:keepNext/>
      </w:pPr>
      <w:r>
        <w:rPr>
          <w:b/>
        </w:rPr>
        <w:t>Title (47 characters):</w:t>
      </w:r>
      <w:r>
        <w:t xml:space="preserve"> SFDA Inspection &amp; QMS Readiness \| NKB Regovanta</w:t>
      </w:r>
    </w:p>
    <w:p w14:paraId="513CFFDE" w14:textId="77777777" w:rsidR="007A2FBC" w:rsidRDefault="00000000">
      <w:pPr>
        <w:pStyle w:val="AuditDetail"/>
        <w:keepNext/>
      </w:pPr>
      <w:r>
        <w:rPr>
          <w:b/>
        </w:rPr>
        <w:t>Meta description (151 characters):</w:t>
      </w:r>
      <w:r>
        <w:t xml:space="preserve"> SFDA inspection and audit preparation: MDS-REQ 10 &amp; ISO 13485 quality system gap assessments, mock inspections, and corrective action response closure.</w:t>
      </w:r>
    </w:p>
    <w:p w14:paraId="2C30BAE5" w14:textId="77777777" w:rsidR="007A2FBC" w:rsidRDefault="00000000">
      <w:pPr>
        <w:pStyle w:val="AuditDetail"/>
        <w:keepNext/>
      </w:pPr>
      <w:r>
        <w:rPr>
          <w:b/>
        </w:rPr>
        <w:t>H1 (1):</w:t>
      </w:r>
      <w:r>
        <w:t xml:space="preserve"> SFDA Inspection &amp; Quality-System Readiness</w:t>
      </w:r>
    </w:p>
    <w:p w14:paraId="647EC0ED" w14:textId="77777777" w:rsidR="007A2FBC" w:rsidRDefault="00000000">
      <w:pPr>
        <w:pStyle w:val="AuditDetail"/>
        <w:keepNext/>
      </w:pPr>
      <w:r>
        <w:rPr>
          <w:b/>
        </w:rPr>
        <w:t>Rendered content:</w:t>
      </w:r>
      <w:r>
        <w:t xml:space="preserve"> approximately 450 words; 34 distinct internal links; schema types: Country, ImageObject, Organization, PostalAddress, ProfessionalService, Service, WebSite</w:t>
      </w:r>
    </w:p>
    <w:p w14:paraId="6DBC26DA" w14:textId="77777777" w:rsidR="007A2FBC" w:rsidRDefault="00000000">
      <w:pPr>
        <w:pStyle w:val="AuditDetail"/>
        <w:keepNext/>
      </w:pPr>
      <w:r>
        <w:rPr>
          <w:b/>
        </w:rPr>
        <w:t>Technical assessment:</w:t>
      </w:r>
      <w:r>
        <w:t xml:space="preserve"> Pass</w:t>
      </w:r>
    </w:p>
    <w:p w14:paraId="662B6278" w14:textId="77777777" w:rsidR="007A2FBC" w:rsidRDefault="00000000">
      <w:pPr>
        <w:pStyle w:val="AuditDetail"/>
        <w:keepNext/>
      </w:pPr>
      <w:r>
        <w:rPr>
          <w:b/>
        </w:rPr>
        <w:t>GSC performance:</w:t>
      </w:r>
      <w:r>
        <w:t xml:space="preserve"> No row in supplied performance export</w:t>
      </w:r>
    </w:p>
    <w:p w14:paraId="296D7760" w14:textId="77777777" w:rsidR="007A2FBC" w:rsidRDefault="00000000">
      <w:pPr>
        <w:pStyle w:val="AuditDetail"/>
        <w:keepNext/>
      </w:pPr>
      <w:r>
        <w:rPr>
          <w:b/>
        </w:rPr>
        <w:t>Coverage snapshot:</w:t>
      </w:r>
      <w:r>
        <w:t xml:space="preserve"> Discovered - currently not indexed (GSC snapshot)</w:t>
      </w:r>
    </w:p>
    <w:p w14:paraId="6789794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FFED670" w14:textId="77777777" w:rsidR="007A2FBC" w:rsidRDefault="00000000">
      <w:pPr>
        <w:pStyle w:val="Heading2"/>
      </w:pPr>
      <w:r>
        <w:t>/services/saudi-arabia/ivd</w:t>
      </w:r>
    </w:p>
    <w:p w14:paraId="0E755644" w14:textId="77777777" w:rsidR="007A2FBC" w:rsidRDefault="00000000">
      <w:pPr>
        <w:pStyle w:val="AuditDetail"/>
        <w:keepNext/>
      </w:pPr>
      <w:r>
        <w:rPr>
          <w:b/>
        </w:rPr>
        <w:t>Source file:</w:t>
      </w:r>
      <w:r>
        <w:t xml:space="preserve"> src/routes/services.saudi-arabia.ivd.tsx</w:t>
      </w:r>
    </w:p>
    <w:p w14:paraId="467B1E6F" w14:textId="77777777" w:rsidR="007A2FBC" w:rsidRDefault="00000000">
      <w:pPr>
        <w:pStyle w:val="AuditDetail"/>
        <w:keepNext/>
      </w:pPr>
      <w:r>
        <w:rPr>
          <w:b/>
        </w:rPr>
        <w:t>Indexing:</w:t>
      </w:r>
      <w:r>
        <w:t xml:space="preserve"> Indexable and in sitemap; robots: index, follow, max-image-preview:large; canonical: https://www.nkbregovanta.com/services/saudi-arabia/ivd</w:t>
      </w:r>
    </w:p>
    <w:p w14:paraId="7C4B56D9" w14:textId="77777777" w:rsidR="007A2FBC" w:rsidRDefault="00000000">
      <w:pPr>
        <w:pStyle w:val="AuditDetail"/>
        <w:keepNext/>
      </w:pPr>
      <w:r>
        <w:rPr>
          <w:b/>
        </w:rPr>
        <w:t>Title (51 characters):</w:t>
      </w:r>
      <w:r>
        <w:t xml:space="preserve"> SFDA IVD Registration &amp; Performance \| NKB Regovanta</w:t>
      </w:r>
    </w:p>
    <w:p w14:paraId="714FAA75" w14:textId="77777777" w:rsidR="007A2FBC" w:rsidRDefault="00000000">
      <w:pPr>
        <w:pStyle w:val="AuditDetail"/>
        <w:keepNext/>
      </w:pPr>
      <w:r>
        <w:rPr>
          <w:b/>
        </w:rPr>
        <w:t>Meta description (155 characters):</w:t>
      </w:r>
      <w:r>
        <w:t xml:space="preserve"> SFDA IVD registration and performance evidence in Saudi Arabia. Class A-D classification, analytical studies, Arabic labeling, and GHAD portal submissions.</w:t>
      </w:r>
    </w:p>
    <w:p w14:paraId="184B2C70" w14:textId="77777777" w:rsidR="007A2FBC" w:rsidRDefault="00000000">
      <w:pPr>
        <w:pStyle w:val="AuditDetail"/>
        <w:keepNext/>
      </w:pPr>
      <w:r>
        <w:rPr>
          <w:b/>
        </w:rPr>
        <w:t>H1 (1):</w:t>
      </w:r>
      <w:r>
        <w:t xml:space="preserve"> IVD Registration &amp; Performance Evidence (SFDA)</w:t>
      </w:r>
    </w:p>
    <w:p w14:paraId="16F487C0" w14:textId="77777777" w:rsidR="007A2FBC" w:rsidRDefault="00000000">
      <w:pPr>
        <w:pStyle w:val="AuditDetail"/>
        <w:keepNext/>
      </w:pPr>
      <w:r>
        <w:rPr>
          <w:b/>
        </w:rPr>
        <w:t>Rendered content:</w:t>
      </w:r>
      <w:r>
        <w:t xml:space="preserve"> approximately 494 words; 34 distinct internal links; schema types: Country, ImageObject, Organization, PostalAddress, ProfessionalService, Service, WebSite</w:t>
      </w:r>
    </w:p>
    <w:p w14:paraId="3E089A08" w14:textId="77777777" w:rsidR="007A2FBC" w:rsidRDefault="00000000">
      <w:pPr>
        <w:pStyle w:val="AuditDetail"/>
        <w:keepNext/>
      </w:pPr>
      <w:r>
        <w:rPr>
          <w:b/>
        </w:rPr>
        <w:t>Technical assessment:</w:t>
      </w:r>
      <w:r>
        <w:t xml:space="preserve"> Pass</w:t>
      </w:r>
    </w:p>
    <w:p w14:paraId="6B09F11B" w14:textId="77777777" w:rsidR="007A2FBC" w:rsidRDefault="00000000">
      <w:pPr>
        <w:pStyle w:val="AuditDetail"/>
        <w:keepNext/>
      </w:pPr>
      <w:r>
        <w:rPr>
          <w:b/>
        </w:rPr>
        <w:t>GSC performance:</w:t>
      </w:r>
      <w:r>
        <w:t xml:space="preserve"> No row in supplied performance export</w:t>
      </w:r>
    </w:p>
    <w:p w14:paraId="77738E98" w14:textId="77777777" w:rsidR="007A2FBC" w:rsidRDefault="00000000">
      <w:pPr>
        <w:pStyle w:val="AuditDetail"/>
        <w:keepNext/>
      </w:pPr>
      <w:r>
        <w:rPr>
          <w:b/>
        </w:rPr>
        <w:t>Coverage snapshot:</w:t>
      </w:r>
      <w:r>
        <w:t xml:space="preserve"> Discovered - currently not indexed (GSC snapshot)</w:t>
      </w:r>
    </w:p>
    <w:p w14:paraId="27324BBD"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F906880" w14:textId="77777777" w:rsidR="007A2FBC" w:rsidRDefault="00000000">
      <w:pPr>
        <w:pStyle w:val="Heading2"/>
      </w:pPr>
      <w:r>
        <w:t>/services/saudi-arabia/labeling</w:t>
      </w:r>
    </w:p>
    <w:p w14:paraId="7205E458" w14:textId="77777777" w:rsidR="007A2FBC" w:rsidRDefault="00000000">
      <w:pPr>
        <w:pStyle w:val="AuditDetail"/>
        <w:keepNext/>
      </w:pPr>
      <w:r>
        <w:rPr>
          <w:b/>
        </w:rPr>
        <w:t>Source file:</w:t>
      </w:r>
      <w:r>
        <w:t xml:space="preserve"> src/routes/services.saudi-arabia.labeling.tsx</w:t>
      </w:r>
    </w:p>
    <w:p w14:paraId="6715E8BF" w14:textId="77777777" w:rsidR="007A2FBC" w:rsidRDefault="00000000">
      <w:pPr>
        <w:pStyle w:val="AuditDetail"/>
        <w:keepNext/>
      </w:pPr>
      <w:r>
        <w:rPr>
          <w:b/>
        </w:rPr>
        <w:t>Indexing:</w:t>
      </w:r>
      <w:r>
        <w:t xml:space="preserve"> Indexable and in sitemap; robots: index, follow, max-image-preview:large; canonical: https://www.nkbregovanta.com/services/saudi-arabia/labeling</w:t>
      </w:r>
    </w:p>
    <w:p w14:paraId="4E8ECD10" w14:textId="77777777" w:rsidR="007A2FBC" w:rsidRDefault="00000000">
      <w:pPr>
        <w:pStyle w:val="AuditDetail"/>
        <w:keepNext/>
      </w:pPr>
      <w:r>
        <w:rPr>
          <w:b/>
        </w:rPr>
        <w:t>Title (53 characters):</w:t>
      </w:r>
      <w:r>
        <w:t xml:space="preserve"> SFDA Device Labeling &amp; UDI Compliance \| NKB Regovanta</w:t>
      </w:r>
    </w:p>
    <w:p w14:paraId="575DCB4F" w14:textId="77777777" w:rsidR="007A2FBC" w:rsidRDefault="00000000">
      <w:pPr>
        <w:pStyle w:val="AuditDetail"/>
        <w:keepNext/>
      </w:pPr>
      <w:r>
        <w:rPr>
          <w:b/>
        </w:rPr>
        <w:t>Meta description (150 characters):</w:t>
      </w:r>
      <w:r>
        <w:t xml:space="preserve"> Saudi FDA medical device &amp; IVD labeling compliance: Arabic and English IFU review, Saudi-DI UDI database submission, and MDS-REQ 8 packaging approval.</w:t>
      </w:r>
    </w:p>
    <w:p w14:paraId="444D7023" w14:textId="77777777" w:rsidR="007A2FBC" w:rsidRDefault="00000000">
      <w:pPr>
        <w:pStyle w:val="AuditDetail"/>
        <w:keepNext/>
      </w:pPr>
      <w:r>
        <w:rPr>
          <w:b/>
        </w:rPr>
        <w:t>H1 (1):</w:t>
      </w:r>
      <w:r>
        <w:t xml:space="preserve"> Labeling, IFU, UDI &amp; Advertising Compliance (SFDA)</w:t>
      </w:r>
    </w:p>
    <w:p w14:paraId="69D3D1C5" w14:textId="77777777" w:rsidR="007A2FBC" w:rsidRDefault="00000000">
      <w:pPr>
        <w:pStyle w:val="AuditDetail"/>
        <w:keepNext/>
      </w:pPr>
      <w:r>
        <w:rPr>
          <w:b/>
        </w:rPr>
        <w:t>Rendered content:</w:t>
      </w:r>
      <w:r>
        <w:t xml:space="preserve"> approximately 467 words; 34 distinct internal links; schema types: Country, ImageObject, Organization, PostalAddress, ProfessionalService, Service, WebSite</w:t>
      </w:r>
    </w:p>
    <w:p w14:paraId="7E235159" w14:textId="77777777" w:rsidR="007A2FBC" w:rsidRDefault="00000000">
      <w:pPr>
        <w:pStyle w:val="AuditDetail"/>
        <w:keepNext/>
      </w:pPr>
      <w:r>
        <w:rPr>
          <w:b/>
        </w:rPr>
        <w:t>Technical assessment:</w:t>
      </w:r>
      <w:r>
        <w:t xml:space="preserve"> Pass</w:t>
      </w:r>
    </w:p>
    <w:p w14:paraId="2BF4BAEB" w14:textId="77777777" w:rsidR="007A2FBC" w:rsidRDefault="00000000">
      <w:pPr>
        <w:pStyle w:val="AuditDetail"/>
        <w:keepNext/>
      </w:pPr>
      <w:r>
        <w:rPr>
          <w:b/>
        </w:rPr>
        <w:t>GSC performance:</w:t>
      </w:r>
      <w:r>
        <w:t xml:space="preserve"> No row in supplied performance export</w:t>
      </w:r>
    </w:p>
    <w:p w14:paraId="66B39F50" w14:textId="77777777" w:rsidR="007A2FBC" w:rsidRDefault="00000000">
      <w:pPr>
        <w:pStyle w:val="AuditDetail"/>
        <w:keepNext/>
      </w:pPr>
      <w:r>
        <w:rPr>
          <w:b/>
        </w:rPr>
        <w:t>Coverage snapshot:</w:t>
      </w:r>
      <w:r>
        <w:t xml:space="preserve"> Discovered - currently not indexed (GSC snapshot)</w:t>
      </w:r>
    </w:p>
    <w:p w14:paraId="13F3A704"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55B0DF6" w14:textId="77777777" w:rsidR="007A2FBC" w:rsidRDefault="00000000">
      <w:pPr>
        <w:pStyle w:val="Heading2"/>
      </w:pPr>
      <w:r>
        <w:t>/services/saudi-arabia/mdma</w:t>
      </w:r>
    </w:p>
    <w:p w14:paraId="1133511D" w14:textId="77777777" w:rsidR="007A2FBC" w:rsidRDefault="00000000">
      <w:pPr>
        <w:pStyle w:val="AuditDetail"/>
        <w:keepNext/>
      </w:pPr>
      <w:r>
        <w:rPr>
          <w:b/>
        </w:rPr>
        <w:t>Source file:</w:t>
      </w:r>
      <w:r>
        <w:t xml:space="preserve"> src/routes/services.saudi-arabia.mdma.tsx</w:t>
      </w:r>
    </w:p>
    <w:p w14:paraId="78BB8898" w14:textId="77777777" w:rsidR="007A2FBC" w:rsidRDefault="00000000">
      <w:pPr>
        <w:pStyle w:val="AuditDetail"/>
        <w:keepNext/>
      </w:pPr>
      <w:r>
        <w:rPr>
          <w:b/>
        </w:rPr>
        <w:t>Indexing:</w:t>
      </w:r>
      <w:r>
        <w:t xml:space="preserve"> Indexable and in sitemap; robots: index, follow, max-image-preview:large; canonical: https://www.nkbregovanta.com/services/saudi-arabia/mdma</w:t>
      </w:r>
    </w:p>
    <w:p w14:paraId="4D741EDD" w14:textId="77777777" w:rsidR="007A2FBC" w:rsidRDefault="00000000">
      <w:pPr>
        <w:pStyle w:val="AuditDetail"/>
        <w:keepNext/>
      </w:pPr>
      <w:r>
        <w:rPr>
          <w:b/>
        </w:rPr>
        <w:t>Title (46 characters):</w:t>
      </w:r>
      <w:r>
        <w:t xml:space="preserve"> SFDA MDMA Application Strategy \| NKB Regovanta</w:t>
      </w:r>
    </w:p>
    <w:p w14:paraId="7AD0D0A2" w14:textId="77777777" w:rsidR="007A2FBC" w:rsidRDefault="00000000">
      <w:pPr>
        <w:pStyle w:val="AuditDetail"/>
        <w:keepNext/>
      </w:pPr>
      <w:r>
        <w:rPr>
          <w:b/>
        </w:rPr>
        <w:t>Meta description (152 characters):</w:t>
      </w:r>
      <w:r>
        <w:t xml:space="preserve"> SFDA MDMA submissions via GHAD portal under MDS-REQ 1. Technical file compilation, Essential Principles mapping, and deficiency defense in Saudi Arabia.</w:t>
      </w:r>
    </w:p>
    <w:p w14:paraId="37E0DA94" w14:textId="77777777" w:rsidR="007A2FBC" w:rsidRDefault="00000000">
      <w:pPr>
        <w:pStyle w:val="AuditDetail"/>
        <w:keepNext/>
      </w:pPr>
      <w:r>
        <w:rPr>
          <w:b/>
        </w:rPr>
        <w:t>H1 (1):</w:t>
      </w:r>
      <w:r>
        <w:t xml:space="preserve"> MDMA Application &amp; Technical File Strategy</w:t>
      </w:r>
    </w:p>
    <w:p w14:paraId="482E1FD4" w14:textId="77777777" w:rsidR="007A2FBC" w:rsidRDefault="00000000">
      <w:pPr>
        <w:pStyle w:val="AuditDetail"/>
        <w:keepNext/>
      </w:pPr>
      <w:r>
        <w:rPr>
          <w:b/>
        </w:rPr>
        <w:t>Rendered content:</w:t>
      </w:r>
      <w:r>
        <w:t xml:space="preserve"> approximately 441 words; 34 distinct internal links; schema types: Country, ImageObject, Organization, PostalAddress, ProfessionalService, Service, WebSite</w:t>
      </w:r>
    </w:p>
    <w:p w14:paraId="2C87ED78" w14:textId="77777777" w:rsidR="007A2FBC" w:rsidRDefault="00000000">
      <w:pPr>
        <w:pStyle w:val="AuditDetail"/>
        <w:keepNext/>
      </w:pPr>
      <w:r>
        <w:rPr>
          <w:b/>
        </w:rPr>
        <w:t>Technical assessment:</w:t>
      </w:r>
      <w:r>
        <w:t xml:space="preserve"> Pass</w:t>
      </w:r>
    </w:p>
    <w:p w14:paraId="75ADEC2F" w14:textId="77777777" w:rsidR="007A2FBC" w:rsidRDefault="00000000">
      <w:pPr>
        <w:pStyle w:val="AuditDetail"/>
        <w:keepNext/>
      </w:pPr>
      <w:r>
        <w:rPr>
          <w:b/>
        </w:rPr>
        <w:t>GSC performance:</w:t>
      </w:r>
      <w:r>
        <w:t xml:space="preserve"> No row in supplied performance export</w:t>
      </w:r>
    </w:p>
    <w:p w14:paraId="2C4AADE1" w14:textId="77777777" w:rsidR="007A2FBC" w:rsidRDefault="00000000">
      <w:pPr>
        <w:pStyle w:val="AuditDetail"/>
        <w:keepNext/>
      </w:pPr>
      <w:r>
        <w:rPr>
          <w:b/>
        </w:rPr>
        <w:t>Coverage snapshot:</w:t>
      </w:r>
      <w:r>
        <w:t xml:space="preserve"> Discovered - currently not indexed (GSC snapshot)</w:t>
      </w:r>
    </w:p>
    <w:p w14:paraId="47FD4C4E"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B6535AF" w14:textId="77777777" w:rsidR="007A2FBC" w:rsidRDefault="00000000">
      <w:pPr>
        <w:pStyle w:val="Heading2"/>
      </w:pPr>
      <w:r>
        <w:lastRenderedPageBreak/>
        <w:t>/services/saudi-arabia/post-market</w:t>
      </w:r>
    </w:p>
    <w:p w14:paraId="54C96340" w14:textId="77777777" w:rsidR="007A2FBC" w:rsidRDefault="00000000">
      <w:pPr>
        <w:pStyle w:val="AuditDetail"/>
        <w:keepNext/>
      </w:pPr>
      <w:r>
        <w:rPr>
          <w:b/>
        </w:rPr>
        <w:t>Source file:</w:t>
      </w:r>
      <w:r>
        <w:t xml:space="preserve"> src/routes/services.saudi-arabia.post-market.tsx</w:t>
      </w:r>
    </w:p>
    <w:p w14:paraId="4CF15E93" w14:textId="77777777" w:rsidR="007A2FBC" w:rsidRDefault="00000000">
      <w:pPr>
        <w:pStyle w:val="AuditDetail"/>
        <w:keepNext/>
      </w:pPr>
      <w:r>
        <w:rPr>
          <w:b/>
        </w:rPr>
        <w:t>Indexing:</w:t>
      </w:r>
      <w:r>
        <w:t xml:space="preserve"> Indexable and in sitemap; robots: index, follow, max-image-preview:large; canonical: https://www.nkbregovanta.com/services/saudi-arabia/post-market</w:t>
      </w:r>
    </w:p>
    <w:p w14:paraId="62C5FC73" w14:textId="77777777" w:rsidR="007A2FBC" w:rsidRDefault="00000000">
      <w:pPr>
        <w:pStyle w:val="AuditDetail"/>
        <w:keepNext/>
      </w:pPr>
      <w:r>
        <w:rPr>
          <w:b/>
        </w:rPr>
        <w:t>Title (57 characters):</w:t>
      </w:r>
      <w:r>
        <w:t xml:space="preserve"> SFDA Post-Market Surveillance &amp; Vigilance \| NKB Regovanta</w:t>
      </w:r>
    </w:p>
    <w:p w14:paraId="6072B9D1" w14:textId="77777777" w:rsidR="007A2FBC" w:rsidRDefault="00000000">
      <w:pPr>
        <w:pStyle w:val="AuditDetail"/>
        <w:keepNext/>
      </w:pPr>
      <w:r>
        <w:rPr>
          <w:b/>
        </w:rPr>
        <w:t>Meta description (146 characters):</w:t>
      </w:r>
      <w:r>
        <w:t xml:space="preserve"> SFDA post-market surveillance (PMS) and vigilance in Saudi Arabia. Adverse incident reporting, FSCAs, safety notices, and periodic safety updates.</w:t>
      </w:r>
    </w:p>
    <w:p w14:paraId="2C4F724D" w14:textId="77777777" w:rsidR="007A2FBC" w:rsidRDefault="00000000">
      <w:pPr>
        <w:pStyle w:val="AuditDetail"/>
        <w:keepNext/>
      </w:pPr>
      <w:r>
        <w:rPr>
          <w:b/>
        </w:rPr>
        <w:t>H1 (1):</w:t>
      </w:r>
      <w:r>
        <w:t xml:space="preserve"> Post-Market Surveillance, Vigilance &amp; Field Safety Actions (SFDA)</w:t>
      </w:r>
    </w:p>
    <w:p w14:paraId="7EE0B29C" w14:textId="77777777" w:rsidR="007A2FBC" w:rsidRDefault="00000000">
      <w:pPr>
        <w:pStyle w:val="AuditDetail"/>
        <w:keepNext/>
      </w:pPr>
      <w:r>
        <w:rPr>
          <w:b/>
        </w:rPr>
        <w:t>Rendered content:</w:t>
      </w:r>
      <w:r>
        <w:t xml:space="preserve"> approximately 477 words; 34 distinct internal links; schema types: Country, ImageObject, Organization, PostalAddress, ProfessionalService, Service, WebSite</w:t>
      </w:r>
    </w:p>
    <w:p w14:paraId="0D31052F" w14:textId="77777777" w:rsidR="007A2FBC" w:rsidRDefault="00000000">
      <w:pPr>
        <w:pStyle w:val="AuditDetail"/>
        <w:keepNext/>
      </w:pPr>
      <w:r>
        <w:rPr>
          <w:b/>
        </w:rPr>
        <w:t>Technical assessment:</w:t>
      </w:r>
      <w:r>
        <w:t xml:space="preserve"> Pass</w:t>
      </w:r>
    </w:p>
    <w:p w14:paraId="2CA08EF4" w14:textId="77777777" w:rsidR="007A2FBC" w:rsidRDefault="00000000">
      <w:pPr>
        <w:pStyle w:val="AuditDetail"/>
        <w:keepNext/>
      </w:pPr>
      <w:r>
        <w:rPr>
          <w:b/>
        </w:rPr>
        <w:t>GSC performance:</w:t>
      </w:r>
      <w:r>
        <w:t xml:space="preserve"> No row in supplied performance export</w:t>
      </w:r>
    </w:p>
    <w:p w14:paraId="2698E6EE" w14:textId="77777777" w:rsidR="007A2FBC" w:rsidRDefault="00000000">
      <w:pPr>
        <w:pStyle w:val="AuditDetail"/>
        <w:keepNext/>
      </w:pPr>
      <w:r>
        <w:rPr>
          <w:b/>
        </w:rPr>
        <w:t>Coverage snapshot:</w:t>
      </w:r>
      <w:r>
        <w:t xml:space="preserve"> Discovered - currently not indexed (GSC snapshot)</w:t>
      </w:r>
    </w:p>
    <w:p w14:paraId="52E00C74"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84AAFBB" w14:textId="77777777" w:rsidR="007A2FBC" w:rsidRDefault="00000000">
      <w:pPr>
        <w:pStyle w:val="Heading2"/>
      </w:pPr>
      <w:r>
        <w:t>/services/saudi-arabia/sfda-queries</w:t>
      </w:r>
    </w:p>
    <w:p w14:paraId="644480DB" w14:textId="77777777" w:rsidR="007A2FBC" w:rsidRDefault="00000000">
      <w:pPr>
        <w:pStyle w:val="AuditDetail"/>
        <w:keepNext/>
      </w:pPr>
      <w:r>
        <w:rPr>
          <w:b/>
        </w:rPr>
        <w:t>Source file:</w:t>
      </w:r>
      <w:r>
        <w:t xml:space="preserve"> src/routes/services.saudi-arabia.sfda-queries.tsx</w:t>
      </w:r>
    </w:p>
    <w:p w14:paraId="33104F5D" w14:textId="77777777" w:rsidR="007A2FBC" w:rsidRDefault="00000000">
      <w:pPr>
        <w:pStyle w:val="AuditDetail"/>
        <w:keepNext/>
      </w:pPr>
      <w:r>
        <w:rPr>
          <w:b/>
        </w:rPr>
        <w:t>Indexing:</w:t>
      </w:r>
      <w:r>
        <w:t xml:space="preserve"> Indexable and in sitemap; robots: index, follow, max-image-preview:large; canonical: https://www.nkbregovanta.com/services/saudi-arabia/sfda-queries</w:t>
      </w:r>
    </w:p>
    <w:p w14:paraId="13C17BA7" w14:textId="77777777" w:rsidR="007A2FBC" w:rsidRDefault="00000000">
      <w:pPr>
        <w:pStyle w:val="AuditDetail"/>
        <w:keepNext/>
      </w:pPr>
      <w:r>
        <w:rPr>
          <w:b/>
        </w:rPr>
        <w:t>Title (50 characters):</w:t>
      </w:r>
      <w:r>
        <w:t xml:space="preserve"> SFDA Queries &amp; Deficiency Response \| NKB Regovanta</w:t>
      </w:r>
    </w:p>
    <w:p w14:paraId="00B1797B" w14:textId="77777777" w:rsidR="007A2FBC" w:rsidRDefault="00000000">
      <w:pPr>
        <w:pStyle w:val="AuditDetail"/>
        <w:keepNext/>
      </w:pPr>
      <w:r>
        <w:rPr>
          <w:b/>
        </w:rPr>
        <w:t>Meta description (152 characters):</w:t>
      </w:r>
      <w:r>
        <w:t xml:space="preserve"> SFDA technical query responses, MDMA deficiency letters, and scientific rebuttals in Saudi Arabia. Dossier revisions and time-bound GHAD portal closure.</w:t>
      </w:r>
    </w:p>
    <w:p w14:paraId="338E25EC" w14:textId="77777777" w:rsidR="007A2FBC" w:rsidRDefault="00000000">
      <w:pPr>
        <w:pStyle w:val="AuditDetail"/>
        <w:keepNext/>
      </w:pPr>
      <w:r>
        <w:rPr>
          <w:b/>
        </w:rPr>
        <w:t>H1 (1):</w:t>
      </w:r>
      <w:r>
        <w:t xml:space="preserve"> SFDA Queries, Deficiency Response &amp; Technical Review Support</w:t>
      </w:r>
    </w:p>
    <w:p w14:paraId="6F519816" w14:textId="77777777" w:rsidR="007A2FBC" w:rsidRDefault="00000000">
      <w:pPr>
        <w:pStyle w:val="AuditDetail"/>
        <w:keepNext/>
      </w:pPr>
      <w:r>
        <w:rPr>
          <w:b/>
        </w:rPr>
        <w:t>Rendered content:</w:t>
      </w:r>
      <w:r>
        <w:t xml:space="preserve"> approximately 436 words; 34 distinct internal links; schema types: Country, ImageObject, Organization, PostalAddress, ProfessionalService, Service, WebSite</w:t>
      </w:r>
    </w:p>
    <w:p w14:paraId="28448907" w14:textId="77777777" w:rsidR="007A2FBC" w:rsidRDefault="00000000">
      <w:pPr>
        <w:pStyle w:val="AuditDetail"/>
        <w:keepNext/>
      </w:pPr>
      <w:r>
        <w:rPr>
          <w:b/>
        </w:rPr>
        <w:t>Technical assessment:</w:t>
      </w:r>
      <w:r>
        <w:t xml:space="preserve"> Pass</w:t>
      </w:r>
    </w:p>
    <w:p w14:paraId="6849AB88" w14:textId="77777777" w:rsidR="007A2FBC" w:rsidRDefault="00000000">
      <w:pPr>
        <w:pStyle w:val="AuditDetail"/>
        <w:keepNext/>
      </w:pPr>
      <w:r>
        <w:rPr>
          <w:b/>
        </w:rPr>
        <w:t>GSC performance:</w:t>
      </w:r>
      <w:r>
        <w:t xml:space="preserve"> No row in supplied performance export</w:t>
      </w:r>
    </w:p>
    <w:p w14:paraId="6D466003" w14:textId="77777777" w:rsidR="007A2FBC" w:rsidRDefault="00000000">
      <w:pPr>
        <w:pStyle w:val="AuditDetail"/>
        <w:keepNext/>
      </w:pPr>
      <w:r>
        <w:rPr>
          <w:b/>
        </w:rPr>
        <w:t>Coverage snapshot:</w:t>
      </w:r>
      <w:r>
        <w:t xml:space="preserve"> Discovered - currently not indexed (GSC snapshot)</w:t>
      </w:r>
    </w:p>
    <w:p w14:paraId="3FDE4A9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DE0C4FE" w14:textId="77777777" w:rsidR="007A2FBC" w:rsidRDefault="00000000">
      <w:pPr>
        <w:pStyle w:val="Heading2"/>
      </w:pPr>
      <w:r>
        <w:t>/services/saudi-arabia/software</w:t>
      </w:r>
    </w:p>
    <w:p w14:paraId="42F23650" w14:textId="77777777" w:rsidR="007A2FBC" w:rsidRDefault="00000000">
      <w:pPr>
        <w:pStyle w:val="AuditDetail"/>
        <w:keepNext/>
      </w:pPr>
      <w:r>
        <w:rPr>
          <w:b/>
        </w:rPr>
        <w:t>Source file:</w:t>
      </w:r>
      <w:r>
        <w:t xml:space="preserve"> src/routes/services.saudi-arabia.software.tsx</w:t>
      </w:r>
    </w:p>
    <w:p w14:paraId="611A866F" w14:textId="77777777" w:rsidR="007A2FBC" w:rsidRDefault="00000000">
      <w:pPr>
        <w:pStyle w:val="AuditDetail"/>
        <w:keepNext/>
      </w:pPr>
      <w:r>
        <w:rPr>
          <w:b/>
        </w:rPr>
        <w:t>Indexing:</w:t>
      </w:r>
      <w:r>
        <w:t xml:space="preserve"> Indexable and in sitemap; robots: index, follow, max-image-preview:large; canonical: https://www.nkbregovanta.com/services/saudi-arabia/software</w:t>
      </w:r>
    </w:p>
    <w:p w14:paraId="51A43554" w14:textId="77777777" w:rsidR="007A2FBC" w:rsidRDefault="00000000">
      <w:pPr>
        <w:pStyle w:val="AuditDetail"/>
        <w:keepNext/>
      </w:pPr>
      <w:r>
        <w:rPr>
          <w:b/>
        </w:rPr>
        <w:t>Title (51 characters):</w:t>
      </w:r>
      <w:r>
        <w:t xml:space="preserve"> SFDA SaMD, AI &amp; Software Consulting \| NKB Regovanta</w:t>
      </w:r>
    </w:p>
    <w:p w14:paraId="239EABAA" w14:textId="77777777" w:rsidR="007A2FBC" w:rsidRDefault="00000000">
      <w:pPr>
        <w:pStyle w:val="AuditDetail"/>
        <w:keepNext/>
      </w:pPr>
      <w:r>
        <w:rPr>
          <w:b/>
        </w:rPr>
        <w:t>Meta description (141 characters):</w:t>
      </w:r>
      <w:r>
        <w:t xml:space="preserve"> SFDA SaMD, AI/ML, and software regulation in Saudi Arabia. IEC 62304 lifecycles, cybersecurity risk management, SBOM, and MDMA authorization.</w:t>
      </w:r>
    </w:p>
    <w:p w14:paraId="192C4B90" w14:textId="77777777" w:rsidR="007A2FBC" w:rsidRDefault="00000000">
      <w:pPr>
        <w:pStyle w:val="AuditDetail"/>
        <w:keepNext/>
      </w:pPr>
      <w:r>
        <w:rPr>
          <w:b/>
        </w:rPr>
        <w:t>H1 (1):</w:t>
      </w:r>
      <w:r>
        <w:t xml:space="preserve"> SaMD, Software, AI &amp; Cybersecurity (SFDA)</w:t>
      </w:r>
    </w:p>
    <w:p w14:paraId="535B8CA2" w14:textId="77777777" w:rsidR="007A2FBC" w:rsidRDefault="00000000">
      <w:pPr>
        <w:pStyle w:val="AuditDetail"/>
        <w:keepNext/>
      </w:pPr>
      <w:r>
        <w:rPr>
          <w:b/>
        </w:rPr>
        <w:t>Rendered content:</w:t>
      </w:r>
      <w:r>
        <w:t xml:space="preserve"> approximately 483 words; 34 distinct internal links; schema types: Country, ImageObject, Organization, PostalAddress, ProfessionalService, Service, WebSite</w:t>
      </w:r>
    </w:p>
    <w:p w14:paraId="7A2EFAF7" w14:textId="77777777" w:rsidR="007A2FBC" w:rsidRDefault="00000000">
      <w:pPr>
        <w:pStyle w:val="AuditDetail"/>
        <w:keepNext/>
      </w:pPr>
      <w:r>
        <w:rPr>
          <w:b/>
        </w:rPr>
        <w:t>Technical assessment:</w:t>
      </w:r>
      <w:r>
        <w:t xml:space="preserve"> Pass</w:t>
      </w:r>
    </w:p>
    <w:p w14:paraId="775EC6F2" w14:textId="77777777" w:rsidR="007A2FBC" w:rsidRDefault="00000000">
      <w:pPr>
        <w:pStyle w:val="AuditDetail"/>
        <w:keepNext/>
      </w:pPr>
      <w:r>
        <w:rPr>
          <w:b/>
        </w:rPr>
        <w:t>GSC performance:</w:t>
      </w:r>
      <w:r>
        <w:t xml:space="preserve"> No row in supplied performance export</w:t>
      </w:r>
    </w:p>
    <w:p w14:paraId="0A031D71" w14:textId="77777777" w:rsidR="007A2FBC" w:rsidRDefault="00000000">
      <w:pPr>
        <w:pStyle w:val="AuditDetail"/>
        <w:keepNext/>
      </w:pPr>
      <w:r>
        <w:rPr>
          <w:b/>
        </w:rPr>
        <w:t>Coverage snapshot:</w:t>
      </w:r>
      <w:r>
        <w:t xml:space="preserve"> Discovered - currently not indexed (GSC snapshot)</w:t>
      </w:r>
    </w:p>
    <w:p w14:paraId="348D1E5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4D1C27A" w14:textId="77777777" w:rsidR="007A2FBC" w:rsidRDefault="00000000">
      <w:pPr>
        <w:pStyle w:val="Heading2"/>
      </w:pPr>
      <w:r>
        <w:t>/services/saudi-arabia/technical-documentation</w:t>
      </w:r>
    </w:p>
    <w:p w14:paraId="1E1E981E" w14:textId="77777777" w:rsidR="007A2FBC" w:rsidRDefault="00000000">
      <w:pPr>
        <w:pStyle w:val="AuditDetail"/>
        <w:keepNext/>
      </w:pPr>
      <w:r>
        <w:rPr>
          <w:b/>
        </w:rPr>
        <w:t>Source file:</w:t>
      </w:r>
      <w:r>
        <w:t xml:space="preserve"> src/routes/services.saudi-arabia.technical-documentation.tsx</w:t>
      </w:r>
    </w:p>
    <w:p w14:paraId="16BE698E" w14:textId="77777777" w:rsidR="007A2FBC" w:rsidRDefault="00000000">
      <w:pPr>
        <w:pStyle w:val="AuditDetail"/>
        <w:keepNext/>
      </w:pPr>
      <w:r>
        <w:rPr>
          <w:b/>
        </w:rPr>
        <w:t>Indexing:</w:t>
      </w:r>
      <w:r>
        <w:t xml:space="preserve"> Indexable and in sitemap; robots: index, follow, max-image-preview:large; canonical: https://www.nkbregovanta.com/services/saudi-arabia/technical-documentation</w:t>
      </w:r>
    </w:p>
    <w:p w14:paraId="21E417F9" w14:textId="77777777" w:rsidR="007A2FBC" w:rsidRDefault="00000000">
      <w:pPr>
        <w:pStyle w:val="AuditDetail"/>
        <w:keepNext/>
      </w:pPr>
      <w:r>
        <w:rPr>
          <w:b/>
        </w:rPr>
        <w:t>Title (53 characters):</w:t>
      </w:r>
      <w:r>
        <w:t xml:space="preserve"> SFDA Technical Documentation Services \| NKB Regovanta</w:t>
      </w:r>
    </w:p>
    <w:p w14:paraId="46786574" w14:textId="77777777" w:rsidR="007A2FBC" w:rsidRDefault="00000000">
      <w:pPr>
        <w:pStyle w:val="AuditDetail"/>
        <w:keepNext/>
      </w:pPr>
      <w:r>
        <w:rPr>
          <w:b/>
        </w:rPr>
        <w:t>Meta description (152 characters):</w:t>
      </w:r>
      <w:r>
        <w:t xml:space="preserve"> Technical documentation compilation for SFDA MDMA under MDS-REQ 1. Essential Principles mapping, ISO 14971 risk files, and clinical evaluation evidence.</w:t>
      </w:r>
    </w:p>
    <w:p w14:paraId="13D8DD3F" w14:textId="77777777" w:rsidR="007A2FBC" w:rsidRDefault="00000000">
      <w:pPr>
        <w:pStyle w:val="AuditDetail"/>
        <w:keepNext/>
      </w:pPr>
      <w:r>
        <w:rPr>
          <w:b/>
        </w:rPr>
        <w:t>H1 (1):</w:t>
      </w:r>
      <w:r>
        <w:t xml:space="preserve"> Technical Documentation &amp; Essential Principles (SFDA)</w:t>
      </w:r>
    </w:p>
    <w:p w14:paraId="01AC8605" w14:textId="77777777" w:rsidR="007A2FBC" w:rsidRDefault="00000000">
      <w:pPr>
        <w:pStyle w:val="AuditDetail"/>
        <w:keepNext/>
      </w:pPr>
      <w:r>
        <w:rPr>
          <w:b/>
        </w:rPr>
        <w:t>Rendered content:</w:t>
      </w:r>
      <w:r>
        <w:t xml:space="preserve"> approximately 515 words; 34 distinct internal links; schema types: Country, ImageObject, Organization, PostalAddress, ProfessionalService, Service, WebSite</w:t>
      </w:r>
    </w:p>
    <w:p w14:paraId="529E0FE8" w14:textId="77777777" w:rsidR="007A2FBC" w:rsidRDefault="00000000">
      <w:pPr>
        <w:pStyle w:val="AuditDetail"/>
        <w:keepNext/>
      </w:pPr>
      <w:r>
        <w:rPr>
          <w:b/>
        </w:rPr>
        <w:t>Technical assessment:</w:t>
      </w:r>
      <w:r>
        <w:t xml:space="preserve"> Pass</w:t>
      </w:r>
    </w:p>
    <w:p w14:paraId="14D529ED" w14:textId="77777777" w:rsidR="007A2FBC" w:rsidRDefault="00000000">
      <w:pPr>
        <w:pStyle w:val="AuditDetail"/>
        <w:keepNext/>
      </w:pPr>
      <w:r>
        <w:rPr>
          <w:b/>
        </w:rPr>
        <w:t>GSC performance:</w:t>
      </w:r>
      <w:r>
        <w:t xml:space="preserve"> No row in supplied performance export</w:t>
      </w:r>
    </w:p>
    <w:p w14:paraId="50B63021" w14:textId="77777777" w:rsidR="007A2FBC" w:rsidRDefault="00000000">
      <w:pPr>
        <w:pStyle w:val="AuditDetail"/>
        <w:keepNext/>
      </w:pPr>
      <w:r>
        <w:rPr>
          <w:b/>
        </w:rPr>
        <w:t>Coverage snapshot:</w:t>
      </w:r>
      <w:r>
        <w:t xml:space="preserve"> Discovered - currently not indexed (GSC snapshot)</w:t>
      </w:r>
    </w:p>
    <w:p w14:paraId="78614351"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66078C1" w14:textId="77777777" w:rsidR="007A2FBC" w:rsidRDefault="00000000">
      <w:pPr>
        <w:pStyle w:val="Heading2"/>
      </w:pPr>
      <w:r>
        <w:lastRenderedPageBreak/>
        <w:t>/services/saudi-arabia/testing-strategy</w:t>
      </w:r>
    </w:p>
    <w:p w14:paraId="7E05678A" w14:textId="77777777" w:rsidR="007A2FBC" w:rsidRDefault="00000000">
      <w:pPr>
        <w:pStyle w:val="AuditDetail"/>
        <w:keepNext/>
      </w:pPr>
      <w:r>
        <w:rPr>
          <w:b/>
        </w:rPr>
        <w:t>Source file:</w:t>
      </w:r>
      <w:r>
        <w:t xml:space="preserve"> src/routes/services.saudi-arabia.testing-strategy.tsx</w:t>
      </w:r>
    </w:p>
    <w:p w14:paraId="30621AC3" w14:textId="77777777" w:rsidR="007A2FBC" w:rsidRDefault="00000000">
      <w:pPr>
        <w:pStyle w:val="AuditDetail"/>
        <w:keepNext/>
      </w:pPr>
      <w:r>
        <w:rPr>
          <w:b/>
        </w:rPr>
        <w:t>Indexing:</w:t>
      </w:r>
      <w:r>
        <w:t xml:space="preserve"> Indexable and in sitemap; robots: index, follow, max-image-preview:large; canonical: https://www.nkbregovanta.com/services/saudi-arabia/testing-strategy</w:t>
      </w:r>
    </w:p>
    <w:p w14:paraId="3EA9679B" w14:textId="77777777" w:rsidR="007A2FBC" w:rsidRDefault="00000000">
      <w:pPr>
        <w:pStyle w:val="AuditDetail"/>
        <w:keepNext/>
      </w:pPr>
      <w:r>
        <w:rPr>
          <w:b/>
        </w:rPr>
        <w:t>Title (44 characters):</w:t>
      </w:r>
      <w:r>
        <w:t xml:space="preserve"> SFDA Device Testing Strategy \| NKB Regovanta</w:t>
      </w:r>
    </w:p>
    <w:p w14:paraId="03F88B11" w14:textId="77777777" w:rsidR="007A2FBC" w:rsidRDefault="00000000">
      <w:pPr>
        <w:pStyle w:val="AuditDetail"/>
        <w:keepNext/>
      </w:pPr>
      <w:r>
        <w:rPr>
          <w:b/>
        </w:rPr>
        <w:t>Meta description (146 characters):</w:t>
      </w:r>
      <w:r>
        <w:t xml:space="preserve"> Pre-clinical testing strategy for SFDA MDMA. IEC 60601 electrical safety, EMC, ISO 10993 biocompatibility, and accredited laboratory coordination.</w:t>
      </w:r>
    </w:p>
    <w:p w14:paraId="70FBB1E9" w14:textId="77777777" w:rsidR="007A2FBC" w:rsidRDefault="00000000">
      <w:pPr>
        <w:pStyle w:val="AuditDetail"/>
        <w:keepNext/>
      </w:pPr>
      <w:r>
        <w:rPr>
          <w:b/>
        </w:rPr>
        <w:t>H1 (1):</w:t>
      </w:r>
      <w:r>
        <w:t xml:space="preserve"> Testing Strategy &amp; Laboratory Coordination (SFDA)</w:t>
      </w:r>
    </w:p>
    <w:p w14:paraId="02E53454" w14:textId="77777777" w:rsidR="007A2FBC" w:rsidRDefault="00000000">
      <w:pPr>
        <w:pStyle w:val="AuditDetail"/>
        <w:keepNext/>
      </w:pPr>
      <w:r>
        <w:rPr>
          <w:b/>
        </w:rPr>
        <w:t>Rendered content:</w:t>
      </w:r>
      <w:r>
        <w:t xml:space="preserve"> approximately 546 words; 34 distinct internal links; schema types: Country, ImageObject, Organization, PostalAddress, ProfessionalService, Service, WebSite</w:t>
      </w:r>
    </w:p>
    <w:p w14:paraId="2E153795" w14:textId="77777777" w:rsidR="007A2FBC" w:rsidRDefault="00000000">
      <w:pPr>
        <w:pStyle w:val="AuditDetail"/>
        <w:keepNext/>
      </w:pPr>
      <w:r>
        <w:rPr>
          <w:b/>
        </w:rPr>
        <w:t>Technical assessment:</w:t>
      </w:r>
      <w:r>
        <w:t xml:space="preserve"> Pass</w:t>
      </w:r>
    </w:p>
    <w:p w14:paraId="7F022A64" w14:textId="77777777" w:rsidR="007A2FBC" w:rsidRDefault="00000000">
      <w:pPr>
        <w:pStyle w:val="AuditDetail"/>
        <w:keepNext/>
      </w:pPr>
      <w:r>
        <w:rPr>
          <w:b/>
        </w:rPr>
        <w:t>GSC performance:</w:t>
      </w:r>
      <w:r>
        <w:t xml:space="preserve"> No row in supplied performance export</w:t>
      </w:r>
    </w:p>
    <w:p w14:paraId="11213851" w14:textId="77777777" w:rsidR="007A2FBC" w:rsidRDefault="00000000">
      <w:pPr>
        <w:pStyle w:val="AuditDetail"/>
        <w:keepNext/>
      </w:pPr>
      <w:r>
        <w:rPr>
          <w:b/>
        </w:rPr>
        <w:t>Coverage snapshot:</w:t>
      </w:r>
      <w:r>
        <w:t xml:space="preserve"> Discovered - currently not indexed (GSC snapshot)</w:t>
      </w:r>
    </w:p>
    <w:p w14:paraId="427A23D0"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2BCB8BA" w14:textId="77777777" w:rsidR="007A2FBC" w:rsidRDefault="00000000">
      <w:pPr>
        <w:pStyle w:val="Heading2"/>
      </w:pPr>
      <w:r>
        <w:t>/services/technical-documentation</w:t>
      </w:r>
    </w:p>
    <w:p w14:paraId="7D07B36C" w14:textId="77777777" w:rsidR="007A2FBC" w:rsidRDefault="00000000">
      <w:pPr>
        <w:pStyle w:val="AuditDetail"/>
        <w:keepNext/>
      </w:pPr>
      <w:r>
        <w:rPr>
          <w:b/>
        </w:rPr>
        <w:t>Source file:</w:t>
      </w:r>
      <w:r>
        <w:t xml:space="preserve"> src/routes/services.technical-documentation.tsx</w:t>
      </w:r>
    </w:p>
    <w:p w14:paraId="2B7B401B" w14:textId="77777777" w:rsidR="007A2FBC" w:rsidRDefault="00000000">
      <w:pPr>
        <w:pStyle w:val="AuditDetail"/>
        <w:keepNext/>
      </w:pPr>
      <w:r>
        <w:rPr>
          <w:b/>
        </w:rPr>
        <w:t>Indexing:</w:t>
      </w:r>
      <w:r>
        <w:t xml:space="preserve"> Indexable and in sitemap; robots: index, follow, max-image-preview:large; canonical: https://www.nkbregovanta.com/services/technical-documentation</w:t>
      </w:r>
    </w:p>
    <w:p w14:paraId="325707AD" w14:textId="77777777" w:rsidR="007A2FBC" w:rsidRDefault="00000000">
      <w:pPr>
        <w:pStyle w:val="AuditDetail"/>
        <w:keepNext/>
      </w:pPr>
      <w:r>
        <w:rPr>
          <w:b/>
        </w:rPr>
        <w:t>Title (54 characters):</w:t>
      </w:r>
      <w:r>
        <w:t xml:space="preserve"> Medical Device Technical Documentation \| NKB Regovanta</w:t>
      </w:r>
    </w:p>
    <w:p w14:paraId="4FCE56B5" w14:textId="77777777" w:rsidR="007A2FBC" w:rsidRDefault="00000000">
      <w:pPr>
        <w:pStyle w:val="AuditDetail"/>
        <w:keepNext/>
      </w:pPr>
      <w:r>
        <w:rPr>
          <w:b/>
        </w:rPr>
        <w:t>Meta description (152 characters):</w:t>
      </w:r>
      <w:r>
        <w:t xml:space="preserve"> Medical device technical documentation consulting: EU MDR Annex II/III files, FDA 510(k) dossiers, ISO 13485 records, and global regulatory submissions.</w:t>
      </w:r>
    </w:p>
    <w:p w14:paraId="39E135F2" w14:textId="77777777" w:rsidR="007A2FBC" w:rsidRDefault="00000000">
      <w:pPr>
        <w:pStyle w:val="AuditDetail"/>
        <w:keepNext/>
      </w:pPr>
      <w:r>
        <w:rPr>
          <w:b/>
        </w:rPr>
        <w:t>H1 (1):</w:t>
      </w:r>
      <w:r>
        <w:t xml:space="preserve"> Medical Device Technical Documentation</w:t>
      </w:r>
    </w:p>
    <w:p w14:paraId="0FDF56BD" w14:textId="77777777" w:rsidR="007A2FBC" w:rsidRDefault="00000000">
      <w:pPr>
        <w:pStyle w:val="AuditDetail"/>
        <w:keepNext/>
      </w:pPr>
      <w:r>
        <w:rPr>
          <w:b/>
        </w:rPr>
        <w:t>Rendered content:</w:t>
      </w:r>
      <w:r>
        <w:t xml:space="preserve"> approximately 244 words; 34 distinct internal links; schema types: ImageObject, Organization, PostalAddress, ProfessionalService, Service, WebSite</w:t>
      </w:r>
    </w:p>
    <w:p w14:paraId="060F51A0" w14:textId="77777777" w:rsidR="007A2FBC" w:rsidRDefault="00000000">
      <w:pPr>
        <w:pStyle w:val="AuditDetail"/>
        <w:keepNext/>
      </w:pPr>
      <w:r>
        <w:rPr>
          <w:b/>
        </w:rPr>
        <w:t>Technical assessment:</w:t>
      </w:r>
      <w:r>
        <w:t xml:space="preserve"> Pass</w:t>
      </w:r>
    </w:p>
    <w:p w14:paraId="14BB2D1C" w14:textId="77777777" w:rsidR="007A2FBC" w:rsidRDefault="00000000">
      <w:pPr>
        <w:pStyle w:val="AuditDetail"/>
        <w:keepNext/>
      </w:pPr>
      <w:r>
        <w:rPr>
          <w:b/>
        </w:rPr>
        <w:t>GSC performance:</w:t>
      </w:r>
      <w:r>
        <w:t xml:space="preserve"> No row in supplied performance export</w:t>
      </w:r>
    </w:p>
    <w:p w14:paraId="6BBE57AC" w14:textId="77777777" w:rsidR="007A2FBC" w:rsidRDefault="00000000">
      <w:pPr>
        <w:pStyle w:val="AuditDetail"/>
        <w:keepNext/>
      </w:pPr>
      <w:r>
        <w:rPr>
          <w:b/>
        </w:rPr>
        <w:t>Coverage snapshot:</w:t>
      </w:r>
      <w:r>
        <w:t xml:space="preserve"> Discovered - currently not indexed (GSC snapshot)</w:t>
      </w:r>
    </w:p>
    <w:p w14:paraId="00364CC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E2C72B1" w14:textId="77777777" w:rsidR="007A2FBC" w:rsidRDefault="00000000">
      <w:pPr>
        <w:pStyle w:val="Heading2"/>
      </w:pPr>
      <w:r>
        <w:t>/services/uae</w:t>
      </w:r>
    </w:p>
    <w:p w14:paraId="4A38C891" w14:textId="77777777" w:rsidR="007A2FBC" w:rsidRDefault="00000000">
      <w:pPr>
        <w:pStyle w:val="AuditDetail"/>
        <w:keepNext/>
      </w:pPr>
      <w:r>
        <w:rPr>
          <w:b/>
        </w:rPr>
        <w:t>Source file:</w:t>
      </w:r>
      <w:r>
        <w:t xml:space="preserve"> src/routes/services.uae.index.tsx</w:t>
      </w:r>
    </w:p>
    <w:p w14:paraId="7F7349D9"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https://www.nkbregovanta.com/services/uae</w:t>
      </w:r>
    </w:p>
    <w:p w14:paraId="04E50E9C" w14:textId="77777777" w:rsidR="007A2FBC" w:rsidRDefault="00000000">
      <w:pPr>
        <w:pStyle w:val="AuditDetail"/>
        <w:keepNext/>
      </w:pPr>
      <w:r>
        <w:rPr>
          <w:b/>
        </w:rPr>
        <w:t>Title (51 characters):</w:t>
      </w:r>
      <w:r>
        <w:t xml:space="preserve"> UAE MOHAP Medical Device Consultant \| NKB Regovanta</w:t>
      </w:r>
    </w:p>
    <w:p w14:paraId="626E250D" w14:textId="77777777" w:rsidR="007A2FBC" w:rsidRDefault="00000000">
      <w:pPr>
        <w:pStyle w:val="AuditDetail"/>
        <w:keepNext/>
      </w:pPr>
      <w:r>
        <w:rPr>
          <w:b/>
        </w:rPr>
        <w:t>Meta description (145 characters):</w:t>
      </w:r>
      <w:r>
        <w:t xml:space="preserve"> Expert UAE MOHAP medical device consulting: classification, MAH interface, technical file compilation, and post-market vigilance in the Emirates.</w:t>
      </w:r>
    </w:p>
    <w:p w14:paraId="36904E46" w14:textId="77777777" w:rsidR="007A2FBC" w:rsidRDefault="00000000">
      <w:pPr>
        <w:pStyle w:val="AuditDetail"/>
        <w:keepNext/>
      </w:pPr>
      <w:r>
        <w:rPr>
          <w:b/>
        </w:rPr>
        <w:t>H1 (1):</w:t>
      </w:r>
      <w:r>
        <w:t xml:space="preserve"> UAE MOHAP Medical Device Registration &amp; Market Access</w:t>
      </w:r>
    </w:p>
    <w:p w14:paraId="59179225" w14:textId="77777777" w:rsidR="007A2FBC" w:rsidRDefault="00000000">
      <w:pPr>
        <w:pStyle w:val="AuditDetail"/>
        <w:keepNext/>
      </w:pPr>
      <w:r>
        <w:rPr>
          <w:b/>
        </w:rPr>
        <w:t>Rendered content:</w:t>
      </w:r>
      <w:r>
        <w:t xml:space="preserve"> approximately 1713 words; 48 distinct internal links; schema types: ImageObject, Organization, PostalAddress, ProfessionalService, Service, WebSite</w:t>
      </w:r>
    </w:p>
    <w:p w14:paraId="784E708D" w14:textId="77777777" w:rsidR="007A2FBC" w:rsidRDefault="00000000">
      <w:pPr>
        <w:pStyle w:val="AuditDetail"/>
        <w:keepNext/>
      </w:pPr>
      <w:r>
        <w:rPr>
          <w:b/>
        </w:rPr>
        <w:t>Technical assessment:</w:t>
      </w:r>
      <w:r>
        <w:t xml:space="preserve"> Pass</w:t>
      </w:r>
    </w:p>
    <w:p w14:paraId="7440CCA0" w14:textId="77777777" w:rsidR="007A2FBC" w:rsidRDefault="00000000">
      <w:pPr>
        <w:pStyle w:val="AuditDetail"/>
        <w:keepNext/>
      </w:pPr>
      <w:r>
        <w:rPr>
          <w:b/>
        </w:rPr>
        <w:t>GSC performance:</w:t>
      </w:r>
      <w:r>
        <w:t xml:space="preserve"> No row in supplied performance export</w:t>
      </w:r>
    </w:p>
    <w:p w14:paraId="74F71C9E" w14:textId="77777777" w:rsidR="007A2FBC" w:rsidRDefault="00000000">
      <w:pPr>
        <w:pStyle w:val="AuditDetail"/>
        <w:keepNext/>
      </w:pPr>
      <w:r>
        <w:rPr>
          <w:b/>
        </w:rPr>
        <w:t>Coverage snapshot:</w:t>
      </w:r>
      <w:r>
        <w:t xml:space="preserve"> Discovered - currently not indexed (GSC snapshot)</w:t>
      </w:r>
    </w:p>
    <w:p w14:paraId="4711DB66"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31AB797" w14:textId="77777777" w:rsidR="007A2FBC" w:rsidRDefault="00000000">
      <w:pPr>
        <w:pStyle w:val="Heading2"/>
      </w:pPr>
      <w:r>
        <w:t>/services/uae/change-management</w:t>
      </w:r>
    </w:p>
    <w:p w14:paraId="0301E60A" w14:textId="77777777" w:rsidR="007A2FBC" w:rsidRDefault="00000000">
      <w:pPr>
        <w:pStyle w:val="AuditDetail"/>
        <w:keepNext/>
      </w:pPr>
      <w:r>
        <w:rPr>
          <w:b/>
        </w:rPr>
        <w:t>Source file:</w:t>
      </w:r>
      <w:r>
        <w:t xml:space="preserve"> src/routes/services.uae.change-management.tsx</w:t>
      </w:r>
    </w:p>
    <w:p w14:paraId="7AE2BA5D" w14:textId="77777777" w:rsidR="007A2FBC" w:rsidRDefault="00000000">
      <w:pPr>
        <w:pStyle w:val="AuditDetail"/>
        <w:keepNext/>
      </w:pPr>
      <w:r>
        <w:rPr>
          <w:b/>
        </w:rPr>
        <w:t>Indexing:</w:t>
      </w:r>
      <w:r>
        <w:t xml:space="preserve"> Noindex; robots: noindex, follow; canonical: https://www.nkbregovanta.com/services/uae/change-management</w:t>
      </w:r>
    </w:p>
    <w:p w14:paraId="67146C7C" w14:textId="77777777" w:rsidR="007A2FBC" w:rsidRDefault="00000000">
      <w:pPr>
        <w:pStyle w:val="AuditDetail"/>
        <w:keepNext/>
      </w:pPr>
      <w:r>
        <w:rPr>
          <w:b/>
        </w:rPr>
        <w:t>Title (46 characters):</w:t>
      </w:r>
      <w:r>
        <w:t xml:space="preserve"> MOHAP Changes &amp; Renewals (UAE) \| NKB Regovanta</w:t>
      </w:r>
    </w:p>
    <w:p w14:paraId="1592B4C8" w14:textId="77777777" w:rsidR="007A2FBC" w:rsidRDefault="00000000">
      <w:pPr>
        <w:pStyle w:val="AuditDetail"/>
        <w:keepNext/>
      </w:pPr>
      <w:r>
        <w:rPr>
          <w:b/>
        </w:rPr>
        <w:t>Meta description (135 characters):</w:t>
      </w:r>
      <w:r>
        <w:t xml:space="preserve"> MOHAP variation notifications and medical device renewals in UAE. Design changes, site transfers, renewals, and technical file updates.</w:t>
      </w:r>
    </w:p>
    <w:p w14:paraId="382E0711" w14:textId="77777777" w:rsidR="007A2FBC" w:rsidRDefault="00000000">
      <w:pPr>
        <w:pStyle w:val="AuditDetail"/>
        <w:keepNext/>
      </w:pPr>
      <w:r>
        <w:rPr>
          <w:b/>
        </w:rPr>
        <w:t>H1 (1):</w:t>
      </w:r>
      <w:r>
        <w:t xml:space="preserve"> Changes, Variations, Renewal &amp; Lifecycle Support (UAE)</w:t>
      </w:r>
    </w:p>
    <w:p w14:paraId="58D1E9AC" w14:textId="77777777" w:rsidR="007A2FBC" w:rsidRDefault="00000000">
      <w:pPr>
        <w:pStyle w:val="AuditDetail"/>
        <w:keepNext/>
      </w:pPr>
      <w:r>
        <w:rPr>
          <w:b/>
        </w:rPr>
        <w:t>Rendered content:</w:t>
      </w:r>
      <w:r>
        <w:t xml:space="preserve"> approximately 456 words; 34 distinct internal links; schema types: Country, ImageObject, Organization, PostalAddress, ProfessionalService, Service, WebSite</w:t>
      </w:r>
    </w:p>
    <w:p w14:paraId="07FE44CD" w14:textId="77777777" w:rsidR="007A2FBC" w:rsidRDefault="00000000">
      <w:pPr>
        <w:pStyle w:val="AuditDetail"/>
        <w:keepNext/>
      </w:pPr>
      <w:r>
        <w:rPr>
          <w:b/>
        </w:rPr>
        <w:t>Technical assessment:</w:t>
      </w:r>
      <w:r>
        <w:t xml:space="preserve"> Pass</w:t>
      </w:r>
    </w:p>
    <w:p w14:paraId="40A233BB" w14:textId="77777777" w:rsidR="007A2FBC" w:rsidRDefault="00000000">
      <w:pPr>
        <w:pStyle w:val="AuditDetail"/>
        <w:keepNext/>
      </w:pPr>
      <w:r>
        <w:rPr>
          <w:b/>
        </w:rPr>
        <w:t>GSC performance:</w:t>
      </w:r>
      <w:r>
        <w:t xml:space="preserve"> No row in supplied performance export</w:t>
      </w:r>
    </w:p>
    <w:p w14:paraId="29A75CCF" w14:textId="77777777" w:rsidR="007A2FBC" w:rsidRDefault="00000000">
      <w:pPr>
        <w:pStyle w:val="AuditDetail"/>
        <w:keepNext/>
      </w:pPr>
      <w:r>
        <w:rPr>
          <w:b/>
        </w:rPr>
        <w:t>Coverage snapshot:</w:t>
      </w:r>
      <w:r>
        <w:t xml:space="preserve"> Discovered - currently not indexed (GSC snapshot)</w:t>
      </w:r>
    </w:p>
    <w:p w14:paraId="14A03CCE"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change management guidance and authority references before indexing.</w:t>
      </w:r>
    </w:p>
    <w:p w14:paraId="624968E0" w14:textId="77777777" w:rsidR="007A2FBC" w:rsidRDefault="00000000">
      <w:pPr>
        <w:pStyle w:val="Heading2"/>
      </w:pPr>
      <w:r>
        <w:lastRenderedPageBreak/>
        <w:t>/services/uae/classification</w:t>
      </w:r>
    </w:p>
    <w:p w14:paraId="35494280" w14:textId="77777777" w:rsidR="007A2FBC" w:rsidRDefault="00000000">
      <w:pPr>
        <w:pStyle w:val="AuditDetail"/>
        <w:keepNext/>
      </w:pPr>
      <w:r>
        <w:rPr>
          <w:b/>
        </w:rPr>
        <w:t>Source file:</w:t>
      </w:r>
      <w:r>
        <w:t xml:space="preserve"> src/routes/services.uae.classification.tsx</w:t>
      </w:r>
    </w:p>
    <w:p w14:paraId="5688FC45" w14:textId="77777777" w:rsidR="007A2FBC" w:rsidRDefault="00000000">
      <w:pPr>
        <w:pStyle w:val="AuditDetail"/>
        <w:keepNext/>
      </w:pPr>
      <w:r>
        <w:rPr>
          <w:b/>
        </w:rPr>
        <w:t>Indexing:</w:t>
      </w:r>
      <w:r>
        <w:t xml:space="preserve"> Noindex; robots: noindex, follow; canonical: https://www.nkbregovanta.com/services/uae/classification</w:t>
      </w:r>
    </w:p>
    <w:p w14:paraId="6042BFC0" w14:textId="77777777" w:rsidR="007A2FBC" w:rsidRDefault="00000000">
      <w:pPr>
        <w:pStyle w:val="AuditDetail"/>
        <w:keepNext/>
      </w:pPr>
      <w:r>
        <w:rPr>
          <w:b/>
        </w:rPr>
        <w:t>Title (49 characters):</w:t>
      </w:r>
      <w:r>
        <w:t xml:space="preserve"> MOHAP Device Classification (UAE) \| NKB Regovanta</w:t>
      </w:r>
    </w:p>
    <w:p w14:paraId="7BC31D09" w14:textId="77777777" w:rsidR="007A2FBC" w:rsidRDefault="00000000">
      <w:pPr>
        <w:pStyle w:val="AuditDetail"/>
        <w:keepNext/>
      </w:pPr>
      <w:r>
        <w:rPr>
          <w:b/>
        </w:rPr>
        <w:t>Meta description (151 characters):</w:t>
      </w:r>
      <w:r>
        <w:t xml:space="preserve"> MOHAP product classification for medical devices and IVDs in UAE. Class I-IV determination, SaMD qualification, and classification letter applications.</w:t>
      </w:r>
    </w:p>
    <w:p w14:paraId="073DDEE1" w14:textId="77777777" w:rsidR="007A2FBC" w:rsidRDefault="00000000">
      <w:pPr>
        <w:pStyle w:val="AuditDetail"/>
        <w:keepNext/>
      </w:pPr>
      <w:r>
        <w:rPr>
          <w:b/>
        </w:rPr>
        <w:t>H1 (1):</w:t>
      </w:r>
      <w:r>
        <w:t xml:space="preserve"> UAE MOHAP Regulatory Strategy &amp; Product Classification</w:t>
      </w:r>
    </w:p>
    <w:p w14:paraId="6B9C13E9" w14:textId="77777777" w:rsidR="007A2FBC" w:rsidRDefault="00000000">
      <w:pPr>
        <w:pStyle w:val="AuditDetail"/>
        <w:keepNext/>
      </w:pPr>
      <w:r>
        <w:rPr>
          <w:b/>
        </w:rPr>
        <w:t>Rendered content:</w:t>
      </w:r>
      <w:r>
        <w:t xml:space="preserve"> approximately 474 words; 34 distinct internal links; schema types: Country, ImageObject, Organization, PostalAddress, ProfessionalService, Service, WebSite</w:t>
      </w:r>
    </w:p>
    <w:p w14:paraId="5DB4B7FF" w14:textId="77777777" w:rsidR="007A2FBC" w:rsidRDefault="00000000">
      <w:pPr>
        <w:pStyle w:val="AuditDetail"/>
        <w:keepNext/>
      </w:pPr>
      <w:r>
        <w:rPr>
          <w:b/>
        </w:rPr>
        <w:t>Technical assessment:</w:t>
      </w:r>
      <w:r>
        <w:t xml:space="preserve"> Pass</w:t>
      </w:r>
    </w:p>
    <w:p w14:paraId="79039045" w14:textId="77777777" w:rsidR="007A2FBC" w:rsidRDefault="00000000">
      <w:pPr>
        <w:pStyle w:val="AuditDetail"/>
        <w:keepNext/>
      </w:pPr>
      <w:r>
        <w:rPr>
          <w:b/>
        </w:rPr>
        <w:t>GSC performance:</w:t>
      </w:r>
      <w:r>
        <w:t xml:space="preserve"> No row in supplied performance export</w:t>
      </w:r>
    </w:p>
    <w:p w14:paraId="18C290B8" w14:textId="77777777" w:rsidR="007A2FBC" w:rsidRDefault="00000000">
      <w:pPr>
        <w:pStyle w:val="AuditDetail"/>
        <w:keepNext/>
      </w:pPr>
      <w:r>
        <w:rPr>
          <w:b/>
        </w:rPr>
        <w:t>Coverage snapshot:</w:t>
      </w:r>
      <w:r>
        <w:t xml:space="preserve"> Discovered - currently not indexed (GSC snapshot)</w:t>
      </w:r>
    </w:p>
    <w:p w14:paraId="7B369AD0"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classification guidance and authority references before indexing.</w:t>
      </w:r>
    </w:p>
    <w:p w14:paraId="78DE11B3" w14:textId="77777777" w:rsidR="007A2FBC" w:rsidRDefault="00000000">
      <w:pPr>
        <w:pStyle w:val="Heading2"/>
      </w:pPr>
      <w:r>
        <w:t>/services/uae/ecas</w:t>
      </w:r>
    </w:p>
    <w:p w14:paraId="7A59EED8" w14:textId="77777777" w:rsidR="007A2FBC" w:rsidRDefault="00000000">
      <w:pPr>
        <w:pStyle w:val="AuditDetail"/>
        <w:keepNext/>
      </w:pPr>
      <w:r>
        <w:rPr>
          <w:b/>
        </w:rPr>
        <w:t>Source file:</w:t>
      </w:r>
      <w:r>
        <w:t xml:space="preserve"> src/routes/services.uae.ecas.tsx</w:t>
      </w:r>
    </w:p>
    <w:p w14:paraId="672CC72F" w14:textId="77777777" w:rsidR="007A2FBC" w:rsidRDefault="00000000">
      <w:pPr>
        <w:pStyle w:val="AuditDetail"/>
        <w:keepNext/>
      </w:pPr>
      <w:r>
        <w:rPr>
          <w:b/>
        </w:rPr>
        <w:t>Indexing:</w:t>
      </w:r>
      <w:r>
        <w:t xml:space="preserve"> Noindex; robots: noindex, follow; canonical: https://www.nkbregovanta.com/services/uae/ecas</w:t>
      </w:r>
    </w:p>
    <w:p w14:paraId="3BE23383" w14:textId="77777777" w:rsidR="007A2FBC" w:rsidRDefault="00000000">
      <w:pPr>
        <w:pStyle w:val="AuditDetail"/>
        <w:keepNext/>
      </w:pPr>
      <w:r>
        <w:rPr>
          <w:b/>
        </w:rPr>
        <w:t>Title (44 characters):</w:t>
      </w:r>
      <w:r>
        <w:t xml:space="preserve"> UAE MOIAT ECAS Certification \| NKB Regovanta</w:t>
      </w:r>
    </w:p>
    <w:p w14:paraId="6FDEEF78" w14:textId="77777777" w:rsidR="007A2FBC" w:rsidRDefault="00000000">
      <w:pPr>
        <w:pStyle w:val="AuditDetail"/>
        <w:keepNext/>
      </w:pPr>
      <w:r>
        <w:rPr>
          <w:b/>
        </w:rPr>
        <w:t>Meta description (152 characters):</w:t>
      </w:r>
      <w:r>
        <w:t xml:space="preserve"> UAE MOIAT ECAS conformity assessment for medical device electrical modules, power units, and wireless systems. Certificate of Conformity (CoC) guidance.</w:t>
      </w:r>
    </w:p>
    <w:p w14:paraId="5695C85A" w14:textId="77777777" w:rsidR="007A2FBC" w:rsidRDefault="00000000">
      <w:pPr>
        <w:pStyle w:val="AuditDetail"/>
        <w:keepNext/>
      </w:pPr>
      <w:r>
        <w:rPr>
          <w:b/>
        </w:rPr>
        <w:t>H1 (1):</w:t>
      </w:r>
      <w:r>
        <w:t xml:space="preserve"> ECAS / MOIAT Conformity Assessment (Where Separately Applicable)</w:t>
      </w:r>
    </w:p>
    <w:p w14:paraId="4B3404FA" w14:textId="77777777" w:rsidR="007A2FBC" w:rsidRDefault="00000000">
      <w:pPr>
        <w:pStyle w:val="AuditDetail"/>
        <w:keepNext/>
      </w:pPr>
      <w:r>
        <w:rPr>
          <w:b/>
        </w:rPr>
        <w:t>Rendered content:</w:t>
      </w:r>
      <w:r>
        <w:t xml:space="preserve"> approximately 472 words; 34 distinct internal links; schema types: Country, ImageObject, Organization, PostalAddress, ProfessionalService, Service, WebSite</w:t>
      </w:r>
    </w:p>
    <w:p w14:paraId="25AFD452" w14:textId="77777777" w:rsidR="007A2FBC" w:rsidRDefault="00000000">
      <w:pPr>
        <w:pStyle w:val="AuditDetail"/>
        <w:keepNext/>
      </w:pPr>
      <w:r>
        <w:rPr>
          <w:b/>
        </w:rPr>
        <w:t>Technical assessment:</w:t>
      </w:r>
      <w:r>
        <w:t xml:space="preserve"> Pass</w:t>
      </w:r>
    </w:p>
    <w:p w14:paraId="65711E09" w14:textId="77777777" w:rsidR="007A2FBC" w:rsidRDefault="00000000">
      <w:pPr>
        <w:pStyle w:val="AuditDetail"/>
        <w:keepNext/>
      </w:pPr>
      <w:r>
        <w:rPr>
          <w:b/>
        </w:rPr>
        <w:t>GSC performance:</w:t>
      </w:r>
      <w:r>
        <w:t xml:space="preserve"> No row in supplied performance export</w:t>
      </w:r>
    </w:p>
    <w:p w14:paraId="3F9A2DB7" w14:textId="77777777" w:rsidR="007A2FBC" w:rsidRDefault="00000000">
      <w:pPr>
        <w:pStyle w:val="AuditDetail"/>
        <w:keepNext/>
      </w:pPr>
      <w:r>
        <w:rPr>
          <w:b/>
        </w:rPr>
        <w:t>Coverage snapshot:</w:t>
      </w:r>
      <w:r>
        <w:t xml:space="preserve"> Discovered - currently not indexed (GSC snapshot)</w:t>
      </w:r>
    </w:p>
    <w:p w14:paraId="18D89548"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ecas guidance and authority references before indexing.</w:t>
      </w:r>
    </w:p>
    <w:p w14:paraId="47E3AFCA" w14:textId="77777777" w:rsidR="007A2FBC" w:rsidRDefault="00000000">
      <w:pPr>
        <w:pStyle w:val="Heading2"/>
      </w:pPr>
      <w:r>
        <w:t>/services/uae/ivd</w:t>
      </w:r>
    </w:p>
    <w:p w14:paraId="04DBC0E9" w14:textId="77777777" w:rsidR="007A2FBC" w:rsidRDefault="00000000">
      <w:pPr>
        <w:pStyle w:val="AuditDetail"/>
        <w:keepNext/>
      </w:pPr>
      <w:r>
        <w:rPr>
          <w:b/>
        </w:rPr>
        <w:t>Source file:</w:t>
      </w:r>
      <w:r>
        <w:t xml:space="preserve"> src/routes/services.uae.ivd.tsx</w:t>
      </w:r>
    </w:p>
    <w:p w14:paraId="7D846D07" w14:textId="77777777" w:rsidR="007A2FBC" w:rsidRDefault="00000000">
      <w:pPr>
        <w:pStyle w:val="AuditDetail"/>
        <w:keepNext/>
      </w:pPr>
      <w:r>
        <w:rPr>
          <w:b/>
        </w:rPr>
        <w:t>Indexing:</w:t>
      </w:r>
      <w:r>
        <w:t xml:space="preserve"> Noindex; robots: noindex, follow; canonical: https://www.nkbregovanta.com/services/uae/ivd</w:t>
      </w:r>
    </w:p>
    <w:p w14:paraId="5C57A332" w14:textId="77777777" w:rsidR="007A2FBC" w:rsidRDefault="00000000">
      <w:pPr>
        <w:pStyle w:val="AuditDetail"/>
        <w:keepNext/>
      </w:pPr>
      <w:r>
        <w:rPr>
          <w:b/>
        </w:rPr>
        <w:t>Title (53 characters):</w:t>
      </w:r>
      <w:r>
        <w:t xml:space="preserve"> MOHAP IVD Registration Services (UAE) \| NKB Regovanta</w:t>
      </w:r>
    </w:p>
    <w:p w14:paraId="291CA688" w14:textId="77777777" w:rsidR="007A2FBC" w:rsidRDefault="00000000">
      <w:pPr>
        <w:pStyle w:val="AuditDetail"/>
        <w:keepNext/>
      </w:pPr>
      <w:r>
        <w:rPr>
          <w:b/>
        </w:rPr>
        <w:t>Meta description (146 characters):</w:t>
      </w:r>
      <w:r>
        <w:t xml:space="preserve"> IVD registration with UAE MOHAP. Analytical and clinical performance evidence, stability studies, calibrator traceability, and dossier submission.</w:t>
      </w:r>
    </w:p>
    <w:p w14:paraId="4B2D826D" w14:textId="77777777" w:rsidR="007A2FBC" w:rsidRDefault="00000000">
      <w:pPr>
        <w:pStyle w:val="AuditDetail"/>
        <w:keepNext/>
      </w:pPr>
      <w:r>
        <w:rPr>
          <w:b/>
        </w:rPr>
        <w:t>H1 (1):</w:t>
      </w:r>
      <w:r>
        <w:t xml:space="preserve"> IVD Registration &amp; Performance Evidence (UAE)</w:t>
      </w:r>
    </w:p>
    <w:p w14:paraId="2BF17354" w14:textId="77777777" w:rsidR="007A2FBC" w:rsidRDefault="00000000">
      <w:pPr>
        <w:pStyle w:val="AuditDetail"/>
        <w:keepNext/>
      </w:pPr>
      <w:r>
        <w:rPr>
          <w:b/>
        </w:rPr>
        <w:t>Rendered content:</w:t>
      </w:r>
      <w:r>
        <w:t xml:space="preserve"> approximately 510 words; 34 distinct internal links; schema types: Country, ImageObject, Organization, PostalAddress, ProfessionalService, Service, WebSite</w:t>
      </w:r>
    </w:p>
    <w:p w14:paraId="68E22E49" w14:textId="77777777" w:rsidR="007A2FBC" w:rsidRDefault="00000000">
      <w:pPr>
        <w:pStyle w:val="AuditDetail"/>
        <w:keepNext/>
      </w:pPr>
      <w:r>
        <w:rPr>
          <w:b/>
        </w:rPr>
        <w:t>Technical assessment:</w:t>
      </w:r>
      <w:r>
        <w:t xml:space="preserve"> Pass</w:t>
      </w:r>
    </w:p>
    <w:p w14:paraId="48169F61" w14:textId="77777777" w:rsidR="007A2FBC" w:rsidRDefault="00000000">
      <w:pPr>
        <w:pStyle w:val="AuditDetail"/>
        <w:keepNext/>
      </w:pPr>
      <w:r>
        <w:rPr>
          <w:b/>
        </w:rPr>
        <w:t>GSC performance:</w:t>
      </w:r>
      <w:r>
        <w:t xml:space="preserve"> No row in supplied performance export</w:t>
      </w:r>
    </w:p>
    <w:p w14:paraId="26ED258E" w14:textId="77777777" w:rsidR="007A2FBC" w:rsidRDefault="00000000">
      <w:pPr>
        <w:pStyle w:val="AuditDetail"/>
        <w:keepNext/>
      </w:pPr>
      <w:r>
        <w:rPr>
          <w:b/>
        </w:rPr>
        <w:t>Coverage snapshot:</w:t>
      </w:r>
      <w:r>
        <w:t xml:space="preserve"> Discovered - currently not indexed (GSC snapshot)</w:t>
      </w:r>
    </w:p>
    <w:p w14:paraId="72C67FD7"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ivd guidance and authority references before indexing.</w:t>
      </w:r>
    </w:p>
    <w:p w14:paraId="44235158" w14:textId="77777777" w:rsidR="007A2FBC" w:rsidRDefault="00000000">
      <w:pPr>
        <w:pStyle w:val="Heading2"/>
      </w:pPr>
      <w:r>
        <w:t>/services/uae/labeling</w:t>
      </w:r>
    </w:p>
    <w:p w14:paraId="19F468B9" w14:textId="77777777" w:rsidR="007A2FBC" w:rsidRDefault="00000000">
      <w:pPr>
        <w:pStyle w:val="AuditDetail"/>
        <w:keepNext/>
      </w:pPr>
      <w:r>
        <w:rPr>
          <w:b/>
        </w:rPr>
        <w:t>Source file:</w:t>
      </w:r>
      <w:r>
        <w:t xml:space="preserve"> src/routes/services.uae.labeling.tsx</w:t>
      </w:r>
    </w:p>
    <w:p w14:paraId="50624D2F" w14:textId="77777777" w:rsidR="007A2FBC" w:rsidRDefault="00000000">
      <w:pPr>
        <w:pStyle w:val="AuditDetail"/>
        <w:keepNext/>
      </w:pPr>
      <w:r>
        <w:rPr>
          <w:b/>
        </w:rPr>
        <w:t>Indexing:</w:t>
      </w:r>
      <w:r>
        <w:t xml:space="preserve"> Noindex; robots: noindex, follow; canonical: https://www.nkbregovanta.com/services/uae/labeling</w:t>
      </w:r>
    </w:p>
    <w:p w14:paraId="6637E4F4" w14:textId="77777777" w:rsidR="007A2FBC" w:rsidRDefault="00000000">
      <w:pPr>
        <w:pStyle w:val="AuditDetail"/>
        <w:keepNext/>
      </w:pPr>
      <w:r>
        <w:rPr>
          <w:b/>
        </w:rPr>
        <w:t>Title (49 characters):</w:t>
      </w:r>
      <w:r>
        <w:t xml:space="preserve"> MOHAP Device Labeling &amp; IFU (UAE) \| NKB Regovanta</w:t>
      </w:r>
    </w:p>
    <w:p w14:paraId="09575F87" w14:textId="77777777" w:rsidR="007A2FBC" w:rsidRDefault="00000000">
      <w:pPr>
        <w:pStyle w:val="AuditDetail"/>
        <w:keepNext/>
      </w:pPr>
      <w:r>
        <w:rPr>
          <w:b/>
        </w:rPr>
        <w:t>Meta description (134 characters):</w:t>
      </w:r>
      <w:r>
        <w:t xml:space="preserve"> MOHAP medical device and IVD labeling in UAE. Arabic/English IFU review, packaging artwork, UDI compliance, and promotional materials.</w:t>
      </w:r>
    </w:p>
    <w:p w14:paraId="77F86D52" w14:textId="77777777" w:rsidR="007A2FBC" w:rsidRDefault="00000000">
      <w:pPr>
        <w:pStyle w:val="AuditDetail"/>
        <w:keepNext/>
      </w:pPr>
      <w:r>
        <w:rPr>
          <w:b/>
        </w:rPr>
        <w:t>H1 (1):</w:t>
      </w:r>
      <w:r>
        <w:t xml:space="preserve"> Labeling, IFU, Packaging &amp; Market-Claim Compliance (UAE)</w:t>
      </w:r>
    </w:p>
    <w:p w14:paraId="1086D43C" w14:textId="77777777" w:rsidR="007A2FBC" w:rsidRDefault="00000000">
      <w:pPr>
        <w:pStyle w:val="AuditDetail"/>
        <w:keepNext/>
      </w:pPr>
      <w:r>
        <w:rPr>
          <w:b/>
        </w:rPr>
        <w:t>Rendered content:</w:t>
      </w:r>
      <w:r>
        <w:t xml:space="preserve"> approximately 475 words; 34 distinct internal links; schema types: Country, ImageObject, Organization, PostalAddress, ProfessionalService, Service, WebSite</w:t>
      </w:r>
    </w:p>
    <w:p w14:paraId="1F88B593" w14:textId="77777777" w:rsidR="007A2FBC" w:rsidRDefault="00000000">
      <w:pPr>
        <w:pStyle w:val="AuditDetail"/>
        <w:keepNext/>
      </w:pPr>
      <w:r>
        <w:rPr>
          <w:b/>
        </w:rPr>
        <w:t>Technical assessment:</w:t>
      </w:r>
      <w:r>
        <w:t xml:space="preserve"> Pass</w:t>
      </w:r>
    </w:p>
    <w:p w14:paraId="5AAA8F95" w14:textId="77777777" w:rsidR="007A2FBC" w:rsidRDefault="00000000">
      <w:pPr>
        <w:pStyle w:val="AuditDetail"/>
        <w:keepNext/>
      </w:pPr>
      <w:r>
        <w:rPr>
          <w:b/>
        </w:rPr>
        <w:t>GSC performance:</w:t>
      </w:r>
      <w:r>
        <w:t xml:space="preserve"> No row in supplied performance export</w:t>
      </w:r>
    </w:p>
    <w:p w14:paraId="5C533665" w14:textId="77777777" w:rsidR="007A2FBC" w:rsidRDefault="00000000">
      <w:pPr>
        <w:pStyle w:val="AuditDetail"/>
        <w:keepNext/>
      </w:pPr>
      <w:r>
        <w:rPr>
          <w:b/>
        </w:rPr>
        <w:t>Coverage snapshot:</w:t>
      </w:r>
      <w:r>
        <w:t xml:space="preserve"> Discovered - currently not indexed (GSC snapshot)</w:t>
      </w:r>
    </w:p>
    <w:p w14:paraId="7F5AB6C6"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labeling guidance and authority references before indexing.</w:t>
      </w:r>
    </w:p>
    <w:p w14:paraId="5622D452" w14:textId="77777777" w:rsidR="007A2FBC" w:rsidRDefault="00000000">
      <w:pPr>
        <w:pStyle w:val="Heading2"/>
      </w:pPr>
      <w:r>
        <w:lastRenderedPageBreak/>
        <w:t>/services/uae/local-applicant</w:t>
      </w:r>
    </w:p>
    <w:p w14:paraId="11383A83" w14:textId="77777777" w:rsidR="007A2FBC" w:rsidRDefault="00000000">
      <w:pPr>
        <w:pStyle w:val="AuditDetail"/>
        <w:keepNext/>
      </w:pPr>
      <w:r>
        <w:rPr>
          <w:b/>
        </w:rPr>
        <w:t>Source file:</w:t>
      </w:r>
      <w:r>
        <w:t xml:space="preserve"> src/routes/services.uae.local-applicant.tsx</w:t>
      </w:r>
    </w:p>
    <w:p w14:paraId="35297C92" w14:textId="77777777" w:rsidR="007A2FBC" w:rsidRDefault="00000000">
      <w:pPr>
        <w:pStyle w:val="AuditDetail"/>
        <w:keepNext/>
      </w:pPr>
      <w:r>
        <w:rPr>
          <w:b/>
        </w:rPr>
        <w:t>Indexing:</w:t>
      </w:r>
      <w:r>
        <w:t xml:space="preserve"> Noindex; robots: noindex, follow; canonical: https://www.nkbregovanta.com/services/uae/local-applicant</w:t>
      </w:r>
    </w:p>
    <w:p w14:paraId="139CC3BC" w14:textId="77777777" w:rsidR="007A2FBC" w:rsidRDefault="00000000">
      <w:pPr>
        <w:pStyle w:val="AuditDetail"/>
        <w:keepNext/>
      </w:pPr>
      <w:r>
        <w:rPr>
          <w:b/>
        </w:rPr>
        <w:t>Title (50 characters):</w:t>
      </w:r>
      <w:r>
        <w:t xml:space="preserve"> UAE Local Applicant &amp; MAH Services \| NKB Regovanta</w:t>
      </w:r>
    </w:p>
    <w:p w14:paraId="000DBCD9" w14:textId="77777777" w:rsidR="007A2FBC" w:rsidRDefault="00000000">
      <w:pPr>
        <w:pStyle w:val="AuditDetail"/>
        <w:keepNext/>
      </w:pPr>
      <w:r>
        <w:rPr>
          <w:b/>
        </w:rPr>
        <w:t>Meta description (150 characters):</w:t>
      </w:r>
      <w:r>
        <w:t xml:space="preserve"> Licensed UAE medical warehouse and marketing office representation for MOHAP registration. MAH setup, regulatory agreements, and lifecycle governance.</w:t>
      </w:r>
    </w:p>
    <w:p w14:paraId="2A127121" w14:textId="77777777" w:rsidR="007A2FBC" w:rsidRDefault="00000000">
      <w:pPr>
        <w:pStyle w:val="AuditDetail"/>
        <w:keepNext/>
      </w:pPr>
      <w:r>
        <w:rPr>
          <w:b/>
        </w:rPr>
        <w:t>H1 (1):</w:t>
      </w:r>
      <w:r>
        <w:t xml:space="preserve"> UAE Local Applicant, Marketing Authorization Holder &amp; Regulatory Interface</w:t>
      </w:r>
    </w:p>
    <w:p w14:paraId="208ABD7B" w14:textId="77777777" w:rsidR="007A2FBC" w:rsidRDefault="00000000">
      <w:pPr>
        <w:pStyle w:val="AuditDetail"/>
        <w:keepNext/>
      </w:pPr>
      <w:r>
        <w:rPr>
          <w:b/>
        </w:rPr>
        <w:t>Rendered content:</w:t>
      </w:r>
      <w:r>
        <w:t xml:space="preserve"> approximately 458 words; 34 distinct internal links; schema types: Country, ImageObject, Organization, PostalAddress, ProfessionalService, Service, WebSite</w:t>
      </w:r>
    </w:p>
    <w:p w14:paraId="0593EB88" w14:textId="77777777" w:rsidR="007A2FBC" w:rsidRDefault="00000000">
      <w:pPr>
        <w:pStyle w:val="AuditDetail"/>
        <w:keepNext/>
      </w:pPr>
      <w:r>
        <w:rPr>
          <w:b/>
        </w:rPr>
        <w:t>Technical assessment:</w:t>
      </w:r>
      <w:r>
        <w:t xml:space="preserve"> Pass</w:t>
      </w:r>
    </w:p>
    <w:p w14:paraId="16BF7DB3" w14:textId="77777777" w:rsidR="007A2FBC" w:rsidRDefault="00000000">
      <w:pPr>
        <w:pStyle w:val="AuditDetail"/>
        <w:keepNext/>
      </w:pPr>
      <w:r>
        <w:rPr>
          <w:b/>
        </w:rPr>
        <w:t>GSC performance:</w:t>
      </w:r>
      <w:r>
        <w:t xml:space="preserve"> No row in supplied performance export</w:t>
      </w:r>
    </w:p>
    <w:p w14:paraId="4B4605D5" w14:textId="77777777" w:rsidR="007A2FBC" w:rsidRDefault="00000000">
      <w:pPr>
        <w:pStyle w:val="AuditDetail"/>
        <w:keepNext/>
      </w:pPr>
      <w:r>
        <w:rPr>
          <w:b/>
        </w:rPr>
        <w:t>Coverage snapshot:</w:t>
      </w:r>
      <w:r>
        <w:t xml:space="preserve"> Discovered - currently not indexed (GSC snapshot)</w:t>
      </w:r>
    </w:p>
    <w:p w14:paraId="585A92FF"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local applicant guidance and authority references before indexing.</w:t>
      </w:r>
    </w:p>
    <w:p w14:paraId="25C61994" w14:textId="77777777" w:rsidR="007A2FBC" w:rsidRDefault="00000000">
      <w:pPr>
        <w:pStyle w:val="Heading2"/>
      </w:pPr>
      <w:r>
        <w:t>/services/uae/mohap-queries</w:t>
      </w:r>
    </w:p>
    <w:p w14:paraId="3BD00D8B" w14:textId="77777777" w:rsidR="007A2FBC" w:rsidRDefault="00000000">
      <w:pPr>
        <w:pStyle w:val="AuditDetail"/>
        <w:keepNext/>
      </w:pPr>
      <w:r>
        <w:rPr>
          <w:b/>
        </w:rPr>
        <w:t>Source file:</w:t>
      </w:r>
      <w:r>
        <w:t xml:space="preserve"> src/routes/services.uae.mohap-queries.tsx</w:t>
      </w:r>
    </w:p>
    <w:p w14:paraId="37A471FA" w14:textId="77777777" w:rsidR="007A2FBC" w:rsidRDefault="00000000">
      <w:pPr>
        <w:pStyle w:val="AuditDetail"/>
        <w:keepNext/>
      </w:pPr>
      <w:r>
        <w:rPr>
          <w:b/>
        </w:rPr>
        <w:t>Indexing:</w:t>
      </w:r>
      <w:r>
        <w:t xml:space="preserve"> Noindex; robots: noindex, follow; canonical: https://www.nkbregovanta.com/services/uae/mohap-queries</w:t>
      </w:r>
    </w:p>
    <w:p w14:paraId="3AB54D8D" w14:textId="77777777" w:rsidR="007A2FBC" w:rsidRDefault="00000000">
      <w:pPr>
        <w:pStyle w:val="AuditDetail"/>
        <w:keepNext/>
      </w:pPr>
      <w:r>
        <w:rPr>
          <w:b/>
        </w:rPr>
        <w:t>Title (57 characters):</w:t>
      </w:r>
      <w:r>
        <w:t xml:space="preserve"> MOHAP Queries &amp; Deficiency Response (UAE) \| NKB Regovanta</w:t>
      </w:r>
    </w:p>
    <w:p w14:paraId="586CE9DF" w14:textId="77777777" w:rsidR="007A2FBC" w:rsidRDefault="00000000">
      <w:pPr>
        <w:pStyle w:val="AuditDetail"/>
        <w:keepNext/>
      </w:pPr>
      <w:r>
        <w:rPr>
          <w:b/>
        </w:rPr>
        <w:t>Meta description (150 characters):</w:t>
      </w:r>
      <w:r>
        <w:t xml:space="preserve"> Strategic response formulation for UAE MOHAP technical queries and deficiency letters. Root-cause analysis, dossier revisions, and time-bound closure.</w:t>
      </w:r>
    </w:p>
    <w:p w14:paraId="6554ED12" w14:textId="77777777" w:rsidR="007A2FBC" w:rsidRDefault="00000000">
      <w:pPr>
        <w:pStyle w:val="AuditDetail"/>
        <w:keepNext/>
      </w:pPr>
      <w:r>
        <w:rPr>
          <w:b/>
        </w:rPr>
        <w:t>H1 (1):</w:t>
      </w:r>
      <w:r>
        <w:t xml:space="preserve"> MOHAP Queries, Deficiency Response &amp; Technical Review Support</w:t>
      </w:r>
    </w:p>
    <w:p w14:paraId="0617BC4F" w14:textId="77777777" w:rsidR="007A2FBC" w:rsidRDefault="00000000">
      <w:pPr>
        <w:pStyle w:val="AuditDetail"/>
        <w:keepNext/>
      </w:pPr>
      <w:r>
        <w:rPr>
          <w:b/>
        </w:rPr>
        <w:t>Rendered content:</w:t>
      </w:r>
      <w:r>
        <w:t xml:space="preserve"> approximately 451 words; 34 distinct internal links; schema types: Country, ImageObject, Organization, PostalAddress, ProfessionalService, Service, WebSite</w:t>
      </w:r>
    </w:p>
    <w:p w14:paraId="579FE456" w14:textId="77777777" w:rsidR="007A2FBC" w:rsidRDefault="00000000">
      <w:pPr>
        <w:pStyle w:val="AuditDetail"/>
        <w:keepNext/>
      </w:pPr>
      <w:r>
        <w:rPr>
          <w:b/>
        </w:rPr>
        <w:t>Technical assessment:</w:t>
      </w:r>
      <w:r>
        <w:t xml:space="preserve"> Pass</w:t>
      </w:r>
    </w:p>
    <w:p w14:paraId="2C079594" w14:textId="77777777" w:rsidR="007A2FBC" w:rsidRDefault="00000000">
      <w:pPr>
        <w:pStyle w:val="AuditDetail"/>
        <w:keepNext/>
      </w:pPr>
      <w:r>
        <w:rPr>
          <w:b/>
        </w:rPr>
        <w:t>GSC performance:</w:t>
      </w:r>
      <w:r>
        <w:t xml:space="preserve"> No row in supplied performance export</w:t>
      </w:r>
    </w:p>
    <w:p w14:paraId="3A021C8B" w14:textId="77777777" w:rsidR="007A2FBC" w:rsidRDefault="00000000">
      <w:pPr>
        <w:pStyle w:val="AuditDetail"/>
        <w:keepNext/>
      </w:pPr>
      <w:r>
        <w:rPr>
          <w:b/>
        </w:rPr>
        <w:t>Coverage snapshot:</w:t>
      </w:r>
      <w:r>
        <w:t xml:space="preserve"> Discovered - currently not indexed (GSC snapshot)</w:t>
      </w:r>
    </w:p>
    <w:p w14:paraId="7E0DC8CC"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mohap queries guidance and authority references before indexing.</w:t>
      </w:r>
    </w:p>
    <w:p w14:paraId="71DD452C" w14:textId="77777777" w:rsidR="007A2FBC" w:rsidRDefault="00000000">
      <w:pPr>
        <w:pStyle w:val="Heading2"/>
      </w:pPr>
      <w:r>
        <w:t>/services/uae/mohap-registration</w:t>
      </w:r>
    </w:p>
    <w:p w14:paraId="50B3ADFB" w14:textId="77777777" w:rsidR="007A2FBC" w:rsidRDefault="00000000">
      <w:pPr>
        <w:pStyle w:val="AuditDetail"/>
        <w:keepNext/>
      </w:pPr>
      <w:r>
        <w:rPr>
          <w:b/>
        </w:rPr>
        <w:t>Source file:</w:t>
      </w:r>
      <w:r>
        <w:t xml:space="preserve"> src/routes/services.uae.mohap-registration.tsx</w:t>
      </w:r>
    </w:p>
    <w:p w14:paraId="18265FE9" w14:textId="77777777" w:rsidR="007A2FBC" w:rsidRDefault="00000000">
      <w:pPr>
        <w:pStyle w:val="AuditDetail"/>
        <w:keepNext/>
      </w:pPr>
      <w:r>
        <w:rPr>
          <w:b/>
        </w:rPr>
        <w:t>Indexing:</w:t>
      </w:r>
      <w:r>
        <w:t xml:space="preserve"> Noindex; robots: noindex, follow; canonical: https://www.nkbregovanta.com/services/uae/mohap-registration</w:t>
      </w:r>
    </w:p>
    <w:p w14:paraId="133A2C70" w14:textId="77777777" w:rsidR="007A2FBC" w:rsidRDefault="00000000">
      <w:pPr>
        <w:pStyle w:val="AuditDetail"/>
        <w:keepNext/>
      </w:pPr>
      <w:r>
        <w:rPr>
          <w:b/>
        </w:rPr>
        <w:t>Title (55 characters):</w:t>
      </w:r>
      <w:r>
        <w:t xml:space="preserve"> MOHAP Medical Device Registration (UAE) \| NKB Regovanta</w:t>
      </w:r>
    </w:p>
    <w:p w14:paraId="39C78068" w14:textId="77777777" w:rsidR="007A2FBC" w:rsidRDefault="00000000">
      <w:pPr>
        <w:pStyle w:val="AuditDetail"/>
        <w:keepNext/>
      </w:pPr>
      <w:r>
        <w:rPr>
          <w:b/>
        </w:rPr>
        <w:t>Meta description (133 characters):</w:t>
      </w:r>
      <w:r>
        <w:t xml:space="preserve"> MOHAP medical device and IVD registration in UAE. Dossier compilation, FSC, CE declaration, and technical committee approval support.</w:t>
      </w:r>
    </w:p>
    <w:p w14:paraId="3595E6B4" w14:textId="77777777" w:rsidR="007A2FBC" w:rsidRDefault="00000000">
      <w:pPr>
        <w:pStyle w:val="AuditDetail"/>
        <w:keepNext/>
      </w:pPr>
      <w:r>
        <w:rPr>
          <w:b/>
        </w:rPr>
        <w:t>H1 (1):</w:t>
      </w:r>
      <w:r>
        <w:t xml:space="preserve"> MOHAP Medical Device Registration &amp; Dossier Strategy</w:t>
      </w:r>
    </w:p>
    <w:p w14:paraId="52C067D3" w14:textId="77777777" w:rsidR="007A2FBC" w:rsidRDefault="00000000">
      <w:pPr>
        <w:pStyle w:val="AuditDetail"/>
        <w:keepNext/>
      </w:pPr>
      <w:r>
        <w:rPr>
          <w:b/>
        </w:rPr>
        <w:t>Rendered content:</w:t>
      </w:r>
      <w:r>
        <w:t xml:space="preserve"> approximately 493 words; 34 distinct internal links; schema types: Country, ImageObject, Organization, PostalAddress, ProfessionalService, Service, WebSite</w:t>
      </w:r>
    </w:p>
    <w:p w14:paraId="3A5BDABA" w14:textId="77777777" w:rsidR="007A2FBC" w:rsidRDefault="00000000">
      <w:pPr>
        <w:pStyle w:val="AuditDetail"/>
        <w:keepNext/>
      </w:pPr>
      <w:r>
        <w:rPr>
          <w:b/>
        </w:rPr>
        <w:t>Technical assessment:</w:t>
      </w:r>
      <w:r>
        <w:t xml:space="preserve"> Pass</w:t>
      </w:r>
    </w:p>
    <w:p w14:paraId="70E2D993" w14:textId="77777777" w:rsidR="007A2FBC" w:rsidRDefault="00000000">
      <w:pPr>
        <w:pStyle w:val="AuditDetail"/>
        <w:keepNext/>
      </w:pPr>
      <w:r>
        <w:rPr>
          <w:b/>
        </w:rPr>
        <w:t>GSC performance:</w:t>
      </w:r>
      <w:r>
        <w:t xml:space="preserve"> No row in supplied performance export</w:t>
      </w:r>
    </w:p>
    <w:p w14:paraId="49C1CB98" w14:textId="77777777" w:rsidR="007A2FBC" w:rsidRDefault="00000000">
      <w:pPr>
        <w:pStyle w:val="AuditDetail"/>
        <w:keepNext/>
      </w:pPr>
      <w:r>
        <w:rPr>
          <w:b/>
        </w:rPr>
        <w:t>Coverage snapshot:</w:t>
      </w:r>
      <w:r>
        <w:t xml:space="preserve"> Discovered - currently not indexed (GSC snapshot)</w:t>
      </w:r>
    </w:p>
    <w:p w14:paraId="2AAC7557"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mohap registration guidance and authority references before indexing.</w:t>
      </w:r>
    </w:p>
    <w:p w14:paraId="351E4C65" w14:textId="77777777" w:rsidR="007A2FBC" w:rsidRDefault="00000000">
      <w:pPr>
        <w:pStyle w:val="Heading2"/>
      </w:pPr>
      <w:r>
        <w:t>/services/uae/post-market</w:t>
      </w:r>
    </w:p>
    <w:p w14:paraId="66658499" w14:textId="77777777" w:rsidR="007A2FBC" w:rsidRDefault="00000000">
      <w:pPr>
        <w:pStyle w:val="AuditDetail"/>
        <w:keepNext/>
      </w:pPr>
      <w:r>
        <w:rPr>
          <w:b/>
        </w:rPr>
        <w:t>Source file:</w:t>
      </w:r>
      <w:r>
        <w:t xml:space="preserve"> src/routes/services.uae.post-market.tsx</w:t>
      </w:r>
    </w:p>
    <w:p w14:paraId="5F9CCD7A" w14:textId="77777777" w:rsidR="007A2FBC" w:rsidRDefault="00000000">
      <w:pPr>
        <w:pStyle w:val="AuditDetail"/>
        <w:keepNext/>
      </w:pPr>
      <w:r>
        <w:rPr>
          <w:b/>
        </w:rPr>
        <w:t>Indexing:</w:t>
      </w:r>
      <w:r>
        <w:t xml:space="preserve"> Noindex; robots: noindex, follow; canonical: https://www.nkbregovanta.com/services/uae/post-market</w:t>
      </w:r>
    </w:p>
    <w:p w14:paraId="1D83B0BE" w14:textId="77777777" w:rsidR="007A2FBC" w:rsidRDefault="00000000">
      <w:pPr>
        <w:pStyle w:val="AuditDetail"/>
        <w:keepNext/>
      </w:pPr>
      <w:r>
        <w:rPr>
          <w:b/>
        </w:rPr>
        <w:t>Title (51 characters):</w:t>
      </w:r>
      <w:r>
        <w:t xml:space="preserve"> MOHAP Post-Market &amp; Vigilance (UAE) \| NKB Regovanta</w:t>
      </w:r>
    </w:p>
    <w:p w14:paraId="60202052" w14:textId="77777777" w:rsidR="007A2FBC" w:rsidRDefault="00000000">
      <w:pPr>
        <w:pStyle w:val="AuditDetail"/>
        <w:keepNext/>
      </w:pPr>
      <w:r>
        <w:rPr>
          <w:b/>
        </w:rPr>
        <w:t>Meta description (149 characters):</w:t>
      </w:r>
      <w:r>
        <w:t xml:space="preserve"> MOHAP post-market surveillance and vigilance in UAE. Adverse incident reporting, Field Safety Corrective Actions (FSCA), recalls, and safety updates.</w:t>
      </w:r>
    </w:p>
    <w:p w14:paraId="4B84C593" w14:textId="77777777" w:rsidR="007A2FBC" w:rsidRDefault="00000000">
      <w:pPr>
        <w:pStyle w:val="AuditDetail"/>
        <w:keepNext/>
      </w:pPr>
      <w:r>
        <w:rPr>
          <w:b/>
        </w:rPr>
        <w:t>H1 (1):</w:t>
      </w:r>
      <w:r>
        <w:t xml:space="preserve"> Post-Market Monitoring, Vigilance &amp; Field Actions (UAE)</w:t>
      </w:r>
    </w:p>
    <w:p w14:paraId="3F9C85CC" w14:textId="77777777" w:rsidR="007A2FBC" w:rsidRDefault="00000000">
      <w:pPr>
        <w:pStyle w:val="AuditDetail"/>
        <w:keepNext/>
      </w:pPr>
      <w:r>
        <w:rPr>
          <w:b/>
        </w:rPr>
        <w:t>Rendered content:</w:t>
      </w:r>
      <w:r>
        <w:t xml:space="preserve"> approximately 461 words; 34 distinct internal links; schema types: Country, ImageObject, Organization, PostalAddress, ProfessionalService, Service, WebSite</w:t>
      </w:r>
    </w:p>
    <w:p w14:paraId="72C5C470" w14:textId="77777777" w:rsidR="007A2FBC" w:rsidRDefault="00000000">
      <w:pPr>
        <w:pStyle w:val="AuditDetail"/>
        <w:keepNext/>
      </w:pPr>
      <w:r>
        <w:rPr>
          <w:b/>
        </w:rPr>
        <w:t>Technical assessment:</w:t>
      </w:r>
      <w:r>
        <w:t xml:space="preserve"> Pass</w:t>
      </w:r>
    </w:p>
    <w:p w14:paraId="280DFB05" w14:textId="77777777" w:rsidR="007A2FBC" w:rsidRDefault="00000000">
      <w:pPr>
        <w:pStyle w:val="AuditDetail"/>
        <w:keepNext/>
      </w:pPr>
      <w:r>
        <w:rPr>
          <w:b/>
        </w:rPr>
        <w:t>GSC performance:</w:t>
      </w:r>
      <w:r>
        <w:t xml:space="preserve"> No row in supplied performance export</w:t>
      </w:r>
    </w:p>
    <w:p w14:paraId="3B63ABE2" w14:textId="77777777" w:rsidR="007A2FBC" w:rsidRDefault="00000000">
      <w:pPr>
        <w:pStyle w:val="AuditDetail"/>
        <w:keepNext/>
      </w:pPr>
      <w:r>
        <w:rPr>
          <w:b/>
        </w:rPr>
        <w:t>Coverage snapshot:</w:t>
      </w:r>
      <w:r>
        <w:t xml:space="preserve"> Discovered - currently not indexed (GSC snapshot)</w:t>
      </w:r>
    </w:p>
    <w:p w14:paraId="79C5D85C"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post market guidance and authority references before indexing.</w:t>
      </w:r>
    </w:p>
    <w:p w14:paraId="360A4AC4" w14:textId="77777777" w:rsidR="007A2FBC" w:rsidRDefault="00000000">
      <w:pPr>
        <w:pStyle w:val="Heading2"/>
      </w:pPr>
      <w:r>
        <w:lastRenderedPageBreak/>
        <w:t>/services/uae/qms-inspection</w:t>
      </w:r>
    </w:p>
    <w:p w14:paraId="43E31918" w14:textId="77777777" w:rsidR="007A2FBC" w:rsidRDefault="00000000">
      <w:pPr>
        <w:pStyle w:val="AuditDetail"/>
        <w:keepNext/>
      </w:pPr>
      <w:r>
        <w:rPr>
          <w:b/>
        </w:rPr>
        <w:t>Source file:</w:t>
      </w:r>
      <w:r>
        <w:t xml:space="preserve"> src/routes/services.uae.qms-inspection.tsx</w:t>
      </w:r>
    </w:p>
    <w:p w14:paraId="7A468A07" w14:textId="77777777" w:rsidR="007A2FBC" w:rsidRDefault="00000000">
      <w:pPr>
        <w:pStyle w:val="AuditDetail"/>
        <w:keepNext/>
      </w:pPr>
      <w:r>
        <w:rPr>
          <w:b/>
        </w:rPr>
        <w:t>Indexing:</w:t>
      </w:r>
      <w:r>
        <w:t xml:space="preserve"> Noindex; robots: noindex, follow; canonical: https://www.nkbregovanta.com/services/uae/qms-inspection</w:t>
      </w:r>
    </w:p>
    <w:p w14:paraId="7F2A265A" w14:textId="77777777" w:rsidR="007A2FBC" w:rsidRDefault="00000000">
      <w:pPr>
        <w:pStyle w:val="AuditDetail"/>
        <w:keepNext/>
      </w:pPr>
      <w:r>
        <w:rPr>
          <w:b/>
        </w:rPr>
        <w:t>Title (54 characters):</w:t>
      </w:r>
      <w:r>
        <w:t xml:space="preserve"> MOHAP QMS &amp; Inspection Readiness (UAE) \| NKB Regovanta</w:t>
      </w:r>
    </w:p>
    <w:p w14:paraId="0F0E359F" w14:textId="77777777" w:rsidR="007A2FBC" w:rsidRDefault="00000000">
      <w:pPr>
        <w:pStyle w:val="AuditDetail"/>
        <w:keepNext/>
      </w:pPr>
      <w:r>
        <w:rPr>
          <w:b/>
        </w:rPr>
        <w:t>Meta description (148 characters):</w:t>
      </w:r>
      <w:r>
        <w:t xml:space="preserve"> MOHAP establishment inspection and QMS readiness in UAE. ISO 13485 alignment, medical warehouse audits, distribution controls, and CAPA remediation.</w:t>
      </w:r>
    </w:p>
    <w:p w14:paraId="2F2BD008" w14:textId="77777777" w:rsidR="007A2FBC" w:rsidRDefault="00000000">
      <w:pPr>
        <w:pStyle w:val="AuditDetail"/>
        <w:keepNext/>
      </w:pPr>
      <w:r>
        <w:rPr>
          <w:b/>
        </w:rPr>
        <w:t>H1 (1):</w:t>
      </w:r>
      <w:r>
        <w:t xml:space="preserve"> QMS, Establishment &amp; Inspection Readiness (UAE)</w:t>
      </w:r>
    </w:p>
    <w:p w14:paraId="3ED89062" w14:textId="77777777" w:rsidR="007A2FBC" w:rsidRDefault="00000000">
      <w:pPr>
        <w:pStyle w:val="AuditDetail"/>
        <w:keepNext/>
      </w:pPr>
      <w:r>
        <w:rPr>
          <w:b/>
        </w:rPr>
        <w:t>Rendered content:</w:t>
      </w:r>
      <w:r>
        <w:t xml:space="preserve"> approximately 440 words; 34 distinct internal links; schema types: Country, ImageObject, Organization, PostalAddress, ProfessionalService, Service, WebSite</w:t>
      </w:r>
    </w:p>
    <w:p w14:paraId="1527D266" w14:textId="77777777" w:rsidR="007A2FBC" w:rsidRDefault="00000000">
      <w:pPr>
        <w:pStyle w:val="AuditDetail"/>
        <w:keepNext/>
      </w:pPr>
      <w:r>
        <w:rPr>
          <w:b/>
        </w:rPr>
        <w:t>Technical assessment:</w:t>
      </w:r>
      <w:r>
        <w:t xml:space="preserve"> Pass</w:t>
      </w:r>
    </w:p>
    <w:p w14:paraId="33BF61E1" w14:textId="77777777" w:rsidR="007A2FBC" w:rsidRDefault="00000000">
      <w:pPr>
        <w:pStyle w:val="AuditDetail"/>
        <w:keepNext/>
      </w:pPr>
      <w:r>
        <w:rPr>
          <w:b/>
        </w:rPr>
        <w:t>GSC performance:</w:t>
      </w:r>
      <w:r>
        <w:t xml:space="preserve"> No row in supplied performance export</w:t>
      </w:r>
    </w:p>
    <w:p w14:paraId="501AD1E0" w14:textId="77777777" w:rsidR="007A2FBC" w:rsidRDefault="00000000">
      <w:pPr>
        <w:pStyle w:val="AuditDetail"/>
        <w:keepNext/>
      </w:pPr>
      <w:r>
        <w:rPr>
          <w:b/>
        </w:rPr>
        <w:t>Coverage snapshot:</w:t>
      </w:r>
      <w:r>
        <w:t xml:space="preserve"> Discovered - currently not indexed (GSC snapshot)</w:t>
      </w:r>
    </w:p>
    <w:p w14:paraId="2FF24FC0"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qms inspection guidance and authority references before indexing.</w:t>
      </w:r>
    </w:p>
    <w:p w14:paraId="7DEA3643" w14:textId="77777777" w:rsidR="007A2FBC" w:rsidRDefault="00000000">
      <w:pPr>
        <w:pStyle w:val="Heading2"/>
      </w:pPr>
      <w:r>
        <w:t>/services/uae/software</w:t>
      </w:r>
    </w:p>
    <w:p w14:paraId="1D30AD6A" w14:textId="77777777" w:rsidR="007A2FBC" w:rsidRDefault="00000000">
      <w:pPr>
        <w:pStyle w:val="AuditDetail"/>
        <w:keepNext/>
      </w:pPr>
      <w:r>
        <w:rPr>
          <w:b/>
        </w:rPr>
        <w:t>Source file:</w:t>
      </w:r>
      <w:r>
        <w:t xml:space="preserve"> src/routes/services.uae.software.tsx</w:t>
      </w:r>
    </w:p>
    <w:p w14:paraId="6F7985C2" w14:textId="77777777" w:rsidR="007A2FBC" w:rsidRDefault="00000000">
      <w:pPr>
        <w:pStyle w:val="AuditDetail"/>
        <w:keepNext/>
      </w:pPr>
      <w:r>
        <w:rPr>
          <w:b/>
        </w:rPr>
        <w:t>Indexing:</w:t>
      </w:r>
      <w:r>
        <w:t xml:space="preserve"> Noindex; robots: noindex, follow; canonical: https://www.nkbregovanta.com/services/uae/software</w:t>
      </w:r>
    </w:p>
    <w:p w14:paraId="240D63E8" w14:textId="77777777" w:rsidR="007A2FBC" w:rsidRDefault="00000000">
      <w:pPr>
        <w:pStyle w:val="AuditDetail"/>
        <w:keepNext/>
      </w:pPr>
      <w:r>
        <w:rPr>
          <w:b/>
        </w:rPr>
        <w:t>Title (46 characters):</w:t>
      </w:r>
      <w:r>
        <w:t xml:space="preserve"> MOHAP SaMD &amp; AI Software (UAE) \| NKB Regovanta</w:t>
      </w:r>
    </w:p>
    <w:p w14:paraId="30BE7BA5" w14:textId="77777777" w:rsidR="007A2FBC" w:rsidRDefault="00000000">
      <w:pPr>
        <w:pStyle w:val="AuditDetail"/>
        <w:keepNext/>
      </w:pPr>
      <w:r>
        <w:rPr>
          <w:b/>
        </w:rPr>
        <w:t>Meta description (133 characters):</w:t>
      </w:r>
      <w:r>
        <w:t xml:space="preserve"> SaMD and AI/ML medical software regulation in UAE. IEC 62304 lifecycles, cybersecurity risk management, SBOM, and MOHAP registration.</w:t>
      </w:r>
    </w:p>
    <w:p w14:paraId="169A43E8" w14:textId="77777777" w:rsidR="007A2FBC" w:rsidRDefault="00000000">
      <w:pPr>
        <w:pStyle w:val="AuditDetail"/>
        <w:keepNext/>
      </w:pPr>
      <w:r>
        <w:rPr>
          <w:b/>
        </w:rPr>
        <w:t>H1 (1):</w:t>
      </w:r>
      <w:r>
        <w:t xml:space="preserve"> SaMD, Software, AI &amp; Cybersecurity (UAE MOHAP)</w:t>
      </w:r>
    </w:p>
    <w:p w14:paraId="372BE264" w14:textId="77777777" w:rsidR="007A2FBC" w:rsidRDefault="00000000">
      <w:pPr>
        <w:pStyle w:val="AuditDetail"/>
        <w:keepNext/>
      </w:pPr>
      <w:r>
        <w:rPr>
          <w:b/>
        </w:rPr>
        <w:t>Rendered content:</w:t>
      </w:r>
      <w:r>
        <w:t xml:space="preserve"> approximately 500 words; 34 distinct internal links; schema types: Country, ImageObject, Organization, PostalAddress, ProfessionalService, Service, WebSite</w:t>
      </w:r>
    </w:p>
    <w:p w14:paraId="2998D844" w14:textId="77777777" w:rsidR="007A2FBC" w:rsidRDefault="00000000">
      <w:pPr>
        <w:pStyle w:val="AuditDetail"/>
        <w:keepNext/>
      </w:pPr>
      <w:r>
        <w:rPr>
          <w:b/>
        </w:rPr>
        <w:t>Technical assessment:</w:t>
      </w:r>
      <w:r>
        <w:t xml:space="preserve"> Pass</w:t>
      </w:r>
    </w:p>
    <w:p w14:paraId="67AD7C8C" w14:textId="77777777" w:rsidR="007A2FBC" w:rsidRDefault="00000000">
      <w:pPr>
        <w:pStyle w:val="AuditDetail"/>
        <w:keepNext/>
      </w:pPr>
      <w:r>
        <w:rPr>
          <w:b/>
        </w:rPr>
        <w:t>GSC performance:</w:t>
      </w:r>
      <w:r>
        <w:t xml:space="preserve"> No row in supplied performance export</w:t>
      </w:r>
    </w:p>
    <w:p w14:paraId="058FEA85" w14:textId="77777777" w:rsidR="007A2FBC" w:rsidRDefault="00000000">
      <w:pPr>
        <w:pStyle w:val="AuditDetail"/>
        <w:keepNext/>
      </w:pPr>
      <w:r>
        <w:rPr>
          <w:b/>
        </w:rPr>
        <w:t>Coverage snapshot:</w:t>
      </w:r>
      <w:r>
        <w:t xml:space="preserve"> Discovered - currently not indexed (GSC snapshot)</w:t>
      </w:r>
    </w:p>
    <w:p w14:paraId="7D2493C1"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software guidance and authority references before indexing.</w:t>
      </w:r>
    </w:p>
    <w:p w14:paraId="7F455017" w14:textId="77777777" w:rsidR="007A2FBC" w:rsidRDefault="00000000">
      <w:pPr>
        <w:pStyle w:val="Heading2"/>
      </w:pPr>
      <w:r>
        <w:t>/services/uae/supply-chain</w:t>
      </w:r>
    </w:p>
    <w:p w14:paraId="211E81A9" w14:textId="77777777" w:rsidR="007A2FBC" w:rsidRDefault="00000000">
      <w:pPr>
        <w:pStyle w:val="AuditDetail"/>
        <w:keepNext/>
      </w:pPr>
      <w:r>
        <w:rPr>
          <w:b/>
        </w:rPr>
        <w:t>Source file:</w:t>
      </w:r>
      <w:r>
        <w:t xml:space="preserve"> src/routes/services.uae.supply-chain.tsx</w:t>
      </w:r>
    </w:p>
    <w:p w14:paraId="2A60FB40" w14:textId="77777777" w:rsidR="007A2FBC" w:rsidRDefault="00000000">
      <w:pPr>
        <w:pStyle w:val="AuditDetail"/>
        <w:keepNext/>
      </w:pPr>
      <w:r>
        <w:rPr>
          <w:b/>
        </w:rPr>
        <w:t>Indexing:</w:t>
      </w:r>
      <w:r>
        <w:t xml:space="preserve"> Noindex; robots: noindex, follow; canonical: https://www.nkbregovanta.com/services/uae/supply-chain</w:t>
      </w:r>
    </w:p>
    <w:p w14:paraId="65938B55" w14:textId="77777777" w:rsidR="007A2FBC" w:rsidRDefault="00000000">
      <w:pPr>
        <w:pStyle w:val="AuditDetail"/>
        <w:keepNext/>
      </w:pPr>
      <w:r>
        <w:rPr>
          <w:b/>
        </w:rPr>
        <w:t>Title (52 characters):</w:t>
      </w:r>
      <w:r>
        <w:t xml:space="preserve"> UAE Medical Warehouse &amp; Supply Chain \| NKB Regovanta</w:t>
      </w:r>
    </w:p>
    <w:p w14:paraId="685527D9" w14:textId="77777777" w:rsidR="007A2FBC" w:rsidRDefault="00000000">
      <w:pPr>
        <w:pStyle w:val="AuditDetail"/>
        <w:keepNext/>
      </w:pPr>
      <w:r>
        <w:rPr>
          <w:b/>
        </w:rPr>
        <w:t>Meta description (152 characters):</w:t>
      </w:r>
      <w:r>
        <w:t xml:space="preserve"> Licensed UAE medical warehouse setup, importation permits, storage and distribution governance under MOHAP. Batch traceability and commercial readiness.</w:t>
      </w:r>
    </w:p>
    <w:p w14:paraId="25E6A638" w14:textId="77777777" w:rsidR="007A2FBC" w:rsidRDefault="00000000">
      <w:pPr>
        <w:pStyle w:val="AuditDetail"/>
        <w:keepNext/>
      </w:pPr>
      <w:r>
        <w:rPr>
          <w:b/>
        </w:rPr>
        <w:t>H1 (1):</w:t>
      </w:r>
      <w:r>
        <w:t xml:space="preserve"> Medical Warehouse, Local Supply Chain &amp; Commercial Readiness</w:t>
      </w:r>
    </w:p>
    <w:p w14:paraId="1C838BE3" w14:textId="77777777" w:rsidR="007A2FBC" w:rsidRDefault="00000000">
      <w:pPr>
        <w:pStyle w:val="AuditDetail"/>
        <w:keepNext/>
      </w:pPr>
      <w:r>
        <w:rPr>
          <w:b/>
        </w:rPr>
        <w:t>Rendered content:</w:t>
      </w:r>
      <w:r>
        <w:t xml:space="preserve"> approximately 443 words; 34 distinct internal links; schema types: Country, ImageObject, Organization, PostalAddress, ProfessionalService, Service, WebSite</w:t>
      </w:r>
    </w:p>
    <w:p w14:paraId="7D9A3943" w14:textId="77777777" w:rsidR="007A2FBC" w:rsidRDefault="00000000">
      <w:pPr>
        <w:pStyle w:val="AuditDetail"/>
        <w:keepNext/>
      </w:pPr>
      <w:r>
        <w:rPr>
          <w:b/>
        </w:rPr>
        <w:t>Technical assessment:</w:t>
      </w:r>
      <w:r>
        <w:t xml:space="preserve"> Pass</w:t>
      </w:r>
    </w:p>
    <w:p w14:paraId="2093A937" w14:textId="77777777" w:rsidR="007A2FBC" w:rsidRDefault="00000000">
      <w:pPr>
        <w:pStyle w:val="AuditDetail"/>
        <w:keepNext/>
      </w:pPr>
      <w:r>
        <w:rPr>
          <w:b/>
        </w:rPr>
        <w:t>GSC performance:</w:t>
      </w:r>
      <w:r>
        <w:t xml:space="preserve"> No row in supplied performance export</w:t>
      </w:r>
    </w:p>
    <w:p w14:paraId="5BCF6FC8" w14:textId="77777777" w:rsidR="007A2FBC" w:rsidRDefault="00000000">
      <w:pPr>
        <w:pStyle w:val="AuditDetail"/>
        <w:keepNext/>
      </w:pPr>
      <w:r>
        <w:rPr>
          <w:b/>
        </w:rPr>
        <w:t>Coverage snapshot:</w:t>
      </w:r>
      <w:r>
        <w:t xml:space="preserve"> Discovered - currently not indexed (GSC snapshot)</w:t>
      </w:r>
    </w:p>
    <w:p w14:paraId="40002C77"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supply chain guidance and authority references before indexing.</w:t>
      </w:r>
    </w:p>
    <w:p w14:paraId="61B69EC8" w14:textId="77777777" w:rsidR="007A2FBC" w:rsidRDefault="00000000">
      <w:pPr>
        <w:pStyle w:val="Heading2"/>
      </w:pPr>
      <w:r>
        <w:t>/services/uae/technical-documentation</w:t>
      </w:r>
    </w:p>
    <w:p w14:paraId="35F6386C" w14:textId="77777777" w:rsidR="007A2FBC" w:rsidRDefault="00000000">
      <w:pPr>
        <w:pStyle w:val="AuditDetail"/>
        <w:keepNext/>
      </w:pPr>
      <w:r>
        <w:rPr>
          <w:b/>
        </w:rPr>
        <w:t>Source file:</w:t>
      </w:r>
      <w:r>
        <w:t xml:space="preserve"> src/routes/services.uae.technical-documentation.tsx</w:t>
      </w:r>
    </w:p>
    <w:p w14:paraId="41DF51F0" w14:textId="77777777" w:rsidR="007A2FBC" w:rsidRDefault="00000000">
      <w:pPr>
        <w:pStyle w:val="AuditDetail"/>
        <w:keepNext/>
      </w:pPr>
      <w:r>
        <w:rPr>
          <w:b/>
        </w:rPr>
        <w:t>Indexing:</w:t>
      </w:r>
      <w:r>
        <w:t xml:space="preserve"> Noindex; robots: noindex, follow; canonical: https://www.nkbregovanta.com/services/uae/technical-documentation</w:t>
      </w:r>
    </w:p>
    <w:p w14:paraId="2F5741B3" w14:textId="77777777" w:rsidR="007A2FBC" w:rsidRDefault="00000000">
      <w:pPr>
        <w:pStyle w:val="AuditDetail"/>
        <w:keepNext/>
      </w:pPr>
      <w:r>
        <w:rPr>
          <w:b/>
        </w:rPr>
        <w:t>Title (51 characters):</w:t>
      </w:r>
      <w:r>
        <w:t xml:space="preserve"> MOHAP Technical Documentation (UAE) \| NKB Regovanta</w:t>
      </w:r>
    </w:p>
    <w:p w14:paraId="41803DE1" w14:textId="77777777" w:rsidR="007A2FBC" w:rsidRDefault="00000000">
      <w:pPr>
        <w:pStyle w:val="AuditDetail"/>
        <w:keepNext/>
      </w:pPr>
      <w:r>
        <w:rPr>
          <w:b/>
        </w:rPr>
        <w:t>Meta description (150 characters):</w:t>
      </w:r>
      <w:r>
        <w:t xml:space="preserve"> MOHAP medical equipment technical file compilation in UAE. Essential principles, ISO 14971 risk files, clinical evaluation, and pre-clinical evidence.</w:t>
      </w:r>
    </w:p>
    <w:p w14:paraId="6FD2B003" w14:textId="77777777" w:rsidR="007A2FBC" w:rsidRDefault="00000000">
      <w:pPr>
        <w:pStyle w:val="AuditDetail"/>
        <w:keepNext/>
      </w:pPr>
      <w:r>
        <w:rPr>
          <w:b/>
        </w:rPr>
        <w:t>H1 (1):</w:t>
      </w:r>
      <w:r>
        <w:t xml:space="preserve"> Technical Documentation &amp; Safety / Performance Evidence (UAE MOHAP)</w:t>
      </w:r>
    </w:p>
    <w:p w14:paraId="00B743AD" w14:textId="77777777" w:rsidR="007A2FBC" w:rsidRDefault="00000000">
      <w:pPr>
        <w:pStyle w:val="AuditDetail"/>
        <w:keepNext/>
      </w:pPr>
      <w:r>
        <w:rPr>
          <w:b/>
        </w:rPr>
        <w:t>Rendered content:</w:t>
      </w:r>
      <w:r>
        <w:t xml:space="preserve"> approximately 502 words; 34 distinct internal links; schema types: Country, ImageObject, Organization, PostalAddress, ProfessionalService, Service, WebSite</w:t>
      </w:r>
    </w:p>
    <w:p w14:paraId="11ABFC92" w14:textId="77777777" w:rsidR="007A2FBC" w:rsidRDefault="00000000">
      <w:pPr>
        <w:pStyle w:val="AuditDetail"/>
        <w:keepNext/>
      </w:pPr>
      <w:r>
        <w:rPr>
          <w:b/>
        </w:rPr>
        <w:t>Technical assessment:</w:t>
      </w:r>
      <w:r>
        <w:t xml:space="preserve"> Pass</w:t>
      </w:r>
    </w:p>
    <w:p w14:paraId="0E0533C7" w14:textId="77777777" w:rsidR="007A2FBC" w:rsidRDefault="00000000">
      <w:pPr>
        <w:pStyle w:val="AuditDetail"/>
        <w:keepNext/>
      </w:pPr>
      <w:r>
        <w:rPr>
          <w:b/>
        </w:rPr>
        <w:t>GSC performance:</w:t>
      </w:r>
      <w:r>
        <w:t xml:space="preserve"> No row in supplied performance export</w:t>
      </w:r>
    </w:p>
    <w:p w14:paraId="78A003E3" w14:textId="77777777" w:rsidR="007A2FBC" w:rsidRDefault="00000000">
      <w:pPr>
        <w:pStyle w:val="AuditDetail"/>
        <w:keepNext/>
      </w:pPr>
      <w:r>
        <w:rPr>
          <w:b/>
        </w:rPr>
        <w:t>Coverage snapshot:</w:t>
      </w:r>
      <w:r>
        <w:t xml:space="preserve"> Discovered - currently not indexed (GSC snapshot)</w:t>
      </w:r>
    </w:p>
    <w:p w14:paraId="2DC21291"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technical documentation guidance and authority references before indexing.</w:t>
      </w:r>
    </w:p>
    <w:p w14:paraId="094F008C" w14:textId="77777777" w:rsidR="007A2FBC" w:rsidRDefault="00000000">
      <w:pPr>
        <w:pStyle w:val="Heading2"/>
      </w:pPr>
      <w:r>
        <w:lastRenderedPageBreak/>
        <w:t>/services/uae/testing-strategy</w:t>
      </w:r>
    </w:p>
    <w:p w14:paraId="36D4B35B" w14:textId="77777777" w:rsidR="007A2FBC" w:rsidRDefault="00000000">
      <w:pPr>
        <w:pStyle w:val="AuditDetail"/>
        <w:keepNext/>
      </w:pPr>
      <w:r>
        <w:rPr>
          <w:b/>
        </w:rPr>
        <w:t>Source file:</w:t>
      </w:r>
      <w:r>
        <w:t xml:space="preserve"> src/routes/services.uae.testing-strategy.tsx</w:t>
      </w:r>
    </w:p>
    <w:p w14:paraId="18F18240" w14:textId="77777777" w:rsidR="007A2FBC" w:rsidRDefault="00000000">
      <w:pPr>
        <w:pStyle w:val="AuditDetail"/>
        <w:keepNext/>
      </w:pPr>
      <w:r>
        <w:rPr>
          <w:b/>
        </w:rPr>
        <w:t>Indexing:</w:t>
      </w:r>
      <w:r>
        <w:t xml:space="preserve"> Noindex; robots: noindex, follow; canonical: https://www.nkbregovanta.com/services/uae/testing-strategy</w:t>
      </w:r>
    </w:p>
    <w:p w14:paraId="041EA313" w14:textId="77777777" w:rsidR="007A2FBC" w:rsidRDefault="00000000">
      <w:pPr>
        <w:pStyle w:val="AuditDetail"/>
        <w:keepNext/>
      </w:pPr>
      <w:r>
        <w:rPr>
          <w:b/>
        </w:rPr>
        <w:t>Title (51 characters):</w:t>
      </w:r>
      <w:r>
        <w:t xml:space="preserve"> MOHAP Device Testing Strategy (UAE) \| NKB Regovanta</w:t>
      </w:r>
    </w:p>
    <w:p w14:paraId="2662D0DE" w14:textId="77777777" w:rsidR="007A2FBC" w:rsidRDefault="00000000">
      <w:pPr>
        <w:pStyle w:val="AuditDetail"/>
        <w:keepNext/>
      </w:pPr>
      <w:r>
        <w:rPr>
          <w:b/>
        </w:rPr>
        <w:t>Meta description (141 characters):</w:t>
      </w:r>
      <w:r>
        <w:t xml:space="preserve"> Pre-clinical testing strategy for UAE MOHAP registration. ISO 10993 biocompatibility, IEC 60601 electrical safety, EMC, and lab coordination.</w:t>
      </w:r>
    </w:p>
    <w:p w14:paraId="37F39AA2" w14:textId="77777777" w:rsidR="007A2FBC" w:rsidRDefault="00000000">
      <w:pPr>
        <w:pStyle w:val="AuditDetail"/>
        <w:keepNext/>
      </w:pPr>
      <w:r>
        <w:rPr>
          <w:b/>
        </w:rPr>
        <w:t>H1 (1):</w:t>
      </w:r>
      <w:r>
        <w:t xml:space="preserve"> Testing Strategy &amp; Laboratory Coordination (UAE)</w:t>
      </w:r>
    </w:p>
    <w:p w14:paraId="1780055B" w14:textId="77777777" w:rsidR="007A2FBC" w:rsidRDefault="00000000">
      <w:pPr>
        <w:pStyle w:val="AuditDetail"/>
        <w:keepNext/>
      </w:pPr>
      <w:r>
        <w:rPr>
          <w:b/>
        </w:rPr>
        <w:t>Rendered content:</w:t>
      </w:r>
      <w:r>
        <w:t xml:space="preserve"> approximately 554 words; 34 distinct internal links; schema types: Country, ImageObject, Organization, PostalAddress, ProfessionalService, Service, WebSite</w:t>
      </w:r>
    </w:p>
    <w:p w14:paraId="255A38FF" w14:textId="77777777" w:rsidR="007A2FBC" w:rsidRDefault="00000000">
      <w:pPr>
        <w:pStyle w:val="AuditDetail"/>
        <w:keepNext/>
      </w:pPr>
      <w:r>
        <w:rPr>
          <w:b/>
        </w:rPr>
        <w:t>Technical assessment:</w:t>
      </w:r>
      <w:r>
        <w:t xml:space="preserve"> Pass</w:t>
      </w:r>
    </w:p>
    <w:p w14:paraId="11494650" w14:textId="77777777" w:rsidR="007A2FBC" w:rsidRDefault="00000000">
      <w:pPr>
        <w:pStyle w:val="AuditDetail"/>
        <w:keepNext/>
      </w:pPr>
      <w:r>
        <w:rPr>
          <w:b/>
        </w:rPr>
        <w:t>GSC performance:</w:t>
      </w:r>
      <w:r>
        <w:t xml:space="preserve"> No row in supplied performance export</w:t>
      </w:r>
    </w:p>
    <w:p w14:paraId="431B1CF7" w14:textId="77777777" w:rsidR="007A2FBC" w:rsidRDefault="00000000">
      <w:pPr>
        <w:pStyle w:val="AuditDetail"/>
        <w:keepNext/>
      </w:pPr>
      <w:r>
        <w:rPr>
          <w:b/>
        </w:rPr>
        <w:t>Coverage snapshot:</w:t>
      </w:r>
      <w:r>
        <w:t xml:space="preserve"> Discovered - currently not indexed (GSC snapshot)</w:t>
      </w:r>
    </w:p>
    <w:p w14:paraId="02330886" w14:textId="77777777" w:rsidR="007A2FBC" w:rsidRDefault="00000000">
      <w:pPr>
        <w:pStyle w:val="AuditDetail"/>
        <w:spacing w:after="100"/>
      </w:pPr>
      <w:r>
        <w:rPr>
          <w:b/>
        </w:rPr>
        <w:t>Recommended decision:</w:t>
      </w:r>
      <w:r>
        <w:t xml:space="preserve"> Keep noindex: Still describes MOHAP as the current medical-device submission/regulatory interface. EDE now operates relevant services; update the testing strategy guidance and authority references before indexing.</w:t>
      </w:r>
    </w:p>
    <w:p w14:paraId="7ADAB985" w14:textId="77777777" w:rsidR="007A2FBC" w:rsidRDefault="00000000">
      <w:pPr>
        <w:pStyle w:val="Heading2"/>
      </w:pPr>
      <w:r>
        <w:t>/services/uk</w:t>
      </w:r>
    </w:p>
    <w:p w14:paraId="340C100A" w14:textId="77777777" w:rsidR="007A2FBC" w:rsidRDefault="00000000">
      <w:pPr>
        <w:pStyle w:val="AuditDetail"/>
        <w:keepNext/>
      </w:pPr>
      <w:r>
        <w:rPr>
          <w:b/>
        </w:rPr>
        <w:t>Source file:</w:t>
      </w:r>
      <w:r>
        <w:t xml:space="preserve"> src/routes/services.uk.index.tsx</w:t>
      </w:r>
    </w:p>
    <w:p w14:paraId="4DD02F9E"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https://www.nkbregovanta.com/services/uk</w:t>
      </w:r>
    </w:p>
    <w:p w14:paraId="46BF8E06" w14:textId="77777777" w:rsidR="007A2FBC" w:rsidRDefault="00000000">
      <w:pPr>
        <w:pStyle w:val="AuditDetail"/>
        <w:keepNext/>
      </w:pPr>
      <w:r>
        <w:rPr>
          <w:b/>
        </w:rPr>
        <w:t>Title (43 characters):</w:t>
      </w:r>
      <w:r>
        <w:t xml:space="preserve"> UK MHRA Registration &amp; UKRP \| NKB Regovanta</w:t>
      </w:r>
    </w:p>
    <w:p w14:paraId="3DB85CEA" w14:textId="77777777" w:rsidR="007A2FBC" w:rsidRDefault="00000000">
      <w:pPr>
        <w:pStyle w:val="AuditDetail"/>
        <w:keepNext/>
      </w:pPr>
      <w:r>
        <w:rPr>
          <w:b/>
        </w:rPr>
        <w:t>Meta description (153 characters):</w:t>
      </w:r>
      <w:r>
        <w:t xml:space="preserve"> Expert UK MHRA medical device consulting: UK Responsible Person (UKRP), DORS registration, UKCA marking, CE recognition, and Northern Ireland compliance.</w:t>
      </w:r>
    </w:p>
    <w:p w14:paraId="64D14397" w14:textId="77777777" w:rsidR="007A2FBC" w:rsidRDefault="00000000">
      <w:pPr>
        <w:pStyle w:val="AuditDetail"/>
        <w:keepNext/>
      </w:pPr>
      <w:r>
        <w:rPr>
          <w:b/>
        </w:rPr>
        <w:t>H1 (1):</w:t>
      </w:r>
      <w:r>
        <w:t xml:space="preserve"> UK MHRA Medical DeviceRegistration &amp;UK Responsible Person (UKRP)</w:t>
      </w:r>
    </w:p>
    <w:p w14:paraId="4B1AD5BE" w14:textId="77777777" w:rsidR="007A2FBC" w:rsidRDefault="00000000">
      <w:pPr>
        <w:pStyle w:val="AuditDetail"/>
        <w:keepNext/>
      </w:pPr>
      <w:r>
        <w:rPr>
          <w:b/>
        </w:rPr>
        <w:t>Rendered content:</w:t>
      </w:r>
      <w:r>
        <w:t xml:space="preserve"> approximately 1614 words; 40 distinct internal links; schema types: BreadcrumbList, ImageObject, ListItem, Organization, PostalAddress, ProfessionalService, Service, WebSite</w:t>
      </w:r>
    </w:p>
    <w:p w14:paraId="5F86A45A" w14:textId="77777777" w:rsidR="007A2FBC" w:rsidRDefault="00000000">
      <w:pPr>
        <w:pStyle w:val="AuditDetail"/>
        <w:keepNext/>
      </w:pPr>
      <w:r>
        <w:rPr>
          <w:b/>
        </w:rPr>
        <w:t>Technical assessment:</w:t>
      </w:r>
      <w:r>
        <w:t xml:space="preserve"> Pass</w:t>
      </w:r>
    </w:p>
    <w:p w14:paraId="4B5BF1BA" w14:textId="77777777" w:rsidR="007A2FBC" w:rsidRDefault="00000000">
      <w:pPr>
        <w:pStyle w:val="AuditDetail"/>
        <w:keepNext/>
      </w:pPr>
      <w:r>
        <w:rPr>
          <w:b/>
        </w:rPr>
        <w:t>GSC performance:</w:t>
      </w:r>
      <w:r>
        <w:t xml:space="preserve"> No row in supplied performance export</w:t>
      </w:r>
    </w:p>
    <w:p w14:paraId="21554F07" w14:textId="77777777" w:rsidR="007A2FBC" w:rsidRDefault="00000000">
      <w:pPr>
        <w:pStyle w:val="AuditDetail"/>
        <w:keepNext/>
      </w:pPr>
      <w:r>
        <w:rPr>
          <w:b/>
        </w:rPr>
        <w:t>Coverage snapshot:</w:t>
      </w:r>
      <w:r>
        <w:t xml:space="preserve"> Discovered - currently not indexed (GSC snapshot)</w:t>
      </w:r>
    </w:p>
    <w:p w14:paraId="60C58CF1"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5BCEBBF" w14:textId="77777777" w:rsidR="007A2FBC" w:rsidRDefault="00000000">
      <w:pPr>
        <w:pStyle w:val="Heading2"/>
      </w:pPr>
      <w:r>
        <w:t>/services/uk/audit-readiness</w:t>
      </w:r>
    </w:p>
    <w:p w14:paraId="0BACAAF9" w14:textId="77777777" w:rsidR="007A2FBC" w:rsidRDefault="00000000">
      <w:pPr>
        <w:pStyle w:val="AuditDetail"/>
        <w:keepNext/>
      </w:pPr>
      <w:r>
        <w:rPr>
          <w:b/>
        </w:rPr>
        <w:t>Source file:</w:t>
      </w:r>
      <w:r>
        <w:t xml:space="preserve"> src/routes/services.uk.audit-readiness.tsx</w:t>
      </w:r>
    </w:p>
    <w:p w14:paraId="7A27C8DA" w14:textId="77777777" w:rsidR="007A2FBC" w:rsidRDefault="00000000">
      <w:pPr>
        <w:pStyle w:val="AuditDetail"/>
        <w:keepNext/>
      </w:pPr>
      <w:r>
        <w:rPr>
          <w:b/>
        </w:rPr>
        <w:t>Indexing:</w:t>
      </w:r>
      <w:r>
        <w:t xml:space="preserve"> Indexable and in sitemap; robots: index, follow, max-image-preview:large; canonical: https://www.nkbregovanta.com/services/uk/audit-readiness</w:t>
      </w:r>
    </w:p>
    <w:p w14:paraId="63514E73" w14:textId="77777777" w:rsidR="007A2FBC" w:rsidRDefault="00000000">
      <w:pPr>
        <w:pStyle w:val="AuditDetail"/>
        <w:keepNext/>
      </w:pPr>
      <w:r>
        <w:rPr>
          <w:b/>
        </w:rPr>
        <w:t>Title (48 characters):</w:t>
      </w:r>
      <w:r>
        <w:t xml:space="preserve"> UK Approved Body Audit Readiness \| NKB Regovanta</w:t>
      </w:r>
    </w:p>
    <w:p w14:paraId="413B8A56" w14:textId="77777777" w:rsidR="007A2FBC" w:rsidRDefault="00000000">
      <w:pPr>
        <w:pStyle w:val="AuditDetail"/>
        <w:keepNext/>
      </w:pPr>
      <w:r>
        <w:rPr>
          <w:b/>
        </w:rPr>
        <w:t>Meta description (148 characters):</w:t>
      </w:r>
      <w:r>
        <w:t xml:space="preserve"> UK Approved Body audit preparation, mock interviews, ISO 13485 QMS review, technical file pre-assessment, and nonconformity resolution under UK MDR.</w:t>
      </w:r>
    </w:p>
    <w:p w14:paraId="2436E90C" w14:textId="77777777" w:rsidR="007A2FBC" w:rsidRDefault="00000000">
      <w:pPr>
        <w:pStyle w:val="AuditDetail"/>
        <w:keepNext/>
      </w:pPr>
      <w:r>
        <w:rPr>
          <w:b/>
        </w:rPr>
        <w:t>H1 (1):</w:t>
      </w:r>
      <w:r>
        <w:t xml:space="preserve"> UK Approved Body &amp; Conformity Assessment Readiness</w:t>
      </w:r>
    </w:p>
    <w:p w14:paraId="69974919" w14:textId="77777777" w:rsidR="007A2FBC" w:rsidRDefault="00000000">
      <w:pPr>
        <w:pStyle w:val="AuditDetail"/>
        <w:keepNext/>
      </w:pPr>
      <w:r>
        <w:rPr>
          <w:b/>
        </w:rPr>
        <w:t>Rendered content:</w:t>
      </w:r>
      <w:r>
        <w:t xml:space="preserve"> approximately 524 words; 34 distinct internal links; schema types: BreadcrumbList, ImageObject, ListItem, Organization, PostalAddress, ProfessionalService, Service, WebSite</w:t>
      </w:r>
    </w:p>
    <w:p w14:paraId="6BDC38D1" w14:textId="77777777" w:rsidR="007A2FBC" w:rsidRDefault="00000000">
      <w:pPr>
        <w:pStyle w:val="AuditDetail"/>
        <w:keepNext/>
      </w:pPr>
      <w:r>
        <w:rPr>
          <w:b/>
        </w:rPr>
        <w:t>Technical assessment:</w:t>
      </w:r>
      <w:r>
        <w:t xml:space="preserve"> Pass</w:t>
      </w:r>
    </w:p>
    <w:p w14:paraId="7A7CA9FA" w14:textId="77777777" w:rsidR="007A2FBC" w:rsidRDefault="00000000">
      <w:pPr>
        <w:pStyle w:val="AuditDetail"/>
        <w:keepNext/>
      </w:pPr>
      <w:r>
        <w:rPr>
          <w:b/>
        </w:rPr>
        <w:t>GSC performance:</w:t>
      </w:r>
      <w:r>
        <w:t xml:space="preserve"> 0 clicks; 17 impressions; 0% CTR; position 77.12</w:t>
      </w:r>
    </w:p>
    <w:p w14:paraId="1B91C5FF" w14:textId="77777777" w:rsidR="007A2FBC" w:rsidRDefault="00000000">
      <w:pPr>
        <w:pStyle w:val="AuditDetail"/>
        <w:keepNext/>
      </w:pPr>
      <w:r>
        <w:rPr>
          <w:b/>
        </w:rPr>
        <w:t>Coverage snapshot:</w:t>
      </w:r>
      <w:r>
        <w:t xml:space="preserve"> Not listed in supplied drilldown</w:t>
      </w:r>
    </w:p>
    <w:p w14:paraId="426589F3"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4C69FF9A" w14:textId="77777777" w:rsidR="007A2FBC" w:rsidRDefault="00000000">
      <w:pPr>
        <w:pStyle w:val="Heading2"/>
      </w:pPr>
      <w:r>
        <w:t>/services/uk/conformity-assurance</w:t>
      </w:r>
    </w:p>
    <w:p w14:paraId="197F85FF" w14:textId="77777777" w:rsidR="007A2FBC" w:rsidRDefault="00000000">
      <w:pPr>
        <w:pStyle w:val="AuditDetail"/>
        <w:keepNext/>
      </w:pPr>
      <w:r>
        <w:rPr>
          <w:b/>
        </w:rPr>
        <w:t>Source file:</w:t>
      </w:r>
      <w:r>
        <w:t xml:space="preserve"> src/routes/services.uk.conformity-assurance.tsx</w:t>
      </w:r>
    </w:p>
    <w:p w14:paraId="4C445350" w14:textId="77777777" w:rsidR="007A2FBC" w:rsidRDefault="00000000">
      <w:pPr>
        <w:pStyle w:val="AuditDetail"/>
        <w:keepNext/>
      </w:pPr>
      <w:r>
        <w:rPr>
          <w:b/>
        </w:rPr>
        <w:t>Indexing:</w:t>
      </w:r>
      <w:r>
        <w:t xml:space="preserve"> Indexable and in sitemap; robots: index, follow, max-image-preview:large; canonical: https://www.nkbregovanta.com/services/uk/conformity-assurance</w:t>
      </w:r>
    </w:p>
    <w:p w14:paraId="743D0F6F" w14:textId="77777777" w:rsidR="007A2FBC" w:rsidRDefault="00000000">
      <w:pPr>
        <w:pStyle w:val="AuditDetail"/>
        <w:keepNext/>
      </w:pPr>
      <w:r>
        <w:rPr>
          <w:b/>
        </w:rPr>
        <w:t>Title (54 characters):</w:t>
      </w:r>
      <w:r>
        <w:t xml:space="preserve"> UKCA Marking &amp; CE Recognition Strategy \| NKB Regovanta</w:t>
      </w:r>
    </w:p>
    <w:p w14:paraId="6585FA53" w14:textId="77777777" w:rsidR="007A2FBC" w:rsidRDefault="00000000">
      <w:pPr>
        <w:pStyle w:val="AuditDetail"/>
        <w:keepNext/>
      </w:pPr>
      <w:r>
        <w:rPr>
          <w:b/>
        </w:rPr>
        <w:t>Meta description (149 characters):</w:t>
      </w:r>
      <w:r>
        <w:t xml:space="preserve"> Strategic consulting on CE recognition in Great Britain up to 2030, UKCA marking pathways, UK Approved Body selection, and Northern Ireland strategy.</w:t>
      </w:r>
    </w:p>
    <w:p w14:paraId="5FE13CA9" w14:textId="77777777" w:rsidR="007A2FBC" w:rsidRDefault="00000000">
      <w:pPr>
        <w:pStyle w:val="AuditDetail"/>
        <w:keepNext/>
      </w:pPr>
      <w:r>
        <w:rPr>
          <w:b/>
        </w:rPr>
        <w:t>H1 (1):</w:t>
      </w:r>
      <w:r>
        <w:t xml:space="preserve"> CE Recognition &amp; UKCA Market Access Strategy</w:t>
      </w:r>
    </w:p>
    <w:p w14:paraId="5EE0F88F" w14:textId="77777777" w:rsidR="007A2FBC" w:rsidRDefault="00000000">
      <w:pPr>
        <w:pStyle w:val="AuditDetail"/>
        <w:keepNext/>
      </w:pPr>
      <w:r>
        <w:rPr>
          <w:b/>
        </w:rPr>
        <w:t>Rendered content:</w:t>
      </w:r>
      <w:r>
        <w:t xml:space="preserve"> approximately 630 words; 34 distinct internal links; schema types: BreadcrumbList, ImageObject, ListItem, Organization, PostalAddress, ProfessionalService, Service, WebSite</w:t>
      </w:r>
    </w:p>
    <w:p w14:paraId="77AC65A1" w14:textId="77777777" w:rsidR="007A2FBC" w:rsidRDefault="00000000">
      <w:pPr>
        <w:pStyle w:val="AuditDetail"/>
        <w:keepNext/>
      </w:pPr>
      <w:r>
        <w:rPr>
          <w:b/>
        </w:rPr>
        <w:t>Technical assessment:</w:t>
      </w:r>
      <w:r>
        <w:t xml:space="preserve"> Pass</w:t>
      </w:r>
    </w:p>
    <w:p w14:paraId="2BC3CFF8" w14:textId="77777777" w:rsidR="007A2FBC" w:rsidRDefault="00000000">
      <w:pPr>
        <w:pStyle w:val="AuditDetail"/>
        <w:keepNext/>
      </w:pPr>
      <w:r>
        <w:rPr>
          <w:b/>
        </w:rPr>
        <w:t>GSC performance:</w:t>
      </w:r>
      <w:r>
        <w:t xml:space="preserve"> 0 clicks; 1 impressions; 0% CTR; position 80</w:t>
      </w:r>
    </w:p>
    <w:p w14:paraId="120E27F3" w14:textId="77777777" w:rsidR="007A2FBC" w:rsidRDefault="00000000">
      <w:pPr>
        <w:pStyle w:val="AuditDetail"/>
        <w:keepNext/>
      </w:pPr>
      <w:r>
        <w:rPr>
          <w:b/>
        </w:rPr>
        <w:t>Coverage snapshot:</w:t>
      </w:r>
      <w:r>
        <w:t xml:space="preserve"> Not listed in supplied drilldown</w:t>
      </w:r>
    </w:p>
    <w:p w14:paraId="441F5A5C"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01DA6766" w14:textId="77777777" w:rsidR="007A2FBC" w:rsidRDefault="00000000">
      <w:pPr>
        <w:pStyle w:val="Heading2"/>
      </w:pPr>
      <w:r>
        <w:lastRenderedPageBreak/>
        <w:t>/services/uk/dors-registration</w:t>
      </w:r>
    </w:p>
    <w:p w14:paraId="32BD5DB7" w14:textId="77777777" w:rsidR="007A2FBC" w:rsidRDefault="00000000">
      <w:pPr>
        <w:pStyle w:val="AuditDetail"/>
        <w:keepNext/>
      </w:pPr>
      <w:r>
        <w:rPr>
          <w:b/>
        </w:rPr>
        <w:t>Source file:</w:t>
      </w:r>
      <w:r>
        <w:t xml:space="preserve"> src/routes/services.uk.dors-registration.tsx</w:t>
      </w:r>
    </w:p>
    <w:p w14:paraId="25C10F06" w14:textId="77777777" w:rsidR="007A2FBC" w:rsidRDefault="00000000">
      <w:pPr>
        <w:pStyle w:val="AuditDetail"/>
        <w:keepNext/>
      </w:pPr>
      <w:r>
        <w:rPr>
          <w:b/>
        </w:rPr>
        <w:t>Indexing:</w:t>
      </w:r>
      <w:r>
        <w:t xml:space="preserve"> Noindex; robots: noindex, follow; canonical: https://www.nkbregovanta.com/services/uk/dors-registration</w:t>
      </w:r>
    </w:p>
    <w:p w14:paraId="7A6A25FA" w14:textId="77777777" w:rsidR="007A2FBC" w:rsidRDefault="00000000">
      <w:pPr>
        <w:pStyle w:val="AuditDetail"/>
        <w:keepNext/>
      </w:pPr>
      <w:r>
        <w:rPr>
          <w:b/>
        </w:rPr>
        <w:t>Title (45 characters):</w:t>
      </w:r>
      <w:r>
        <w:t xml:space="preserve"> MHRA DORS Device Registration \| NKB Regovanta</w:t>
      </w:r>
    </w:p>
    <w:p w14:paraId="553FEEFD" w14:textId="77777777" w:rsidR="007A2FBC" w:rsidRDefault="00000000">
      <w:pPr>
        <w:pStyle w:val="AuditDetail"/>
        <w:keepNext/>
      </w:pPr>
      <w:r>
        <w:rPr>
          <w:b/>
        </w:rPr>
        <w:t>Meta description (148 characters):</w:t>
      </w:r>
      <w:r>
        <w:t xml:space="preserve"> MHRA DORS device registration consulting: account setup, device listing, UK Responsible Person (UKRP) registration, and Northern Ireland compliance.</w:t>
      </w:r>
    </w:p>
    <w:p w14:paraId="10C053D4" w14:textId="77777777" w:rsidR="007A2FBC" w:rsidRDefault="00000000">
      <w:pPr>
        <w:pStyle w:val="AuditDetail"/>
        <w:keepNext/>
      </w:pPr>
      <w:r>
        <w:rPr>
          <w:b/>
        </w:rPr>
        <w:t>H1 (1):</w:t>
      </w:r>
      <w:r>
        <w:t xml:space="preserve"> MHRA DORS Device Registration System</w:t>
      </w:r>
    </w:p>
    <w:p w14:paraId="3D5C9F6B" w14:textId="77777777" w:rsidR="007A2FBC" w:rsidRDefault="00000000">
      <w:pPr>
        <w:pStyle w:val="AuditDetail"/>
        <w:keepNext/>
      </w:pPr>
      <w:r>
        <w:rPr>
          <w:b/>
        </w:rPr>
        <w:t>Rendered content:</w:t>
      </w:r>
      <w:r>
        <w:t xml:space="preserve"> approximately 164 words; 35 distinct internal links; schema types: AdministrativeArea, ImageObject, Organization, PostalAddress, ProfessionalService, Service, WebSite</w:t>
      </w:r>
    </w:p>
    <w:p w14:paraId="255C9694" w14:textId="77777777" w:rsidR="007A2FBC" w:rsidRDefault="00000000">
      <w:pPr>
        <w:pStyle w:val="AuditDetail"/>
        <w:keepNext/>
      </w:pPr>
      <w:r>
        <w:rPr>
          <w:b/>
        </w:rPr>
        <w:t>Technical assessment:</w:t>
      </w:r>
      <w:r>
        <w:t xml:space="preserve"> Pass</w:t>
      </w:r>
    </w:p>
    <w:p w14:paraId="6C0962E9" w14:textId="77777777" w:rsidR="007A2FBC" w:rsidRDefault="00000000">
      <w:pPr>
        <w:pStyle w:val="AuditDetail"/>
        <w:keepNext/>
      </w:pPr>
      <w:r>
        <w:rPr>
          <w:b/>
        </w:rPr>
        <w:t>GSC performance:</w:t>
      </w:r>
      <w:r>
        <w:t xml:space="preserve"> 0 clicks; 25 impressions; 0% CTR; position 71.48</w:t>
      </w:r>
    </w:p>
    <w:p w14:paraId="3F2478DC" w14:textId="77777777" w:rsidR="007A2FBC" w:rsidRDefault="00000000">
      <w:pPr>
        <w:pStyle w:val="AuditDetail"/>
        <w:keepNext/>
      </w:pPr>
      <w:r>
        <w:rPr>
          <w:b/>
        </w:rPr>
        <w:t>Coverage snapshot:</w:t>
      </w:r>
      <w:r>
        <w:t xml:space="preserve"> Not listed in supplied drilldown</w:t>
      </w:r>
    </w:p>
    <w:p w14:paraId="753D5F45" w14:textId="77777777" w:rsidR="007A2FBC" w:rsidRDefault="00000000">
      <w:pPr>
        <w:pStyle w:val="AuditDetail"/>
        <w:spacing w:after="100"/>
      </w:pPr>
      <w:r>
        <w:rPr>
          <w:b/>
        </w:rPr>
        <w:t>Recommended decision:</w:t>
      </w:r>
      <w:r>
        <w:t xml:space="preserve"> Keep noindex: Brief DORS pointer duplicates the purpose of the full MHRA registration service.</w:t>
      </w:r>
    </w:p>
    <w:p w14:paraId="4E7CC19E" w14:textId="77777777" w:rsidR="007A2FBC" w:rsidRDefault="00000000">
      <w:pPr>
        <w:pStyle w:val="Heading2"/>
      </w:pPr>
      <w:r>
        <w:t>/services/uk/labeling</w:t>
      </w:r>
    </w:p>
    <w:p w14:paraId="231CA570" w14:textId="77777777" w:rsidR="007A2FBC" w:rsidRDefault="00000000">
      <w:pPr>
        <w:pStyle w:val="AuditDetail"/>
        <w:keepNext/>
      </w:pPr>
      <w:r>
        <w:rPr>
          <w:b/>
        </w:rPr>
        <w:t>Source file:</w:t>
      </w:r>
      <w:r>
        <w:t xml:space="preserve"> src/routes/services.uk.labeling.tsx</w:t>
      </w:r>
    </w:p>
    <w:p w14:paraId="1D0387C4" w14:textId="77777777" w:rsidR="007A2FBC" w:rsidRDefault="00000000">
      <w:pPr>
        <w:pStyle w:val="AuditDetail"/>
        <w:keepNext/>
      </w:pPr>
      <w:r>
        <w:rPr>
          <w:b/>
        </w:rPr>
        <w:t>Indexing:</w:t>
      </w:r>
      <w:r>
        <w:t xml:space="preserve"> Noindex; robots: noindex, follow; canonical: https://www.nkbregovanta.com/services/uk/labeling</w:t>
      </w:r>
    </w:p>
    <w:p w14:paraId="2B7C2805" w14:textId="77777777" w:rsidR="007A2FBC" w:rsidRDefault="00000000">
      <w:pPr>
        <w:pStyle w:val="AuditDetail"/>
        <w:keepNext/>
      </w:pPr>
      <w:r>
        <w:rPr>
          <w:b/>
        </w:rPr>
        <w:t>Title (51 characters):</w:t>
      </w:r>
      <w:r>
        <w:t xml:space="preserve"> UKCA Labeling &amp; UKRP Identification \| NKB Regovanta</w:t>
      </w:r>
    </w:p>
    <w:p w14:paraId="55181C09" w14:textId="77777777" w:rsidR="007A2FBC" w:rsidRDefault="00000000">
      <w:pPr>
        <w:pStyle w:val="AuditDetail"/>
        <w:keepNext/>
      </w:pPr>
      <w:r>
        <w:rPr>
          <w:b/>
        </w:rPr>
        <w:t>Meta description (147 characters):</w:t>
      </w:r>
      <w:r>
        <w:t xml:space="preserve"> UKCA marking labeling requirements, Instructions for Use (IFU), UK Responsible Person (UKRP) identification on packaging, and symbology compliance.</w:t>
      </w:r>
    </w:p>
    <w:p w14:paraId="18F86568" w14:textId="77777777" w:rsidR="007A2FBC" w:rsidRDefault="00000000">
      <w:pPr>
        <w:pStyle w:val="AuditDetail"/>
        <w:keepNext/>
      </w:pPr>
      <w:r>
        <w:rPr>
          <w:b/>
        </w:rPr>
        <w:t>H1 (1):</w:t>
      </w:r>
      <w:r>
        <w:t xml:space="preserve"> UKCA Labeling &amp; Artwork Compliance</w:t>
      </w:r>
    </w:p>
    <w:p w14:paraId="0C56FBFC" w14:textId="77777777" w:rsidR="007A2FBC" w:rsidRDefault="00000000">
      <w:pPr>
        <w:pStyle w:val="AuditDetail"/>
        <w:keepNext/>
      </w:pPr>
      <w:r>
        <w:rPr>
          <w:b/>
        </w:rPr>
        <w:t>Rendered content:</w:t>
      </w:r>
      <w:r>
        <w:t xml:space="preserve"> approximately 214 words; 35 distinct internal links; schema types: AdministrativeArea, ImageObject, Organization, PostalAddress, ProfessionalService, Service, WebSite</w:t>
      </w:r>
    </w:p>
    <w:p w14:paraId="000DA4AE" w14:textId="77777777" w:rsidR="007A2FBC" w:rsidRDefault="00000000">
      <w:pPr>
        <w:pStyle w:val="AuditDetail"/>
        <w:keepNext/>
      </w:pPr>
      <w:r>
        <w:rPr>
          <w:b/>
        </w:rPr>
        <w:t>Technical assessment:</w:t>
      </w:r>
      <w:r>
        <w:t xml:space="preserve"> Pass</w:t>
      </w:r>
    </w:p>
    <w:p w14:paraId="2673482E" w14:textId="77777777" w:rsidR="007A2FBC" w:rsidRDefault="00000000">
      <w:pPr>
        <w:pStyle w:val="AuditDetail"/>
        <w:keepNext/>
      </w:pPr>
      <w:r>
        <w:rPr>
          <w:b/>
        </w:rPr>
        <w:t>GSC performance:</w:t>
      </w:r>
      <w:r>
        <w:t xml:space="preserve"> 0 clicks; 85 impressions; 0% CTR; position 56.42</w:t>
      </w:r>
    </w:p>
    <w:p w14:paraId="2FA4E38E" w14:textId="77777777" w:rsidR="007A2FBC" w:rsidRDefault="00000000">
      <w:pPr>
        <w:pStyle w:val="AuditDetail"/>
        <w:keepNext/>
      </w:pPr>
      <w:r>
        <w:rPr>
          <w:b/>
        </w:rPr>
        <w:t>Coverage snapshot:</w:t>
      </w:r>
      <w:r>
        <w:t xml:space="preserve"> Not listed in supplied drilldown</w:t>
      </w:r>
    </w:p>
    <w:p w14:paraId="63BA93B4" w14:textId="77777777" w:rsidR="007A2FBC" w:rsidRDefault="00000000">
      <w:pPr>
        <w:pStyle w:val="AuditDetail"/>
        <w:spacing w:after="100"/>
      </w:pPr>
      <w:r>
        <w:rPr>
          <w:b/>
        </w:rPr>
        <w:t>Recommended decision:</w:t>
      </w:r>
      <w:r>
        <w:t xml:space="preserve"> Keep noindex: Five broad artwork bullets and a pointer to technical-file review; needs route-specific labelling detail and examples.</w:t>
      </w:r>
    </w:p>
    <w:p w14:paraId="07C1476C" w14:textId="77777777" w:rsidR="007A2FBC" w:rsidRDefault="00000000">
      <w:pPr>
        <w:pStyle w:val="Heading2"/>
      </w:pPr>
      <w:r>
        <w:t>/services/uk/mhra-liaison</w:t>
      </w:r>
    </w:p>
    <w:p w14:paraId="1CDDA459" w14:textId="77777777" w:rsidR="007A2FBC" w:rsidRDefault="00000000">
      <w:pPr>
        <w:pStyle w:val="AuditDetail"/>
        <w:keepNext/>
      </w:pPr>
      <w:r>
        <w:rPr>
          <w:b/>
        </w:rPr>
        <w:t>Source file:</w:t>
      </w:r>
      <w:r>
        <w:t xml:space="preserve"> src/routes/services.uk.mhra-liaison.tsx</w:t>
      </w:r>
    </w:p>
    <w:p w14:paraId="7DF6A0F4" w14:textId="77777777" w:rsidR="007A2FBC" w:rsidRDefault="00000000">
      <w:pPr>
        <w:pStyle w:val="AuditDetail"/>
        <w:keepNext/>
      </w:pPr>
      <w:r>
        <w:rPr>
          <w:b/>
        </w:rPr>
        <w:t>Indexing:</w:t>
      </w:r>
      <w:r>
        <w:t xml:space="preserve"> Noindex; robots: noindex, follow; canonical: https://www.nkbregovanta.com/services/uk/mhra-liaison</w:t>
      </w:r>
    </w:p>
    <w:p w14:paraId="79899A70" w14:textId="77777777" w:rsidR="007A2FBC" w:rsidRDefault="00000000">
      <w:pPr>
        <w:pStyle w:val="AuditDetail"/>
        <w:keepNext/>
      </w:pPr>
      <w:r>
        <w:rPr>
          <w:b/>
        </w:rPr>
        <w:t>Title (42 characters):</w:t>
      </w:r>
      <w:r>
        <w:t xml:space="preserve"> MHRA Communication Liaison \| NKB Regovanta</w:t>
      </w:r>
    </w:p>
    <w:p w14:paraId="2EF6A6CF" w14:textId="77777777" w:rsidR="007A2FBC" w:rsidRDefault="00000000">
      <w:pPr>
        <w:pStyle w:val="AuditDetail"/>
        <w:keepNext/>
      </w:pPr>
      <w:r>
        <w:rPr>
          <w:b/>
        </w:rPr>
        <w:t>Meta description (129 characters):</w:t>
      </w:r>
      <w:r>
        <w:t xml:space="preserve"> Official communication liaison with the UK Medicines and Healthcare products Regulatory Agency (MHRA) for overseas manufacturers.</w:t>
      </w:r>
    </w:p>
    <w:p w14:paraId="476A313C" w14:textId="77777777" w:rsidR="007A2FBC" w:rsidRDefault="00000000">
      <w:pPr>
        <w:pStyle w:val="AuditDetail"/>
        <w:keepNext/>
      </w:pPr>
      <w:r>
        <w:rPr>
          <w:b/>
        </w:rPr>
        <w:t>H1 (1):</w:t>
      </w:r>
      <w:r>
        <w:t xml:space="preserve"> MHRA Communication Liaison &amp; Regulatory Representation</w:t>
      </w:r>
    </w:p>
    <w:p w14:paraId="4FEFA310" w14:textId="77777777" w:rsidR="007A2FBC" w:rsidRDefault="00000000">
      <w:pPr>
        <w:pStyle w:val="AuditDetail"/>
        <w:keepNext/>
      </w:pPr>
      <w:r>
        <w:rPr>
          <w:b/>
        </w:rPr>
        <w:t>Rendered content:</w:t>
      </w:r>
      <w:r>
        <w:t xml:space="preserve"> approximately 166 words; 35 distinct internal links; schema types: AdministrativeArea, ImageObject, Organization, PostalAddress, ProfessionalService, Service, WebSite</w:t>
      </w:r>
    </w:p>
    <w:p w14:paraId="374F759A" w14:textId="77777777" w:rsidR="007A2FBC" w:rsidRDefault="00000000">
      <w:pPr>
        <w:pStyle w:val="AuditDetail"/>
        <w:keepNext/>
      </w:pPr>
      <w:r>
        <w:rPr>
          <w:b/>
        </w:rPr>
        <w:t>Technical assessment:</w:t>
      </w:r>
      <w:r>
        <w:t xml:space="preserve"> Pass</w:t>
      </w:r>
    </w:p>
    <w:p w14:paraId="7E5F7826" w14:textId="77777777" w:rsidR="007A2FBC" w:rsidRDefault="00000000">
      <w:pPr>
        <w:pStyle w:val="AuditDetail"/>
        <w:keepNext/>
      </w:pPr>
      <w:r>
        <w:rPr>
          <w:b/>
        </w:rPr>
        <w:t>GSC performance:</w:t>
      </w:r>
      <w:r>
        <w:t xml:space="preserve"> No row in supplied performance export</w:t>
      </w:r>
    </w:p>
    <w:p w14:paraId="2F913687" w14:textId="77777777" w:rsidR="007A2FBC" w:rsidRDefault="00000000">
      <w:pPr>
        <w:pStyle w:val="AuditDetail"/>
        <w:keepNext/>
      </w:pPr>
      <w:r>
        <w:rPr>
          <w:b/>
        </w:rPr>
        <w:t>Coverage snapshot:</w:t>
      </w:r>
      <w:r>
        <w:t xml:space="preserve"> Not listed in supplied drilldown</w:t>
      </w:r>
    </w:p>
    <w:p w14:paraId="70E5A218" w14:textId="77777777" w:rsidR="007A2FBC" w:rsidRDefault="00000000">
      <w:pPr>
        <w:pStyle w:val="AuditDetail"/>
        <w:spacing w:after="100"/>
      </w:pPr>
      <w:r>
        <w:rPr>
          <w:b/>
        </w:rPr>
        <w:t>Recommended decision:</w:t>
      </w:r>
      <w:r>
        <w:t xml:space="preserve"> Keep noindex: Brief liaison pointer directs users to full UKRP representation; no independent service explanation.</w:t>
      </w:r>
    </w:p>
    <w:p w14:paraId="348876BE" w14:textId="77777777" w:rsidR="007A2FBC" w:rsidRDefault="00000000">
      <w:pPr>
        <w:pStyle w:val="Heading2"/>
      </w:pPr>
      <w:r>
        <w:t>/services/uk/mhra-registration</w:t>
      </w:r>
    </w:p>
    <w:p w14:paraId="724032F5" w14:textId="77777777" w:rsidR="007A2FBC" w:rsidRDefault="00000000">
      <w:pPr>
        <w:pStyle w:val="AuditDetail"/>
        <w:keepNext/>
      </w:pPr>
      <w:r>
        <w:rPr>
          <w:b/>
        </w:rPr>
        <w:t>Source file:</w:t>
      </w:r>
      <w:r>
        <w:t xml:space="preserve"> src/routes/services.uk.mhra-registration.tsx</w:t>
      </w:r>
    </w:p>
    <w:p w14:paraId="23EFDC57" w14:textId="77777777" w:rsidR="007A2FBC" w:rsidRDefault="00000000">
      <w:pPr>
        <w:pStyle w:val="AuditDetail"/>
        <w:keepNext/>
      </w:pPr>
      <w:r>
        <w:rPr>
          <w:b/>
        </w:rPr>
        <w:t>Indexing:</w:t>
      </w:r>
      <w:r>
        <w:t xml:space="preserve"> Indexable and in sitemap; robots: index, follow, max-image-preview:large; canonical: https://www.nkbregovanta.com/services/uk/mhra-registration</w:t>
      </w:r>
    </w:p>
    <w:p w14:paraId="43E4A87B" w14:textId="77777777" w:rsidR="007A2FBC" w:rsidRDefault="00000000">
      <w:pPr>
        <w:pStyle w:val="AuditDetail"/>
        <w:keepNext/>
      </w:pPr>
      <w:r>
        <w:rPr>
          <w:b/>
        </w:rPr>
        <w:t>Title (48 characters):</w:t>
      </w:r>
      <w:r>
        <w:t xml:space="preserve"> MHRA Medical Device Registration \| NKB Regovanta</w:t>
      </w:r>
    </w:p>
    <w:p w14:paraId="36205D56" w14:textId="77777777" w:rsidR="007A2FBC" w:rsidRDefault="00000000">
      <w:pPr>
        <w:pStyle w:val="AuditDetail"/>
        <w:keepNext/>
      </w:pPr>
      <w:r>
        <w:rPr>
          <w:b/>
        </w:rPr>
        <w:t>Meta description (140 characters):</w:t>
      </w:r>
      <w:r>
        <w:t xml:space="preserve"> UK MHRA medical device and IVD registration consulting via DORS: data quality audits, UKRP linkage, and continuous registration maintenance.</w:t>
      </w:r>
    </w:p>
    <w:p w14:paraId="12A9803D" w14:textId="77777777" w:rsidR="007A2FBC" w:rsidRDefault="00000000">
      <w:pPr>
        <w:pStyle w:val="AuditDetail"/>
        <w:keepNext/>
      </w:pPr>
      <w:r>
        <w:rPr>
          <w:b/>
        </w:rPr>
        <w:t>H1 (1):</w:t>
      </w:r>
      <w:r>
        <w:t xml:space="preserve"> MHRA Medical Device Registration &amp; DORS Readiness</w:t>
      </w:r>
    </w:p>
    <w:p w14:paraId="0BA96F64" w14:textId="77777777" w:rsidR="007A2FBC" w:rsidRDefault="00000000">
      <w:pPr>
        <w:pStyle w:val="AuditDetail"/>
        <w:keepNext/>
      </w:pPr>
      <w:r>
        <w:rPr>
          <w:b/>
        </w:rPr>
        <w:t>Rendered content:</w:t>
      </w:r>
      <w:r>
        <w:t xml:space="preserve"> approximately 674 words; 34 distinct internal links; schema types: BreadcrumbList, ImageObject, ListItem, Organization, PostalAddress, ProfessionalService, Service, WebSite</w:t>
      </w:r>
    </w:p>
    <w:p w14:paraId="7E2310E3" w14:textId="77777777" w:rsidR="007A2FBC" w:rsidRDefault="00000000">
      <w:pPr>
        <w:pStyle w:val="AuditDetail"/>
        <w:keepNext/>
      </w:pPr>
      <w:r>
        <w:rPr>
          <w:b/>
        </w:rPr>
        <w:t>Technical assessment:</w:t>
      </w:r>
      <w:r>
        <w:t xml:space="preserve"> Pass</w:t>
      </w:r>
    </w:p>
    <w:p w14:paraId="224BD232" w14:textId="77777777" w:rsidR="007A2FBC" w:rsidRDefault="00000000">
      <w:pPr>
        <w:pStyle w:val="AuditDetail"/>
        <w:keepNext/>
      </w:pPr>
      <w:r>
        <w:rPr>
          <w:b/>
        </w:rPr>
        <w:t>GSC performance:</w:t>
      </w:r>
      <w:r>
        <w:t xml:space="preserve"> No row in supplied performance export</w:t>
      </w:r>
    </w:p>
    <w:p w14:paraId="51CB9A36" w14:textId="77777777" w:rsidR="007A2FBC" w:rsidRDefault="00000000">
      <w:pPr>
        <w:pStyle w:val="AuditDetail"/>
        <w:keepNext/>
      </w:pPr>
      <w:r>
        <w:rPr>
          <w:b/>
        </w:rPr>
        <w:t>Coverage snapshot:</w:t>
      </w:r>
      <w:r>
        <w:t xml:space="preserve"> Discovered - currently not indexed (GSC snapshot)</w:t>
      </w:r>
    </w:p>
    <w:p w14:paraId="0AE7DF7D"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C757807" w14:textId="77777777" w:rsidR="007A2FBC" w:rsidRDefault="00000000">
      <w:pPr>
        <w:pStyle w:val="Heading2"/>
      </w:pPr>
      <w:r>
        <w:lastRenderedPageBreak/>
        <w:t>/services/uk/pms</w:t>
      </w:r>
    </w:p>
    <w:p w14:paraId="418A9888" w14:textId="77777777" w:rsidR="007A2FBC" w:rsidRDefault="00000000">
      <w:pPr>
        <w:pStyle w:val="AuditDetail"/>
        <w:keepNext/>
      </w:pPr>
      <w:r>
        <w:rPr>
          <w:b/>
        </w:rPr>
        <w:t>Source file:</w:t>
      </w:r>
      <w:r>
        <w:t xml:space="preserve"> src/routes/services.uk.pms.tsx</w:t>
      </w:r>
    </w:p>
    <w:p w14:paraId="7D0A7A23" w14:textId="77777777" w:rsidR="007A2FBC" w:rsidRDefault="00000000">
      <w:pPr>
        <w:pStyle w:val="AuditDetail"/>
        <w:keepNext/>
      </w:pPr>
      <w:r>
        <w:rPr>
          <w:b/>
        </w:rPr>
        <w:t>Indexing:</w:t>
      </w:r>
      <w:r>
        <w:t xml:space="preserve"> Indexable and in sitemap; robots: index, follow, max-image-preview:large; canonical: https://www.nkbregovanta.com/services/uk/pms</w:t>
      </w:r>
    </w:p>
    <w:p w14:paraId="15FC7DAA" w14:textId="77777777" w:rsidR="007A2FBC" w:rsidRDefault="00000000">
      <w:pPr>
        <w:pStyle w:val="AuditDetail"/>
        <w:keepNext/>
      </w:pPr>
      <w:r>
        <w:rPr>
          <w:b/>
        </w:rPr>
        <w:t>Title (47 characters):</w:t>
      </w:r>
      <w:r>
        <w:t xml:space="preserve"> UK Post-Market Surveillance PMS \| NKB Regovanta</w:t>
      </w:r>
    </w:p>
    <w:p w14:paraId="126D9A6F" w14:textId="77777777" w:rsidR="007A2FBC" w:rsidRDefault="00000000">
      <w:pPr>
        <w:pStyle w:val="AuditDetail"/>
        <w:keepNext/>
      </w:pPr>
      <w:r>
        <w:rPr>
          <w:b/>
        </w:rPr>
        <w:t>Meta description (143 characters):</w:t>
      </w:r>
      <w:r>
        <w:t xml:space="preserve"> UK post-market surveillance consulting: GB 2025 PMS requirements, PMSR, PSUR reports, MHRA vigilance reporting, and UKRP incident coordination.</w:t>
      </w:r>
    </w:p>
    <w:p w14:paraId="11CA463B" w14:textId="77777777" w:rsidR="007A2FBC" w:rsidRDefault="00000000">
      <w:pPr>
        <w:pStyle w:val="AuditDetail"/>
        <w:keepNext/>
      </w:pPr>
      <w:r>
        <w:rPr>
          <w:b/>
        </w:rPr>
        <w:t>H1 (1):</w:t>
      </w:r>
      <w:r>
        <w:t xml:space="preserve"> UK Post-Market Surveillance (PMS), PMSR &amp; PSUR</w:t>
      </w:r>
    </w:p>
    <w:p w14:paraId="17F4F7DD" w14:textId="77777777" w:rsidR="007A2FBC" w:rsidRDefault="00000000">
      <w:pPr>
        <w:pStyle w:val="AuditDetail"/>
        <w:keepNext/>
      </w:pPr>
      <w:r>
        <w:rPr>
          <w:b/>
        </w:rPr>
        <w:t>Rendered content:</w:t>
      </w:r>
      <w:r>
        <w:t xml:space="preserve"> approximately 595 words; 34 distinct internal links; schema types: BreadcrumbList, ImageObject, ListItem, Organization, PostalAddress, ProfessionalService, Service, WebSite</w:t>
      </w:r>
    </w:p>
    <w:p w14:paraId="2BD59621" w14:textId="77777777" w:rsidR="007A2FBC" w:rsidRDefault="00000000">
      <w:pPr>
        <w:pStyle w:val="AuditDetail"/>
        <w:keepNext/>
      </w:pPr>
      <w:r>
        <w:rPr>
          <w:b/>
        </w:rPr>
        <w:t>Technical assessment:</w:t>
      </w:r>
      <w:r>
        <w:t xml:space="preserve"> Pass</w:t>
      </w:r>
    </w:p>
    <w:p w14:paraId="3BED3659" w14:textId="77777777" w:rsidR="007A2FBC" w:rsidRDefault="00000000">
      <w:pPr>
        <w:pStyle w:val="AuditDetail"/>
        <w:keepNext/>
      </w:pPr>
      <w:r>
        <w:rPr>
          <w:b/>
        </w:rPr>
        <w:t>GSC performance:</w:t>
      </w:r>
      <w:r>
        <w:t xml:space="preserve"> 0 clicks; 30 impressions; 0% CTR; position 81.87</w:t>
      </w:r>
    </w:p>
    <w:p w14:paraId="164ABD51" w14:textId="77777777" w:rsidR="007A2FBC" w:rsidRDefault="00000000">
      <w:pPr>
        <w:pStyle w:val="AuditDetail"/>
        <w:keepNext/>
      </w:pPr>
      <w:r>
        <w:rPr>
          <w:b/>
        </w:rPr>
        <w:t>Coverage snapshot:</w:t>
      </w:r>
      <w:r>
        <w:t xml:space="preserve"> Not listed in supplied drilldown</w:t>
      </w:r>
    </w:p>
    <w:p w14:paraId="4C4D7CC1"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53B7D805" w14:textId="77777777" w:rsidR="007A2FBC" w:rsidRDefault="00000000">
      <w:pPr>
        <w:pStyle w:val="Heading2"/>
      </w:pPr>
      <w:r>
        <w:t>/services/uk/qms</w:t>
      </w:r>
    </w:p>
    <w:p w14:paraId="4EE724D6" w14:textId="77777777" w:rsidR="007A2FBC" w:rsidRDefault="00000000">
      <w:pPr>
        <w:pStyle w:val="AuditDetail"/>
        <w:keepNext/>
      </w:pPr>
      <w:r>
        <w:rPr>
          <w:b/>
        </w:rPr>
        <w:t>Source file:</w:t>
      </w:r>
      <w:r>
        <w:t xml:space="preserve"> src/routes/services.uk.qms.tsx</w:t>
      </w:r>
    </w:p>
    <w:p w14:paraId="147D0A99" w14:textId="77777777" w:rsidR="007A2FBC" w:rsidRDefault="00000000">
      <w:pPr>
        <w:pStyle w:val="AuditDetail"/>
        <w:keepNext/>
      </w:pPr>
      <w:r>
        <w:rPr>
          <w:b/>
        </w:rPr>
        <w:t>Indexing:</w:t>
      </w:r>
      <w:r>
        <w:t xml:space="preserve"> Noindex; robots: noindex, follow; canonical: https://www.nkbregovanta.com/services/uk/qms</w:t>
      </w:r>
    </w:p>
    <w:p w14:paraId="1C0C55CB" w14:textId="77777777" w:rsidR="007A2FBC" w:rsidRDefault="00000000">
      <w:pPr>
        <w:pStyle w:val="AuditDetail"/>
        <w:keepNext/>
      </w:pPr>
      <w:r>
        <w:rPr>
          <w:b/>
        </w:rPr>
        <w:t>Title (49 characters):</w:t>
      </w:r>
      <w:r>
        <w:t xml:space="preserve"> UK MDR QMS &amp; ISO 13485 Consulting \| NKB Regovanta</w:t>
      </w:r>
    </w:p>
    <w:p w14:paraId="204407CB" w14:textId="77777777" w:rsidR="007A2FBC" w:rsidRDefault="00000000">
      <w:pPr>
        <w:pStyle w:val="AuditDetail"/>
        <w:keepNext/>
      </w:pPr>
      <w:r>
        <w:rPr>
          <w:b/>
        </w:rPr>
        <w:t>Meta description (144 characters):</w:t>
      </w:r>
      <w:r>
        <w:t xml:space="preserve"> UK MDR 2002 Quality Management System consulting: ISO 13485:2016 implementation, UKCA technical files, and MHRA QMS compliance in Great Britain.</w:t>
      </w:r>
    </w:p>
    <w:p w14:paraId="6CEBAF51" w14:textId="77777777" w:rsidR="007A2FBC" w:rsidRDefault="00000000">
      <w:pPr>
        <w:pStyle w:val="AuditDetail"/>
        <w:keepNext/>
      </w:pPr>
      <w:r>
        <w:rPr>
          <w:b/>
        </w:rPr>
        <w:t>H1 (1):</w:t>
      </w:r>
      <w:r>
        <w:t xml:space="preserve"> QMS Implementation &amp; UK MDR Alignment</w:t>
      </w:r>
    </w:p>
    <w:p w14:paraId="28B19596" w14:textId="77777777" w:rsidR="007A2FBC" w:rsidRDefault="00000000">
      <w:pPr>
        <w:pStyle w:val="AuditDetail"/>
        <w:keepNext/>
      </w:pPr>
      <w:r>
        <w:rPr>
          <w:b/>
        </w:rPr>
        <w:t>Rendered content:</w:t>
      </w:r>
      <w:r>
        <w:t xml:space="preserve"> approximately 217 words; 35 distinct internal links; schema types: AdministrativeArea, ImageObject, Organization, PostalAddress, ProfessionalService, Service, WebSite</w:t>
      </w:r>
    </w:p>
    <w:p w14:paraId="3FC46958" w14:textId="77777777" w:rsidR="007A2FBC" w:rsidRDefault="00000000">
      <w:pPr>
        <w:pStyle w:val="AuditDetail"/>
        <w:keepNext/>
      </w:pPr>
      <w:r>
        <w:rPr>
          <w:b/>
        </w:rPr>
        <w:t>Technical assessment:</w:t>
      </w:r>
      <w:r>
        <w:t xml:space="preserve"> Pass</w:t>
      </w:r>
    </w:p>
    <w:p w14:paraId="6D0A243E" w14:textId="77777777" w:rsidR="007A2FBC" w:rsidRDefault="00000000">
      <w:pPr>
        <w:pStyle w:val="AuditDetail"/>
        <w:keepNext/>
      </w:pPr>
      <w:r>
        <w:rPr>
          <w:b/>
        </w:rPr>
        <w:t>GSC performance:</w:t>
      </w:r>
      <w:r>
        <w:t xml:space="preserve"> 0 clicks; 2 impressions; 0% CTR; position 84.5</w:t>
      </w:r>
    </w:p>
    <w:p w14:paraId="391D3F1B" w14:textId="77777777" w:rsidR="007A2FBC" w:rsidRDefault="00000000">
      <w:pPr>
        <w:pStyle w:val="AuditDetail"/>
        <w:keepNext/>
      </w:pPr>
      <w:r>
        <w:rPr>
          <w:b/>
        </w:rPr>
        <w:t>Coverage snapshot:</w:t>
      </w:r>
      <w:r>
        <w:t xml:space="preserve"> Not listed in supplied drilldown</w:t>
      </w:r>
    </w:p>
    <w:p w14:paraId="320ACDE5" w14:textId="77777777" w:rsidR="007A2FBC" w:rsidRDefault="00000000">
      <w:pPr>
        <w:pStyle w:val="AuditDetail"/>
        <w:spacing w:after="100"/>
      </w:pPr>
      <w:r>
        <w:rPr>
          <w:b/>
        </w:rPr>
        <w:t>Recommended decision:</w:t>
      </w:r>
      <w:r>
        <w:t xml:space="preserve"> Keep noindex: Short ISO/QMS list and a link to audit readiness; needs implementation process and distinct deliverables.</w:t>
      </w:r>
    </w:p>
    <w:p w14:paraId="638990EC" w14:textId="77777777" w:rsidR="007A2FBC" w:rsidRDefault="00000000">
      <w:pPr>
        <w:pStyle w:val="Heading2"/>
      </w:pPr>
      <w:r>
        <w:t>/services/uk/regulatory-writing</w:t>
      </w:r>
    </w:p>
    <w:p w14:paraId="2F89998F" w14:textId="77777777" w:rsidR="007A2FBC" w:rsidRDefault="00000000">
      <w:pPr>
        <w:pStyle w:val="AuditDetail"/>
        <w:keepNext/>
      </w:pPr>
      <w:r>
        <w:rPr>
          <w:b/>
        </w:rPr>
        <w:t>Source file:</w:t>
      </w:r>
      <w:r>
        <w:t xml:space="preserve"> src/routes/services.uk.regulatory-writing.tsx</w:t>
      </w:r>
    </w:p>
    <w:p w14:paraId="4CD4C509" w14:textId="77777777" w:rsidR="007A2FBC" w:rsidRDefault="00000000">
      <w:pPr>
        <w:pStyle w:val="AuditDetail"/>
        <w:keepNext/>
      </w:pPr>
      <w:r>
        <w:rPr>
          <w:b/>
        </w:rPr>
        <w:t>Indexing:</w:t>
      </w:r>
      <w:r>
        <w:t xml:space="preserve"> Noindex; robots: noindex, follow; canonical: https://www.nkbregovanta.com/services/uk/regulatory-writing</w:t>
      </w:r>
    </w:p>
    <w:p w14:paraId="1997CC0E" w14:textId="77777777" w:rsidR="007A2FBC" w:rsidRDefault="00000000">
      <w:pPr>
        <w:pStyle w:val="AuditDetail"/>
        <w:keepNext/>
      </w:pPr>
      <w:r>
        <w:rPr>
          <w:b/>
        </w:rPr>
        <w:t>Title (43 characters):</w:t>
      </w:r>
      <w:r>
        <w:t xml:space="preserve"> UK Regulatory Writing &amp; CER \| NKB Regovanta</w:t>
      </w:r>
    </w:p>
    <w:p w14:paraId="6F7BEA22" w14:textId="77777777" w:rsidR="007A2FBC" w:rsidRDefault="00000000">
      <w:pPr>
        <w:pStyle w:val="AuditDetail"/>
        <w:keepNext/>
      </w:pPr>
      <w:r>
        <w:rPr>
          <w:b/>
        </w:rPr>
        <w:t>Meta description (143 characters):</w:t>
      </w:r>
      <w:r>
        <w:t xml:space="preserve"> Regulatory and medical writing for the UK market: Clinical Evaluation Reports (CER), PMSR, PSUR, risk management files, and clinical protocols.</w:t>
      </w:r>
    </w:p>
    <w:p w14:paraId="7FD20B44" w14:textId="77777777" w:rsidR="007A2FBC" w:rsidRDefault="00000000">
      <w:pPr>
        <w:pStyle w:val="AuditDetail"/>
        <w:keepNext/>
      </w:pPr>
      <w:r>
        <w:rPr>
          <w:b/>
        </w:rPr>
        <w:t>H1 (1):</w:t>
      </w:r>
      <w:r>
        <w:t xml:space="preserve"> UK Regulatory &amp; Clinical Writing Services</w:t>
      </w:r>
    </w:p>
    <w:p w14:paraId="380725B7" w14:textId="77777777" w:rsidR="007A2FBC" w:rsidRDefault="00000000">
      <w:pPr>
        <w:pStyle w:val="AuditDetail"/>
        <w:keepNext/>
      </w:pPr>
      <w:r>
        <w:rPr>
          <w:b/>
        </w:rPr>
        <w:t>Rendered content:</w:t>
      </w:r>
      <w:r>
        <w:t xml:space="preserve"> approximately 212 words; 35 distinct internal links; schema types: AdministrativeArea, ImageObject, Organization, PostalAddress, ProfessionalService, Service, WebSite</w:t>
      </w:r>
    </w:p>
    <w:p w14:paraId="053EBA9F" w14:textId="77777777" w:rsidR="007A2FBC" w:rsidRDefault="00000000">
      <w:pPr>
        <w:pStyle w:val="AuditDetail"/>
        <w:keepNext/>
      </w:pPr>
      <w:r>
        <w:rPr>
          <w:b/>
        </w:rPr>
        <w:t>Technical assessment:</w:t>
      </w:r>
      <w:r>
        <w:t xml:space="preserve"> Pass</w:t>
      </w:r>
    </w:p>
    <w:p w14:paraId="528A10C5" w14:textId="77777777" w:rsidR="007A2FBC" w:rsidRDefault="00000000">
      <w:pPr>
        <w:pStyle w:val="AuditDetail"/>
        <w:keepNext/>
      </w:pPr>
      <w:r>
        <w:rPr>
          <w:b/>
        </w:rPr>
        <w:t>GSC performance:</w:t>
      </w:r>
      <w:r>
        <w:t xml:space="preserve"> 0 clicks; 12 impressions; 0% CTR; position 71.33</w:t>
      </w:r>
    </w:p>
    <w:p w14:paraId="15B23973" w14:textId="77777777" w:rsidR="007A2FBC" w:rsidRDefault="00000000">
      <w:pPr>
        <w:pStyle w:val="AuditDetail"/>
        <w:keepNext/>
      </w:pPr>
      <w:r>
        <w:rPr>
          <w:b/>
        </w:rPr>
        <w:t>Coverage snapshot:</w:t>
      </w:r>
      <w:r>
        <w:t xml:space="preserve"> Not listed in supplied drilldown</w:t>
      </w:r>
    </w:p>
    <w:p w14:paraId="7152A91F" w14:textId="77777777" w:rsidR="007A2FBC" w:rsidRDefault="00000000">
      <w:pPr>
        <w:pStyle w:val="AuditDetail"/>
        <w:spacing w:after="100"/>
      </w:pPr>
      <w:r>
        <w:rPr>
          <w:b/>
        </w:rPr>
        <w:t>Recommended decision:</w:t>
      </w:r>
      <w:r>
        <w:t xml:space="preserve"> Keep noindex: Short list of documents and a technical-file pointer; needs a distinct authoring process and scope.</w:t>
      </w:r>
    </w:p>
    <w:p w14:paraId="0B2EFAE2" w14:textId="77777777" w:rsidR="007A2FBC" w:rsidRDefault="00000000">
      <w:pPr>
        <w:pStyle w:val="Heading2"/>
      </w:pPr>
      <w:r>
        <w:t>/services/uk/technical-file</w:t>
      </w:r>
    </w:p>
    <w:p w14:paraId="245B63E1" w14:textId="77777777" w:rsidR="007A2FBC" w:rsidRDefault="00000000">
      <w:pPr>
        <w:pStyle w:val="AuditDetail"/>
        <w:keepNext/>
      </w:pPr>
      <w:r>
        <w:rPr>
          <w:b/>
        </w:rPr>
        <w:t>Source file:</w:t>
      </w:r>
      <w:r>
        <w:t xml:space="preserve"> src/routes/services.uk.technical-file.tsx</w:t>
      </w:r>
    </w:p>
    <w:p w14:paraId="611375EB" w14:textId="77777777" w:rsidR="007A2FBC" w:rsidRDefault="00000000">
      <w:pPr>
        <w:pStyle w:val="AuditDetail"/>
        <w:keepNext/>
      </w:pPr>
      <w:r>
        <w:rPr>
          <w:b/>
        </w:rPr>
        <w:t>Indexing:</w:t>
      </w:r>
      <w:r>
        <w:t xml:space="preserve"> Indexable and in sitemap; robots: index, follow, max-image-preview:large; canonical: https://www.nkbregovanta.com/services/uk/technical-file</w:t>
      </w:r>
    </w:p>
    <w:p w14:paraId="429FA7A4" w14:textId="77777777" w:rsidR="007A2FBC" w:rsidRDefault="00000000">
      <w:pPr>
        <w:pStyle w:val="AuditDetail"/>
        <w:keepNext/>
      </w:pPr>
      <w:r>
        <w:rPr>
          <w:b/>
        </w:rPr>
        <w:t>Title (46 characters):</w:t>
      </w:r>
      <w:r>
        <w:t xml:space="preserve"> UK MDR Technical Documentation \| NKB Regovanta</w:t>
      </w:r>
    </w:p>
    <w:p w14:paraId="01EF0E4E" w14:textId="77777777" w:rsidR="007A2FBC" w:rsidRDefault="00000000">
      <w:pPr>
        <w:pStyle w:val="AuditDetail"/>
        <w:keepNext/>
      </w:pPr>
      <w:r>
        <w:rPr>
          <w:b/>
        </w:rPr>
        <w:t>Meta description (149 characters):</w:t>
      </w:r>
      <w:r>
        <w:t xml:space="preserve"> UK MDR 2002 technical documentation compilation, Essential Requirements mapping, clinical evaluation, and technical gap assessments for UKCA marking.</w:t>
      </w:r>
    </w:p>
    <w:p w14:paraId="4B048400" w14:textId="77777777" w:rsidR="007A2FBC" w:rsidRDefault="00000000">
      <w:pPr>
        <w:pStyle w:val="AuditDetail"/>
        <w:keepNext/>
      </w:pPr>
      <w:r>
        <w:rPr>
          <w:b/>
        </w:rPr>
        <w:t>H1 (1):</w:t>
      </w:r>
      <w:r>
        <w:t xml:space="preserve"> UK MDR Technical Documentation &amp; Gap Assessment</w:t>
      </w:r>
    </w:p>
    <w:p w14:paraId="0748E0A7" w14:textId="77777777" w:rsidR="007A2FBC" w:rsidRDefault="00000000">
      <w:pPr>
        <w:pStyle w:val="AuditDetail"/>
        <w:keepNext/>
      </w:pPr>
      <w:r>
        <w:rPr>
          <w:b/>
        </w:rPr>
        <w:t>Rendered content:</w:t>
      </w:r>
      <w:r>
        <w:t xml:space="preserve"> approximately 616 words; 34 distinct internal links; schema types: BreadcrumbList, ImageObject, ListItem, Organization, PostalAddress, ProfessionalService, Service, WebSite</w:t>
      </w:r>
    </w:p>
    <w:p w14:paraId="11DF1953" w14:textId="77777777" w:rsidR="007A2FBC" w:rsidRDefault="00000000">
      <w:pPr>
        <w:pStyle w:val="AuditDetail"/>
        <w:keepNext/>
      </w:pPr>
      <w:r>
        <w:rPr>
          <w:b/>
        </w:rPr>
        <w:t>Technical assessment:</w:t>
      </w:r>
      <w:r>
        <w:t xml:space="preserve"> Pass</w:t>
      </w:r>
    </w:p>
    <w:p w14:paraId="36DB3089" w14:textId="77777777" w:rsidR="007A2FBC" w:rsidRDefault="00000000">
      <w:pPr>
        <w:pStyle w:val="AuditDetail"/>
        <w:keepNext/>
      </w:pPr>
      <w:r>
        <w:rPr>
          <w:b/>
        </w:rPr>
        <w:t>GSC performance:</w:t>
      </w:r>
      <w:r>
        <w:t xml:space="preserve"> No row in supplied performance export</w:t>
      </w:r>
    </w:p>
    <w:p w14:paraId="11E1D821" w14:textId="77777777" w:rsidR="007A2FBC" w:rsidRDefault="00000000">
      <w:pPr>
        <w:pStyle w:val="AuditDetail"/>
        <w:keepNext/>
      </w:pPr>
      <w:r>
        <w:rPr>
          <w:b/>
        </w:rPr>
        <w:t>Coverage snapshot:</w:t>
      </w:r>
      <w:r>
        <w:t xml:space="preserve"> Discovered - currently not indexed (GSC snapshot)</w:t>
      </w:r>
    </w:p>
    <w:p w14:paraId="202D3418"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13448DA" w14:textId="77777777" w:rsidR="007A2FBC" w:rsidRDefault="00000000">
      <w:pPr>
        <w:pStyle w:val="Heading2"/>
      </w:pPr>
      <w:r>
        <w:lastRenderedPageBreak/>
        <w:t>/services/uk/ukrp</w:t>
      </w:r>
    </w:p>
    <w:p w14:paraId="4DDB754A" w14:textId="77777777" w:rsidR="007A2FBC" w:rsidRDefault="00000000">
      <w:pPr>
        <w:pStyle w:val="AuditDetail"/>
        <w:keepNext/>
      </w:pPr>
      <w:r>
        <w:rPr>
          <w:b/>
        </w:rPr>
        <w:t>Source file:</w:t>
      </w:r>
      <w:r>
        <w:t xml:space="preserve"> src/routes/services.uk.ukrp.tsx</w:t>
      </w:r>
    </w:p>
    <w:p w14:paraId="772F6428"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https://www.nkbregovanta.com/services/uk/ukrp</w:t>
      </w:r>
    </w:p>
    <w:p w14:paraId="70225AC0" w14:textId="77777777" w:rsidR="007A2FBC" w:rsidRDefault="00000000">
      <w:pPr>
        <w:pStyle w:val="AuditDetail"/>
        <w:keepNext/>
      </w:pPr>
      <w:r>
        <w:rPr>
          <w:b/>
        </w:rPr>
        <w:t>Title (51 characters):</w:t>
      </w:r>
      <w:r>
        <w:t xml:space="preserve"> UK Responsible Person UKRP Services \| NKB Regovanta</w:t>
      </w:r>
    </w:p>
    <w:p w14:paraId="71005A47" w14:textId="77777777" w:rsidR="007A2FBC" w:rsidRDefault="00000000">
      <w:pPr>
        <w:pStyle w:val="AuditDetail"/>
        <w:keepNext/>
      </w:pPr>
      <w:r>
        <w:rPr>
          <w:b/>
        </w:rPr>
        <w:t>Meta description (144 characters):</w:t>
      </w:r>
      <w:r>
        <w:t xml:space="preserve"> Official UK Responsible Person (UKRP) representation &amp; MHRA registration: DORS portal listing, vigilance management, and UK MDR 2002 compliance.</w:t>
      </w:r>
    </w:p>
    <w:p w14:paraId="3594509A" w14:textId="77777777" w:rsidR="007A2FBC" w:rsidRDefault="00000000">
      <w:pPr>
        <w:pStyle w:val="AuditDetail"/>
        <w:keepNext/>
      </w:pPr>
      <w:r>
        <w:rPr>
          <w:b/>
        </w:rPr>
        <w:t>H1 (1):</w:t>
      </w:r>
      <w:r>
        <w:t xml:space="preserve"> UK Responsible Person (UKRP) Services</w:t>
      </w:r>
    </w:p>
    <w:p w14:paraId="15E4F2B3" w14:textId="77777777" w:rsidR="007A2FBC" w:rsidRDefault="00000000">
      <w:pPr>
        <w:pStyle w:val="AuditDetail"/>
        <w:keepNext/>
      </w:pPr>
      <w:r>
        <w:rPr>
          <w:b/>
        </w:rPr>
        <w:t>Rendered content:</w:t>
      </w:r>
      <w:r>
        <w:t xml:space="preserve"> approximately 1069 words; 34 distinct internal links; schema types: AdministrativeArea, ImageObject, Organization, PostalAddress, ProfessionalService, Service, WebSite</w:t>
      </w:r>
    </w:p>
    <w:p w14:paraId="0B3F6CD6" w14:textId="77777777" w:rsidR="007A2FBC" w:rsidRDefault="00000000">
      <w:pPr>
        <w:pStyle w:val="AuditDetail"/>
        <w:keepNext/>
      </w:pPr>
      <w:r>
        <w:rPr>
          <w:b/>
        </w:rPr>
        <w:t>Technical assessment:</w:t>
      </w:r>
      <w:r>
        <w:t xml:space="preserve"> Pass</w:t>
      </w:r>
    </w:p>
    <w:p w14:paraId="1B3EFCE0" w14:textId="77777777" w:rsidR="007A2FBC" w:rsidRDefault="00000000">
      <w:pPr>
        <w:pStyle w:val="AuditDetail"/>
        <w:keepNext/>
      </w:pPr>
      <w:r>
        <w:rPr>
          <w:b/>
        </w:rPr>
        <w:t>GSC performance:</w:t>
      </w:r>
      <w:r>
        <w:t xml:space="preserve"> No row in supplied performance export</w:t>
      </w:r>
    </w:p>
    <w:p w14:paraId="5A77DA84" w14:textId="77777777" w:rsidR="007A2FBC" w:rsidRDefault="00000000">
      <w:pPr>
        <w:pStyle w:val="AuditDetail"/>
        <w:keepNext/>
      </w:pPr>
      <w:r>
        <w:rPr>
          <w:b/>
        </w:rPr>
        <w:t>Coverage snapshot:</w:t>
      </w:r>
      <w:r>
        <w:t xml:space="preserve"> Discovered - currently not indexed (GSC snapshot)</w:t>
      </w:r>
    </w:p>
    <w:p w14:paraId="4306DC2F"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939D5EE" w14:textId="77777777" w:rsidR="007A2FBC" w:rsidRDefault="00000000">
      <w:pPr>
        <w:pStyle w:val="Heading2"/>
      </w:pPr>
      <w:r>
        <w:t>/services/uk/vigilance</w:t>
      </w:r>
    </w:p>
    <w:p w14:paraId="3AD10A04" w14:textId="77777777" w:rsidR="007A2FBC" w:rsidRDefault="00000000">
      <w:pPr>
        <w:pStyle w:val="AuditDetail"/>
        <w:keepNext/>
      </w:pPr>
      <w:r>
        <w:rPr>
          <w:b/>
        </w:rPr>
        <w:t>Source file:</w:t>
      </w:r>
      <w:r>
        <w:t xml:space="preserve"> src/routes/services.uk.vigilance.tsx</w:t>
      </w:r>
    </w:p>
    <w:p w14:paraId="007A0D5B" w14:textId="77777777" w:rsidR="007A2FBC" w:rsidRDefault="00000000">
      <w:pPr>
        <w:pStyle w:val="AuditDetail"/>
        <w:keepNext/>
      </w:pPr>
      <w:r>
        <w:rPr>
          <w:b/>
        </w:rPr>
        <w:t>Indexing:</w:t>
      </w:r>
      <w:r>
        <w:t xml:space="preserve"> Indexable and in sitemap; robots: index, follow, max-image-preview:large; canonical: https://www.nkbregovanta.com/services/uk/vigilance</w:t>
      </w:r>
    </w:p>
    <w:p w14:paraId="655EFDA0" w14:textId="77777777" w:rsidR="007A2FBC" w:rsidRDefault="00000000">
      <w:pPr>
        <w:pStyle w:val="AuditDetail"/>
        <w:keepNext/>
      </w:pPr>
      <w:r>
        <w:rPr>
          <w:b/>
        </w:rPr>
        <w:t>Title (51 characters):</w:t>
      </w:r>
      <w:r>
        <w:t xml:space="preserve"> UK MHRA Vigilance &amp; FSCA Consulting \| NKB Regovanta</w:t>
      </w:r>
    </w:p>
    <w:p w14:paraId="0834CB5B" w14:textId="77777777" w:rsidR="007A2FBC" w:rsidRDefault="00000000">
      <w:pPr>
        <w:pStyle w:val="AuditDetail"/>
        <w:keepNext/>
      </w:pPr>
      <w:r>
        <w:rPr>
          <w:b/>
        </w:rPr>
        <w:t>Meta description (152 characters):</w:t>
      </w:r>
      <w:r>
        <w:t xml:space="preserve"> UK MHRA regulatory vigilance consulting: adverse incident triage, MORE portal reporting, Field Safety Notices (FSN), and FSCA root-cause investigations.</w:t>
      </w:r>
    </w:p>
    <w:p w14:paraId="6C6A1409" w14:textId="77777777" w:rsidR="007A2FBC" w:rsidRDefault="00000000">
      <w:pPr>
        <w:pStyle w:val="AuditDetail"/>
        <w:keepNext/>
      </w:pPr>
      <w:r>
        <w:rPr>
          <w:b/>
        </w:rPr>
        <w:t>H1 (1):</w:t>
      </w:r>
      <w:r>
        <w:t xml:space="preserve"> UK Vigilance &amp; Field Safety Corrective Action (FSCA)</w:t>
      </w:r>
    </w:p>
    <w:p w14:paraId="3C8F7D07" w14:textId="77777777" w:rsidR="007A2FBC" w:rsidRDefault="00000000">
      <w:pPr>
        <w:pStyle w:val="AuditDetail"/>
        <w:keepNext/>
      </w:pPr>
      <w:r>
        <w:rPr>
          <w:b/>
        </w:rPr>
        <w:t>Rendered content:</w:t>
      </w:r>
      <w:r>
        <w:t xml:space="preserve"> approximately 512 words; 34 distinct internal links; schema types: BreadcrumbList, ImageObject, ListItem, Organization, PostalAddress, ProfessionalService, Service, WebSite</w:t>
      </w:r>
    </w:p>
    <w:p w14:paraId="67BC54C6" w14:textId="77777777" w:rsidR="007A2FBC" w:rsidRDefault="00000000">
      <w:pPr>
        <w:pStyle w:val="AuditDetail"/>
        <w:keepNext/>
      </w:pPr>
      <w:r>
        <w:rPr>
          <w:b/>
        </w:rPr>
        <w:t>Technical assessment:</w:t>
      </w:r>
      <w:r>
        <w:t xml:space="preserve"> Pass</w:t>
      </w:r>
    </w:p>
    <w:p w14:paraId="3F0D2AF6" w14:textId="77777777" w:rsidR="007A2FBC" w:rsidRDefault="00000000">
      <w:pPr>
        <w:pStyle w:val="AuditDetail"/>
        <w:keepNext/>
      </w:pPr>
      <w:r>
        <w:rPr>
          <w:b/>
        </w:rPr>
        <w:t>GSC performance:</w:t>
      </w:r>
      <w:r>
        <w:t xml:space="preserve"> 0 clicks; 20 impressions; 0% CTR; position 78.2</w:t>
      </w:r>
    </w:p>
    <w:p w14:paraId="773602F2" w14:textId="77777777" w:rsidR="007A2FBC" w:rsidRDefault="00000000">
      <w:pPr>
        <w:pStyle w:val="AuditDetail"/>
        <w:keepNext/>
      </w:pPr>
      <w:r>
        <w:rPr>
          <w:b/>
        </w:rPr>
        <w:t>Coverage snapshot:</w:t>
      </w:r>
      <w:r>
        <w:t xml:space="preserve"> Not listed in supplied drilldown</w:t>
      </w:r>
    </w:p>
    <w:p w14:paraId="6E1BE71C"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3F7E1E46" w14:textId="77777777" w:rsidR="007A2FBC" w:rsidRDefault="00000000">
      <w:pPr>
        <w:pStyle w:val="Heading2"/>
      </w:pPr>
      <w:r>
        <w:t>/services/usa</w:t>
      </w:r>
    </w:p>
    <w:p w14:paraId="645C3C11" w14:textId="77777777" w:rsidR="007A2FBC" w:rsidRDefault="00000000">
      <w:pPr>
        <w:pStyle w:val="AuditDetail"/>
        <w:keepNext/>
      </w:pPr>
      <w:r>
        <w:rPr>
          <w:b/>
        </w:rPr>
        <w:t>Source file:</w:t>
      </w:r>
      <w:r>
        <w:t xml:space="preserve"> src/routes/services.usa.index.tsx</w:t>
      </w:r>
    </w:p>
    <w:p w14:paraId="417953CF"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https://www.nkbregovanta.com/services/usa</w:t>
      </w:r>
    </w:p>
    <w:p w14:paraId="6690FACC" w14:textId="77777777" w:rsidR="007A2FBC" w:rsidRDefault="00000000">
      <w:pPr>
        <w:pStyle w:val="AuditDetail"/>
        <w:keepNext/>
      </w:pPr>
      <w:r>
        <w:rPr>
          <w:b/>
        </w:rPr>
        <w:t>Title (48 characters):</w:t>
      </w:r>
      <w:r>
        <w:t xml:space="preserve"> US FDA Medical Device Consultant \| NKB Regovanta</w:t>
      </w:r>
    </w:p>
    <w:p w14:paraId="62F252B4" w14:textId="77777777" w:rsidR="007A2FBC" w:rsidRDefault="00000000">
      <w:pPr>
        <w:pStyle w:val="AuditDetail"/>
        <w:keepNext/>
      </w:pPr>
      <w:r>
        <w:rPr>
          <w:b/>
        </w:rPr>
        <w:t>Meta description (136 characters):</w:t>
      </w:r>
      <w:r>
        <w:t xml:space="preserve"> Expert US FDA medical device consulting: 510(k) clearances, eSTAR dossiers, De Novo requests, PMA approval, and US Agent representation.</w:t>
      </w:r>
    </w:p>
    <w:p w14:paraId="055BA121" w14:textId="77777777" w:rsidR="007A2FBC" w:rsidRDefault="00000000">
      <w:pPr>
        <w:pStyle w:val="AuditDetail"/>
        <w:keepNext/>
      </w:pPr>
      <w:r>
        <w:rPr>
          <w:b/>
        </w:rPr>
        <w:t>H1 (1):</w:t>
      </w:r>
      <w:r>
        <w:t xml:space="preserve"> US FDA Medical Device Consultant &amp;510(k) Premarket Notification</w:t>
      </w:r>
    </w:p>
    <w:p w14:paraId="27412B62" w14:textId="77777777" w:rsidR="007A2FBC" w:rsidRDefault="00000000">
      <w:pPr>
        <w:pStyle w:val="AuditDetail"/>
        <w:keepNext/>
      </w:pPr>
      <w:r>
        <w:rPr>
          <w:b/>
        </w:rPr>
        <w:t>Rendered content:</w:t>
      </w:r>
      <w:r>
        <w:t xml:space="preserve"> approximately 972 words; 48 distinct internal links; schema types: BreadcrumbList, ImageObject, ListItem, Organization, PostalAddress, ProfessionalService, Service, WebSite</w:t>
      </w:r>
    </w:p>
    <w:p w14:paraId="0A2A1184" w14:textId="77777777" w:rsidR="007A2FBC" w:rsidRDefault="00000000">
      <w:pPr>
        <w:pStyle w:val="AuditDetail"/>
        <w:keepNext/>
      </w:pPr>
      <w:r>
        <w:rPr>
          <w:b/>
        </w:rPr>
        <w:t>Technical assessment:</w:t>
      </w:r>
      <w:r>
        <w:t xml:space="preserve"> Pass</w:t>
      </w:r>
    </w:p>
    <w:p w14:paraId="0AEEB04D" w14:textId="77777777" w:rsidR="007A2FBC" w:rsidRDefault="00000000">
      <w:pPr>
        <w:pStyle w:val="AuditDetail"/>
        <w:keepNext/>
      </w:pPr>
      <w:r>
        <w:rPr>
          <w:b/>
        </w:rPr>
        <w:t>GSC performance:</w:t>
      </w:r>
      <w:r>
        <w:t xml:space="preserve"> No row in supplied performance export</w:t>
      </w:r>
    </w:p>
    <w:p w14:paraId="01EE280F" w14:textId="77777777" w:rsidR="007A2FBC" w:rsidRDefault="00000000">
      <w:pPr>
        <w:pStyle w:val="AuditDetail"/>
        <w:keepNext/>
      </w:pPr>
      <w:r>
        <w:rPr>
          <w:b/>
        </w:rPr>
        <w:t>Coverage snapshot:</w:t>
      </w:r>
      <w:r>
        <w:t xml:space="preserve"> Discovered - currently not indexed (GSC snapshot)</w:t>
      </w:r>
    </w:p>
    <w:p w14:paraId="28836FC3" w14:textId="77777777" w:rsidR="007A2FBC" w:rsidRDefault="00000000">
      <w:pPr>
        <w:pStyle w:val="AuditDetail"/>
        <w:spacing w:after="100"/>
      </w:pPr>
      <w:r>
        <w:rPr>
          <w:b/>
        </w:rPr>
        <w:t>Recommended decision:</w:t>
      </w:r>
      <w:r>
        <w:t xml:space="preserve"> Broad US FDA hub. Verify the U.S. Agent representation claim and add verifiable US delivery details before promoting it.</w:t>
      </w:r>
    </w:p>
    <w:p w14:paraId="55635B0A" w14:textId="77777777" w:rsidR="007A2FBC" w:rsidRDefault="00000000">
      <w:pPr>
        <w:pStyle w:val="Heading2"/>
      </w:pPr>
      <w:r>
        <w:t>/services/usa/510k</w:t>
      </w:r>
    </w:p>
    <w:p w14:paraId="5FA87F40" w14:textId="77777777" w:rsidR="007A2FBC" w:rsidRDefault="00000000">
      <w:pPr>
        <w:pStyle w:val="AuditDetail"/>
        <w:keepNext/>
      </w:pPr>
      <w:r>
        <w:rPr>
          <w:b/>
        </w:rPr>
        <w:t>Source file:</w:t>
      </w:r>
      <w:r>
        <w:t xml:space="preserve"> src/routes/services.usa.510k.tsx</w:t>
      </w:r>
    </w:p>
    <w:p w14:paraId="5E269450"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https://www.nkbregovanta.com/services/usa/510k</w:t>
      </w:r>
    </w:p>
    <w:p w14:paraId="0914A7A5" w14:textId="77777777" w:rsidR="007A2FBC" w:rsidRDefault="00000000">
      <w:pPr>
        <w:pStyle w:val="AuditDetail"/>
        <w:keepNext/>
      </w:pPr>
      <w:r>
        <w:rPr>
          <w:b/>
        </w:rPr>
        <w:t>Title (47 characters):</w:t>
      </w:r>
      <w:r>
        <w:t xml:space="preserve"> FDA 510(k) Clearance Consultant \| NKB Regovanta</w:t>
      </w:r>
    </w:p>
    <w:p w14:paraId="78700B9A" w14:textId="77777777" w:rsidR="007A2FBC" w:rsidRDefault="00000000">
      <w:pPr>
        <w:pStyle w:val="AuditDetail"/>
        <w:keepNext/>
      </w:pPr>
      <w:r>
        <w:rPr>
          <w:b/>
        </w:rPr>
        <w:t>Meta description (147 characters):</w:t>
      </w:r>
      <w:r>
        <w:t xml:space="preserve"> FDA 510(k) clearance consulting for medical devices. Substantial equivalence strategy, predicate selection, eSTAR dossier filing, and FDA response.</w:t>
      </w:r>
    </w:p>
    <w:p w14:paraId="7D7A08A7" w14:textId="77777777" w:rsidR="007A2FBC" w:rsidRDefault="00000000">
      <w:pPr>
        <w:pStyle w:val="AuditDetail"/>
        <w:keepNext/>
      </w:pPr>
      <w:r>
        <w:rPr>
          <w:b/>
        </w:rPr>
        <w:t>H1 (1):</w:t>
      </w:r>
      <w:r>
        <w:t xml:space="preserve"> FDA 510(k) Premarket Notification &amp; Clearance Consulting</w:t>
      </w:r>
    </w:p>
    <w:p w14:paraId="4DAAFCA8" w14:textId="77777777" w:rsidR="007A2FBC" w:rsidRDefault="00000000">
      <w:pPr>
        <w:pStyle w:val="AuditDetail"/>
        <w:keepNext/>
      </w:pPr>
      <w:r>
        <w:rPr>
          <w:b/>
        </w:rPr>
        <w:t>Rendered content:</w:t>
      </w:r>
      <w:r>
        <w:t xml:space="preserve"> approximately 630 words; 34 distinct internal links; schema types: BreadcrumbList, ImageObject, ListItem, Organization, PostalAddress, ProfessionalService, Service, WebSite</w:t>
      </w:r>
    </w:p>
    <w:p w14:paraId="33AB9AF7" w14:textId="77777777" w:rsidR="007A2FBC" w:rsidRDefault="00000000">
      <w:pPr>
        <w:pStyle w:val="AuditDetail"/>
        <w:keepNext/>
      </w:pPr>
      <w:r>
        <w:rPr>
          <w:b/>
        </w:rPr>
        <w:t>Technical assessment:</w:t>
      </w:r>
      <w:r>
        <w:t xml:space="preserve"> Pass</w:t>
      </w:r>
    </w:p>
    <w:p w14:paraId="5964B8B7" w14:textId="77777777" w:rsidR="007A2FBC" w:rsidRDefault="00000000">
      <w:pPr>
        <w:pStyle w:val="AuditDetail"/>
        <w:keepNext/>
      </w:pPr>
      <w:r>
        <w:rPr>
          <w:b/>
        </w:rPr>
        <w:t>GSC performance:</w:t>
      </w:r>
      <w:r>
        <w:t xml:space="preserve"> 0 clicks; 70 impressions; 0% CTR; position 58.37</w:t>
      </w:r>
    </w:p>
    <w:p w14:paraId="080F2D29" w14:textId="77777777" w:rsidR="007A2FBC" w:rsidRDefault="00000000">
      <w:pPr>
        <w:pStyle w:val="AuditDetail"/>
        <w:keepNext/>
      </w:pPr>
      <w:r>
        <w:rPr>
          <w:b/>
        </w:rPr>
        <w:t>Coverage snapshot:</w:t>
      </w:r>
      <w:r>
        <w:t xml:space="preserve"> Not listed in supplied drilldown</w:t>
      </w:r>
    </w:p>
    <w:p w14:paraId="494427DB" w14:textId="77777777" w:rsidR="007A2FBC" w:rsidRDefault="00000000">
      <w:pPr>
        <w:pStyle w:val="AuditDetail"/>
        <w:spacing w:after="100"/>
      </w:pPr>
      <w:r>
        <w:rPr>
          <w:b/>
        </w:rPr>
        <w:t>Recommended decision:</w:t>
      </w:r>
      <w:r>
        <w:t xml:space="preserve"> Use page-filtered GSC queries to define its commercial keyword ownership and add genuine 510(k) experience evidence.</w:t>
      </w:r>
    </w:p>
    <w:p w14:paraId="56B9CB9B" w14:textId="77777777" w:rsidR="007A2FBC" w:rsidRDefault="00000000">
      <w:pPr>
        <w:pStyle w:val="Heading2"/>
      </w:pPr>
      <w:r>
        <w:lastRenderedPageBreak/>
        <w:t>/services/usa/513g</w:t>
      </w:r>
    </w:p>
    <w:p w14:paraId="30C4EB5A" w14:textId="77777777" w:rsidR="007A2FBC" w:rsidRDefault="00000000">
      <w:pPr>
        <w:pStyle w:val="AuditDetail"/>
        <w:keepNext/>
      </w:pPr>
      <w:r>
        <w:rPr>
          <w:b/>
        </w:rPr>
        <w:t>Source file:</w:t>
      </w:r>
      <w:r>
        <w:t xml:space="preserve"> src/routes/services.usa.513g.tsx</w:t>
      </w:r>
    </w:p>
    <w:p w14:paraId="0D85A0B5" w14:textId="77777777" w:rsidR="007A2FBC" w:rsidRDefault="00000000">
      <w:pPr>
        <w:pStyle w:val="AuditDetail"/>
        <w:keepNext/>
      </w:pPr>
      <w:r>
        <w:rPr>
          <w:b/>
        </w:rPr>
        <w:t>Indexing:</w:t>
      </w:r>
      <w:r>
        <w:t xml:space="preserve"> Noindex; robots: noindex, follow; canonical: https://www.nkbregovanta.com/services/usa/513g</w:t>
      </w:r>
    </w:p>
    <w:p w14:paraId="5A72FE65" w14:textId="77777777" w:rsidR="007A2FBC" w:rsidRDefault="00000000">
      <w:pPr>
        <w:pStyle w:val="AuditDetail"/>
        <w:keepNext/>
      </w:pPr>
      <w:r>
        <w:rPr>
          <w:b/>
        </w:rPr>
        <w:t>Title (46 characters):</w:t>
      </w:r>
      <w:r>
        <w:t xml:space="preserve"> FDA 513(g) Information Request \| NKB Regovanta</w:t>
      </w:r>
    </w:p>
    <w:p w14:paraId="08963CD7" w14:textId="77777777" w:rsidR="007A2FBC" w:rsidRDefault="00000000">
      <w:pPr>
        <w:pStyle w:val="AuditDetail"/>
        <w:keepNext/>
      </w:pPr>
      <w:r>
        <w:rPr>
          <w:b/>
        </w:rPr>
        <w:t>Meta description (140 characters):</w:t>
      </w:r>
      <w:r>
        <w:t xml:space="preserve"> Obtain a formal FDA written opinion on device classification and regulatory pathway with our 513(g) Information Request consulting services.</w:t>
      </w:r>
    </w:p>
    <w:p w14:paraId="06A8B6E9" w14:textId="77777777" w:rsidR="007A2FBC" w:rsidRDefault="00000000">
      <w:pPr>
        <w:pStyle w:val="AuditDetail"/>
        <w:keepNext/>
      </w:pPr>
      <w:r>
        <w:rPr>
          <w:b/>
        </w:rPr>
        <w:t>H1 (1):</w:t>
      </w:r>
      <w:r>
        <w:t xml:space="preserve"> FDA 513(g) Requests for Information</w:t>
      </w:r>
    </w:p>
    <w:p w14:paraId="117DC1F8" w14:textId="77777777" w:rsidR="007A2FBC" w:rsidRDefault="00000000">
      <w:pPr>
        <w:pStyle w:val="AuditDetail"/>
        <w:keepNext/>
      </w:pPr>
      <w:r>
        <w:rPr>
          <w:b/>
        </w:rPr>
        <w:t>Rendered content:</w:t>
      </w:r>
      <w:r>
        <w:t xml:space="preserve"> approximately 216 words; 34 distinct internal links; schema types: Country, ImageObject, Organization, PostalAddress, ProfessionalService, Service, WebSite</w:t>
      </w:r>
    </w:p>
    <w:p w14:paraId="2086F8D9" w14:textId="77777777" w:rsidR="007A2FBC" w:rsidRDefault="00000000">
      <w:pPr>
        <w:pStyle w:val="AuditDetail"/>
        <w:keepNext/>
      </w:pPr>
      <w:r>
        <w:rPr>
          <w:b/>
        </w:rPr>
        <w:t>Technical assessment:</w:t>
      </w:r>
      <w:r>
        <w:t xml:space="preserve"> Pass</w:t>
      </w:r>
    </w:p>
    <w:p w14:paraId="750567AF" w14:textId="77777777" w:rsidR="007A2FBC" w:rsidRDefault="00000000">
      <w:pPr>
        <w:pStyle w:val="AuditDetail"/>
        <w:keepNext/>
      </w:pPr>
      <w:r>
        <w:rPr>
          <w:b/>
        </w:rPr>
        <w:t>GSC performance:</w:t>
      </w:r>
      <w:r>
        <w:t xml:space="preserve"> No row in supplied performance export</w:t>
      </w:r>
    </w:p>
    <w:p w14:paraId="6B679005" w14:textId="77777777" w:rsidR="007A2FBC" w:rsidRDefault="00000000">
      <w:pPr>
        <w:pStyle w:val="AuditDetail"/>
        <w:keepNext/>
      </w:pPr>
      <w:r>
        <w:rPr>
          <w:b/>
        </w:rPr>
        <w:t>Coverage snapshot:</w:t>
      </w:r>
      <w:r>
        <w:t xml:space="preserve"> Discovered - currently not indexed (GSC snapshot)</w:t>
      </w:r>
    </w:p>
    <w:p w14:paraId="7F0CFBEF" w14:textId="77777777" w:rsidR="007A2FBC" w:rsidRDefault="00000000">
      <w:pPr>
        <w:pStyle w:val="AuditDetail"/>
        <w:spacing w:after="100"/>
      </w:pPr>
      <w:r>
        <w:rPr>
          <w:b/>
        </w:rPr>
        <w:t>Recommended decision:</w:t>
      </w:r>
      <w:r>
        <w:t xml:space="preserve"> Keep noindex: Generic template does not explain the 513(g) request, inputs or limitations.</w:t>
      </w:r>
    </w:p>
    <w:p w14:paraId="302A0439" w14:textId="77777777" w:rsidR="007A2FBC" w:rsidRDefault="00000000">
      <w:pPr>
        <w:pStyle w:val="Heading2"/>
      </w:pPr>
      <w:r>
        <w:t>/services/usa/agent-service</w:t>
      </w:r>
    </w:p>
    <w:p w14:paraId="56F0D70C" w14:textId="77777777" w:rsidR="007A2FBC" w:rsidRDefault="00000000">
      <w:pPr>
        <w:pStyle w:val="AuditDetail"/>
        <w:keepNext/>
      </w:pPr>
      <w:r>
        <w:rPr>
          <w:b/>
        </w:rPr>
        <w:t>Source file:</w:t>
      </w:r>
      <w:r>
        <w:t xml:space="preserve"> src/routes/services.usa.agent-service.tsx</w:t>
      </w:r>
    </w:p>
    <w:p w14:paraId="7076C71D"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https://www.nkbregovanta.com/services/usa/agent-service</w:t>
      </w:r>
    </w:p>
    <w:p w14:paraId="17C1A8FC" w14:textId="77777777" w:rsidR="007A2FBC" w:rsidRDefault="00000000">
      <w:pPr>
        <w:pStyle w:val="AuditDetail"/>
        <w:keepNext/>
      </w:pPr>
      <w:r>
        <w:rPr>
          <w:b/>
        </w:rPr>
        <w:t>Title (40 characters):</w:t>
      </w:r>
      <w:r>
        <w:t xml:space="preserve"> US FDA US Agent Services \| NKB Regovanta</w:t>
      </w:r>
    </w:p>
    <w:p w14:paraId="7B7C925A" w14:textId="77777777" w:rsidR="007A2FBC" w:rsidRDefault="00000000">
      <w:pPr>
        <w:pStyle w:val="AuditDetail"/>
        <w:keepNext/>
      </w:pPr>
      <w:r>
        <w:rPr>
          <w:b/>
        </w:rPr>
        <w:t>Meta description (149 characters):</w:t>
      </w:r>
      <w:r>
        <w:t xml:space="preserve"> Official US FDA Agent services for foreign establishments under 21 CFR 807.40. FURLS establishment registration, device listing, and liaison support.</w:t>
      </w:r>
    </w:p>
    <w:p w14:paraId="7507797C" w14:textId="77777777" w:rsidR="007A2FBC" w:rsidRDefault="00000000">
      <w:pPr>
        <w:pStyle w:val="AuditDetail"/>
        <w:keepNext/>
      </w:pPr>
      <w:r>
        <w:rPr>
          <w:b/>
        </w:rPr>
        <w:t>H1 (1):</w:t>
      </w:r>
      <w:r>
        <w:t xml:space="preserve"> US Agent Services for Foreign Establishments</w:t>
      </w:r>
    </w:p>
    <w:p w14:paraId="3ACC6E60" w14:textId="77777777" w:rsidR="007A2FBC" w:rsidRDefault="00000000">
      <w:pPr>
        <w:pStyle w:val="AuditDetail"/>
        <w:keepNext/>
      </w:pPr>
      <w:r>
        <w:rPr>
          <w:b/>
        </w:rPr>
        <w:t>Rendered content:</w:t>
      </w:r>
      <w:r>
        <w:t xml:space="preserve"> approximately 1076 words; 34 distinct internal links; schema types: Country, ImageObject, Organization, PostalAddress, ProfessionalService, Service, WebSite</w:t>
      </w:r>
    </w:p>
    <w:p w14:paraId="4FB33B1B" w14:textId="77777777" w:rsidR="007A2FBC" w:rsidRDefault="00000000">
      <w:pPr>
        <w:pStyle w:val="AuditDetail"/>
        <w:keepNext/>
      </w:pPr>
      <w:r>
        <w:rPr>
          <w:b/>
        </w:rPr>
        <w:t>Technical assessment:</w:t>
      </w:r>
      <w:r>
        <w:t xml:space="preserve"> Pass</w:t>
      </w:r>
    </w:p>
    <w:p w14:paraId="29EF59AB" w14:textId="77777777" w:rsidR="007A2FBC" w:rsidRDefault="00000000">
      <w:pPr>
        <w:pStyle w:val="AuditDetail"/>
        <w:keepNext/>
      </w:pPr>
      <w:r>
        <w:rPr>
          <w:b/>
        </w:rPr>
        <w:t>GSC performance:</w:t>
      </w:r>
      <w:r>
        <w:t xml:space="preserve"> 0 clicks; 403 impressions; 0% CTR; position 75.01</w:t>
      </w:r>
    </w:p>
    <w:p w14:paraId="5E4FCD4F" w14:textId="77777777" w:rsidR="007A2FBC" w:rsidRDefault="00000000">
      <w:pPr>
        <w:pStyle w:val="AuditDetail"/>
        <w:keepNext/>
      </w:pPr>
      <w:r>
        <w:rPr>
          <w:b/>
        </w:rPr>
        <w:t>Coverage snapshot:</w:t>
      </w:r>
      <w:r>
        <w:t xml:space="preserve"> Not listed in supplied drilldown</w:t>
      </w:r>
    </w:p>
    <w:p w14:paraId="368447E3" w14:textId="77777777" w:rsidR="007A2FBC" w:rsidRDefault="00000000">
      <w:pPr>
        <w:pStyle w:val="AuditDetail"/>
        <w:spacing w:after="100"/>
      </w:pPr>
      <w:r>
        <w:rPr>
          <w:b/>
        </w:rPr>
        <w:t>Recommended decision:</w:t>
      </w:r>
      <w:r>
        <w:t xml:space="preserve"> Verify the named U.S. person or entity, physical place of business, consent process, and contact details required for the service claim.</w:t>
      </w:r>
    </w:p>
    <w:p w14:paraId="0BC6906E" w14:textId="77777777" w:rsidR="007A2FBC" w:rsidRDefault="00000000">
      <w:pPr>
        <w:pStyle w:val="Heading2"/>
      </w:pPr>
      <w:r>
        <w:t>/services/usa/classification</w:t>
      </w:r>
    </w:p>
    <w:p w14:paraId="5B9F91F1" w14:textId="77777777" w:rsidR="007A2FBC" w:rsidRDefault="00000000">
      <w:pPr>
        <w:pStyle w:val="AuditDetail"/>
        <w:keepNext/>
      </w:pPr>
      <w:r>
        <w:rPr>
          <w:b/>
        </w:rPr>
        <w:t>Source file:</w:t>
      </w:r>
      <w:r>
        <w:t xml:space="preserve"> src/routes/services.usa.classification.tsx</w:t>
      </w:r>
    </w:p>
    <w:p w14:paraId="13AEBD6B" w14:textId="77777777" w:rsidR="007A2FBC" w:rsidRDefault="00000000">
      <w:pPr>
        <w:pStyle w:val="AuditDetail"/>
        <w:keepNext/>
      </w:pPr>
      <w:r>
        <w:rPr>
          <w:b/>
        </w:rPr>
        <w:t>Indexing:</w:t>
      </w:r>
      <w:r>
        <w:t xml:space="preserve"> Indexable and in sitemap; robots: index, follow, max-image-preview:large; canonical: https://www.nkbregovanta.com/services/usa/classification</w:t>
      </w:r>
    </w:p>
    <w:p w14:paraId="31A576CE" w14:textId="77777777" w:rsidR="007A2FBC" w:rsidRDefault="00000000">
      <w:pPr>
        <w:pStyle w:val="AuditDetail"/>
        <w:keepNext/>
      </w:pPr>
      <w:r>
        <w:rPr>
          <w:b/>
        </w:rPr>
        <w:t>Title (52 characters):</w:t>
      </w:r>
      <w:r>
        <w:t xml:space="preserve"> FDA Device Classification Assessment \| NKB Regovanta</w:t>
      </w:r>
    </w:p>
    <w:p w14:paraId="33CB9ADF" w14:textId="77777777" w:rsidR="007A2FBC" w:rsidRDefault="00000000">
      <w:pPr>
        <w:pStyle w:val="AuditDetail"/>
        <w:keepNext/>
      </w:pPr>
      <w:r>
        <w:rPr>
          <w:b/>
        </w:rPr>
        <w:t>Meta description (154 characters):</w:t>
      </w:r>
      <w:r>
        <w:t xml:space="preserve"> Determine your medical device FDA classification, regulation number, product code, 510(k) exemption status, and premarket pathway with expert consultants.</w:t>
      </w:r>
    </w:p>
    <w:p w14:paraId="25013547" w14:textId="77777777" w:rsidR="007A2FBC" w:rsidRDefault="00000000">
      <w:pPr>
        <w:pStyle w:val="AuditDetail"/>
        <w:keepNext/>
      </w:pPr>
      <w:r>
        <w:rPr>
          <w:b/>
        </w:rPr>
        <w:t>H1 (1):</w:t>
      </w:r>
      <w:r>
        <w:t xml:space="preserve"> FDA Medical Device Classification &amp; Pathway Assessment</w:t>
      </w:r>
    </w:p>
    <w:p w14:paraId="3A65BD95" w14:textId="77777777" w:rsidR="007A2FBC" w:rsidRDefault="00000000">
      <w:pPr>
        <w:pStyle w:val="AuditDetail"/>
        <w:keepNext/>
      </w:pPr>
      <w:r>
        <w:rPr>
          <w:b/>
        </w:rPr>
        <w:t>Rendered content:</w:t>
      </w:r>
      <w:r>
        <w:t xml:space="preserve"> approximately 590 words; 34 distinct internal links; schema types: BreadcrumbList, ImageObject, ListItem, Organization, PostalAddress, ProfessionalService, Service, WebSite</w:t>
      </w:r>
    </w:p>
    <w:p w14:paraId="6C26E055" w14:textId="77777777" w:rsidR="007A2FBC" w:rsidRDefault="00000000">
      <w:pPr>
        <w:pStyle w:val="AuditDetail"/>
        <w:keepNext/>
      </w:pPr>
      <w:r>
        <w:rPr>
          <w:b/>
        </w:rPr>
        <w:t>Technical assessment:</w:t>
      </w:r>
      <w:r>
        <w:t xml:space="preserve"> Pass</w:t>
      </w:r>
    </w:p>
    <w:p w14:paraId="2A79099A" w14:textId="77777777" w:rsidR="007A2FBC" w:rsidRDefault="00000000">
      <w:pPr>
        <w:pStyle w:val="AuditDetail"/>
        <w:keepNext/>
      </w:pPr>
      <w:r>
        <w:rPr>
          <w:b/>
        </w:rPr>
        <w:t>GSC performance:</w:t>
      </w:r>
      <w:r>
        <w:t xml:space="preserve"> No row in supplied performance export</w:t>
      </w:r>
    </w:p>
    <w:p w14:paraId="00722201" w14:textId="77777777" w:rsidR="007A2FBC" w:rsidRDefault="00000000">
      <w:pPr>
        <w:pStyle w:val="AuditDetail"/>
        <w:keepNext/>
      </w:pPr>
      <w:r>
        <w:rPr>
          <w:b/>
        </w:rPr>
        <w:t>Coverage snapshot:</w:t>
      </w:r>
      <w:r>
        <w:t xml:space="preserve"> Discovered - currently not indexed (GSC snapshot)</w:t>
      </w:r>
    </w:p>
    <w:p w14:paraId="358F37A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2572A2F" w14:textId="77777777" w:rsidR="007A2FBC" w:rsidRDefault="00000000">
      <w:pPr>
        <w:pStyle w:val="Heading2"/>
      </w:pPr>
      <w:r>
        <w:t>/services/usa/de-novo</w:t>
      </w:r>
    </w:p>
    <w:p w14:paraId="74FA1F91" w14:textId="77777777" w:rsidR="007A2FBC" w:rsidRDefault="00000000">
      <w:pPr>
        <w:pStyle w:val="AuditDetail"/>
        <w:keepNext/>
      </w:pPr>
      <w:r>
        <w:rPr>
          <w:b/>
        </w:rPr>
        <w:t>Source file:</w:t>
      </w:r>
      <w:r>
        <w:t xml:space="preserve"> src/routes/services.usa.de-novo.tsx</w:t>
      </w:r>
    </w:p>
    <w:p w14:paraId="3A99FD5B" w14:textId="77777777" w:rsidR="007A2FBC" w:rsidRDefault="00000000">
      <w:pPr>
        <w:pStyle w:val="AuditDetail"/>
        <w:keepNext/>
      </w:pPr>
      <w:r>
        <w:rPr>
          <w:b/>
        </w:rPr>
        <w:t>Indexing:</w:t>
      </w:r>
      <w:r>
        <w:t xml:space="preserve"> Indexable and in sitemap; robots: index, follow, max-image-preview:large; canonical: https://www.nkbregovanta.com/services/usa/de-novo</w:t>
      </w:r>
    </w:p>
    <w:p w14:paraId="40995351" w14:textId="77777777" w:rsidR="007A2FBC" w:rsidRDefault="00000000">
      <w:pPr>
        <w:pStyle w:val="AuditDetail"/>
        <w:keepNext/>
      </w:pPr>
      <w:r>
        <w:rPr>
          <w:b/>
        </w:rPr>
        <w:t>Title (45 characters):</w:t>
      </w:r>
      <w:r>
        <w:t xml:space="preserve"> US FDA De Novo Classification \| NKB Regovanta</w:t>
      </w:r>
    </w:p>
    <w:p w14:paraId="551E1A4C" w14:textId="77777777" w:rsidR="007A2FBC" w:rsidRDefault="00000000">
      <w:pPr>
        <w:pStyle w:val="AuditDetail"/>
        <w:keepNext/>
      </w:pPr>
      <w:r>
        <w:rPr>
          <w:b/>
        </w:rPr>
        <w:t>Meta description (142 characters):</w:t>
      </w:r>
      <w:r>
        <w:t xml:space="preserve"> Expert consulting for US FDA De Novo classification requests for novel medical devices without predicates. Special controls and eSTAR support.</w:t>
      </w:r>
    </w:p>
    <w:p w14:paraId="7EE3C792" w14:textId="77777777" w:rsidR="007A2FBC" w:rsidRDefault="00000000">
      <w:pPr>
        <w:pStyle w:val="AuditDetail"/>
        <w:keepNext/>
      </w:pPr>
      <w:r>
        <w:rPr>
          <w:b/>
        </w:rPr>
        <w:t>H1 (1):</w:t>
      </w:r>
      <w:r>
        <w:t xml:space="preserve"> US FDA De Novo Classification Pathway</w:t>
      </w:r>
    </w:p>
    <w:p w14:paraId="036C36CF" w14:textId="77777777" w:rsidR="007A2FBC" w:rsidRDefault="00000000">
      <w:pPr>
        <w:pStyle w:val="AuditDetail"/>
        <w:keepNext/>
      </w:pPr>
      <w:r>
        <w:rPr>
          <w:b/>
        </w:rPr>
        <w:t>Rendered content:</w:t>
      </w:r>
      <w:r>
        <w:t xml:space="preserve"> approximately 555 words; 34 distinct internal links; schema types: BreadcrumbList, ImageObject, ListItem, Organization, PostalAddress, ProfessionalService, Service, WebSite</w:t>
      </w:r>
    </w:p>
    <w:p w14:paraId="697F65F5" w14:textId="77777777" w:rsidR="007A2FBC" w:rsidRDefault="00000000">
      <w:pPr>
        <w:pStyle w:val="AuditDetail"/>
        <w:keepNext/>
      </w:pPr>
      <w:r>
        <w:rPr>
          <w:b/>
        </w:rPr>
        <w:t>Technical assessment:</w:t>
      </w:r>
      <w:r>
        <w:t xml:space="preserve"> Pass</w:t>
      </w:r>
    </w:p>
    <w:p w14:paraId="57776223" w14:textId="77777777" w:rsidR="007A2FBC" w:rsidRDefault="00000000">
      <w:pPr>
        <w:pStyle w:val="AuditDetail"/>
        <w:keepNext/>
      </w:pPr>
      <w:r>
        <w:rPr>
          <w:b/>
        </w:rPr>
        <w:t>GSC performance:</w:t>
      </w:r>
      <w:r>
        <w:t xml:space="preserve"> No row in supplied performance export</w:t>
      </w:r>
    </w:p>
    <w:p w14:paraId="19FCB567" w14:textId="77777777" w:rsidR="007A2FBC" w:rsidRDefault="00000000">
      <w:pPr>
        <w:pStyle w:val="AuditDetail"/>
        <w:keepNext/>
      </w:pPr>
      <w:r>
        <w:rPr>
          <w:b/>
        </w:rPr>
        <w:t>Coverage snapshot:</w:t>
      </w:r>
      <w:r>
        <w:t xml:space="preserve"> Discovered - currently not indexed (GSC snapshot)</w:t>
      </w:r>
    </w:p>
    <w:p w14:paraId="0EC7FE5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29754C37" w14:textId="77777777" w:rsidR="007A2FBC" w:rsidRDefault="00000000">
      <w:pPr>
        <w:pStyle w:val="Heading2"/>
      </w:pPr>
      <w:r>
        <w:lastRenderedPageBreak/>
        <w:t>/services/usa/deficiency-response</w:t>
      </w:r>
    </w:p>
    <w:p w14:paraId="13F99015" w14:textId="77777777" w:rsidR="007A2FBC" w:rsidRDefault="00000000">
      <w:pPr>
        <w:pStyle w:val="AuditDetail"/>
        <w:keepNext/>
      </w:pPr>
      <w:r>
        <w:rPr>
          <w:b/>
        </w:rPr>
        <w:t>Source file:</w:t>
      </w:r>
      <w:r>
        <w:t xml:space="preserve"> src/routes/services.usa.deficiency-response.tsx</w:t>
      </w:r>
    </w:p>
    <w:p w14:paraId="68192EA6" w14:textId="77777777" w:rsidR="007A2FBC" w:rsidRDefault="00000000">
      <w:pPr>
        <w:pStyle w:val="AuditDetail"/>
        <w:keepNext/>
      </w:pPr>
      <w:r>
        <w:rPr>
          <w:b/>
        </w:rPr>
        <w:t>Indexing:</w:t>
      </w:r>
      <w:r>
        <w:t xml:space="preserve"> Indexable and in sitemap; robots: index, follow, max-image-preview:large; canonical: https://www.nkbregovanta.com/services/usa/deficiency-response</w:t>
      </w:r>
    </w:p>
    <w:p w14:paraId="291F78E9" w14:textId="77777777" w:rsidR="007A2FBC" w:rsidRDefault="00000000">
      <w:pPr>
        <w:pStyle w:val="AuditDetail"/>
        <w:keepNext/>
      </w:pPr>
      <w:r>
        <w:rPr>
          <w:b/>
        </w:rPr>
        <w:t>Title (50 characters):</w:t>
      </w:r>
      <w:r>
        <w:t xml:space="preserve"> FDA Deficiency Response Consulting \| NKB Regovanta</w:t>
      </w:r>
    </w:p>
    <w:p w14:paraId="376E5DFC" w14:textId="77777777" w:rsidR="007A2FBC" w:rsidRDefault="00000000">
      <w:pPr>
        <w:pStyle w:val="AuditDetail"/>
        <w:keepNext/>
      </w:pPr>
      <w:r>
        <w:rPr>
          <w:b/>
        </w:rPr>
        <w:t>Meta description (139 characters):</w:t>
      </w:r>
      <w:r>
        <w:t xml:space="preserve"> Strategic response preparation for FDA 510(k), De Novo, and PMA Additional Information (AI) requests, hold letters, and deficiency queries.</w:t>
      </w:r>
    </w:p>
    <w:p w14:paraId="20185022" w14:textId="77777777" w:rsidR="007A2FBC" w:rsidRDefault="00000000">
      <w:pPr>
        <w:pStyle w:val="AuditDetail"/>
        <w:keepNext/>
      </w:pPr>
      <w:r>
        <w:rPr>
          <w:b/>
        </w:rPr>
        <w:t>H1 (1):</w:t>
      </w:r>
      <w:r>
        <w:t xml:space="preserve"> FDA Additional Information &amp; Deficiency Response</w:t>
      </w:r>
    </w:p>
    <w:p w14:paraId="5FC6FC0B" w14:textId="77777777" w:rsidR="007A2FBC" w:rsidRDefault="00000000">
      <w:pPr>
        <w:pStyle w:val="AuditDetail"/>
        <w:keepNext/>
      </w:pPr>
      <w:r>
        <w:rPr>
          <w:b/>
        </w:rPr>
        <w:t>Rendered content:</w:t>
      </w:r>
      <w:r>
        <w:t xml:space="preserve"> approximately 555 words; 34 distinct internal links; schema types: BreadcrumbList, ImageObject, ListItem, Organization, PostalAddress, ProfessionalService, Service, WebSite</w:t>
      </w:r>
    </w:p>
    <w:p w14:paraId="6FC02E13" w14:textId="77777777" w:rsidR="007A2FBC" w:rsidRDefault="00000000">
      <w:pPr>
        <w:pStyle w:val="AuditDetail"/>
        <w:keepNext/>
      </w:pPr>
      <w:r>
        <w:rPr>
          <w:b/>
        </w:rPr>
        <w:t>Technical assessment:</w:t>
      </w:r>
      <w:r>
        <w:t xml:space="preserve"> Pass</w:t>
      </w:r>
    </w:p>
    <w:p w14:paraId="3AB48750" w14:textId="77777777" w:rsidR="007A2FBC" w:rsidRDefault="00000000">
      <w:pPr>
        <w:pStyle w:val="AuditDetail"/>
        <w:keepNext/>
      </w:pPr>
      <w:r>
        <w:rPr>
          <w:b/>
        </w:rPr>
        <w:t>GSC performance:</w:t>
      </w:r>
      <w:r>
        <w:t xml:space="preserve"> No row in supplied performance export</w:t>
      </w:r>
    </w:p>
    <w:p w14:paraId="3AB7DE02" w14:textId="77777777" w:rsidR="007A2FBC" w:rsidRDefault="00000000">
      <w:pPr>
        <w:pStyle w:val="AuditDetail"/>
        <w:keepNext/>
      </w:pPr>
      <w:r>
        <w:rPr>
          <w:b/>
        </w:rPr>
        <w:t>Coverage snapshot:</w:t>
      </w:r>
      <w:r>
        <w:t xml:space="preserve"> Discovered - currently not indexed (GSC snapshot)</w:t>
      </w:r>
    </w:p>
    <w:p w14:paraId="3ACCB351"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A07F3EE" w14:textId="77777777" w:rsidR="007A2FBC" w:rsidRDefault="00000000">
      <w:pPr>
        <w:pStyle w:val="Heading2"/>
      </w:pPr>
      <w:r>
        <w:t>/services/usa/e-star</w:t>
      </w:r>
    </w:p>
    <w:p w14:paraId="7E25D291" w14:textId="77777777" w:rsidR="007A2FBC" w:rsidRDefault="00000000">
      <w:pPr>
        <w:pStyle w:val="AuditDetail"/>
        <w:keepNext/>
      </w:pPr>
      <w:r>
        <w:rPr>
          <w:b/>
        </w:rPr>
        <w:t>Source file:</w:t>
      </w:r>
      <w:r>
        <w:t xml:space="preserve"> src/routes/services.usa.e-star.tsx</w:t>
      </w:r>
    </w:p>
    <w:p w14:paraId="0C0BEE1A" w14:textId="77777777" w:rsidR="007A2FBC" w:rsidRDefault="00000000">
      <w:pPr>
        <w:pStyle w:val="AuditDetail"/>
        <w:keepNext/>
      </w:pPr>
      <w:r>
        <w:rPr>
          <w:b/>
        </w:rPr>
        <w:t>Indexing:</w:t>
      </w:r>
      <w:r>
        <w:t xml:space="preserve"> Indexable and in sitemap; robots: index, follow, max-image-preview:large; canonical: https://www.nkbregovanta.com/services/usa/e-star</w:t>
      </w:r>
    </w:p>
    <w:p w14:paraId="40BA24CD" w14:textId="77777777" w:rsidR="007A2FBC" w:rsidRDefault="00000000">
      <w:pPr>
        <w:pStyle w:val="AuditDetail"/>
        <w:keepNext/>
      </w:pPr>
      <w:r>
        <w:rPr>
          <w:b/>
        </w:rPr>
        <w:t>Title (45 characters):</w:t>
      </w:r>
      <w:r>
        <w:t xml:space="preserve"> FDA eSTAR Dossier Preparation \| NKB Regovanta</w:t>
      </w:r>
    </w:p>
    <w:p w14:paraId="40229FA5" w14:textId="77777777" w:rsidR="007A2FBC" w:rsidRDefault="00000000">
      <w:pPr>
        <w:pStyle w:val="AuditDetail"/>
        <w:keepNext/>
      </w:pPr>
      <w:r>
        <w:rPr>
          <w:b/>
        </w:rPr>
        <w:t>Meta description (150 characters):</w:t>
      </w:r>
      <w:r>
        <w:t xml:space="preserve"> Complete US FDA eSTAR dossier preparation and compilation services. Technical evidence integration and cross-section consistency for 510(k) &amp; De Novo.</w:t>
      </w:r>
    </w:p>
    <w:p w14:paraId="0B53483F" w14:textId="77777777" w:rsidR="007A2FBC" w:rsidRDefault="00000000">
      <w:pPr>
        <w:pStyle w:val="AuditDetail"/>
        <w:keepNext/>
      </w:pPr>
      <w:r>
        <w:rPr>
          <w:b/>
        </w:rPr>
        <w:t>H1 (1):</w:t>
      </w:r>
      <w:r>
        <w:t xml:space="preserve"> FDA eSTAR Dossier Preparation &amp; Submission</w:t>
      </w:r>
    </w:p>
    <w:p w14:paraId="1507616C" w14:textId="77777777" w:rsidR="007A2FBC" w:rsidRDefault="00000000">
      <w:pPr>
        <w:pStyle w:val="AuditDetail"/>
        <w:keepNext/>
      </w:pPr>
      <w:r>
        <w:rPr>
          <w:b/>
        </w:rPr>
        <w:t>Rendered content:</w:t>
      </w:r>
      <w:r>
        <w:t xml:space="preserve"> approximately 517 words; 34 distinct internal links; schema types: BreadcrumbList, ImageObject, ListItem, Organization, PostalAddress, ProfessionalService, Service, WebSite</w:t>
      </w:r>
    </w:p>
    <w:p w14:paraId="5731191E" w14:textId="77777777" w:rsidR="007A2FBC" w:rsidRDefault="00000000">
      <w:pPr>
        <w:pStyle w:val="AuditDetail"/>
        <w:keepNext/>
      </w:pPr>
      <w:r>
        <w:rPr>
          <w:b/>
        </w:rPr>
        <w:t>Technical assessment:</w:t>
      </w:r>
      <w:r>
        <w:t xml:space="preserve"> Pass</w:t>
      </w:r>
    </w:p>
    <w:p w14:paraId="119D662C" w14:textId="77777777" w:rsidR="007A2FBC" w:rsidRDefault="00000000">
      <w:pPr>
        <w:pStyle w:val="AuditDetail"/>
        <w:keepNext/>
      </w:pPr>
      <w:r>
        <w:rPr>
          <w:b/>
        </w:rPr>
        <w:t>GSC performance:</w:t>
      </w:r>
      <w:r>
        <w:t xml:space="preserve"> 0 clicks; 318 impressions; 0% CTR; position 72.77</w:t>
      </w:r>
    </w:p>
    <w:p w14:paraId="5E656A64" w14:textId="77777777" w:rsidR="007A2FBC" w:rsidRDefault="00000000">
      <w:pPr>
        <w:pStyle w:val="AuditDetail"/>
        <w:keepNext/>
      </w:pPr>
      <w:r>
        <w:rPr>
          <w:b/>
        </w:rPr>
        <w:t>Coverage snapshot:</w:t>
      </w:r>
      <w:r>
        <w:t xml:space="preserve"> Not listed in supplied drilldown</w:t>
      </w:r>
    </w:p>
    <w:p w14:paraId="73AF784F" w14:textId="77777777" w:rsidR="007A2FBC" w:rsidRDefault="00000000">
      <w:pPr>
        <w:pStyle w:val="AuditDetail"/>
        <w:spacing w:after="100"/>
      </w:pPr>
      <w:r>
        <w:rPr>
          <w:b/>
        </w:rPr>
        <w:t>Recommended decision:</w:t>
      </w:r>
      <w:r>
        <w:t xml:space="preserve"> Use page-filtered GSC queries to choose additions. Add original eSTAR workflow evidence and a real engagement example.</w:t>
      </w:r>
    </w:p>
    <w:p w14:paraId="2DA763D0" w14:textId="77777777" w:rsidR="007A2FBC" w:rsidRDefault="00000000">
      <w:pPr>
        <w:pStyle w:val="Heading2"/>
      </w:pPr>
      <w:r>
        <w:t>/services/usa/establishment-registration</w:t>
      </w:r>
    </w:p>
    <w:p w14:paraId="09ACF8CF" w14:textId="77777777" w:rsidR="007A2FBC" w:rsidRDefault="00000000">
      <w:pPr>
        <w:pStyle w:val="AuditDetail"/>
        <w:keepNext/>
      </w:pPr>
      <w:r>
        <w:rPr>
          <w:b/>
        </w:rPr>
        <w:t>Source file:</w:t>
      </w:r>
      <w:r>
        <w:t xml:space="preserve"> src/routes/services.usa.establishment-registration.tsx</w:t>
      </w:r>
    </w:p>
    <w:p w14:paraId="4BD1D34C" w14:textId="77777777" w:rsidR="007A2FBC" w:rsidRDefault="00000000">
      <w:pPr>
        <w:pStyle w:val="AuditDetail"/>
        <w:keepNext/>
      </w:pPr>
      <w:r>
        <w:rPr>
          <w:b/>
        </w:rPr>
        <w:t>Indexing:</w:t>
      </w:r>
      <w:r>
        <w:t xml:space="preserve"> Indexable and in sitemap; robots: index, follow, max-image-preview:large; canonical: https://www.nkbregovanta.com/services/usa/establishment-registration</w:t>
      </w:r>
    </w:p>
    <w:p w14:paraId="4BA3E9FE" w14:textId="77777777" w:rsidR="007A2FBC" w:rsidRDefault="00000000">
      <w:pPr>
        <w:pStyle w:val="AuditDetail"/>
        <w:keepNext/>
      </w:pPr>
      <w:r>
        <w:rPr>
          <w:b/>
        </w:rPr>
        <w:t>Title (46 characters):</w:t>
      </w:r>
      <w:r>
        <w:t xml:space="preserve"> FDA Establishment Registration \| NKB Regovanta</w:t>
      </w:r>
    </w:p>
    <w:p w14:paraId="6A5497E0" w14:textId="77777777" w:rsidR="007A2FBC" w:rsidRDefault="00000000">
      <w:pPr>
        <w:pStyle w:val="AuditDetail"/>
        <w:keepNext/>
      </w:pPr>
      <w:r>
        <w:rPr>
          <w:b/>
        </w:rPr>
        <w:t>Meta description (150 characters):</w:t>
      </w:r>
      <w:r>
        <w:t xml:space="preserve"> FDA Establishment Registration and Device Listing via FURLS. Annual renewals, MDUFA fee management, and US Agent coordination with expert consultants.</w:t>
      </w:r>
    </w:p>
    <w:p w14:paraId="4A536E13" w14:textId="77777777" w:rsidR="007A2FBC" w:rsidRDefault="00000000">
      <w:pPr>
        <w:pStyle w:val="AuditDetail"/>
        <w:keepNext/>
      </w:pPr>
      <w:r>
        <w:rPr>
          <w:b/>
        </w:rPr>
        <w:t>H1 (1):</w:t>
      </w:r>
      <w:r>
        <w:t xml:space="preserve"> FDA Establishment Registration &amp; Device Listing</w:t>
      </w:r>
    </w:p>
    <w:p w14:paraId="7DB2B8D9" w14:textId="77777777" w:rsidR="007A2FBC" w:rsidRDefault="00000000">
      <w:pPr>
        <w:pStyle w:val="AuditDetail"/>
        <w:keepNext/>
      </w:pPr>
      <w:r>
        <w:rPr>
          <w:b/>
        </w:rPr>
        <w:t>Rendered content:</w:t>
      </w:r>
      <w:r>
        <w:t xml:space="preserve"> approximately 472 words; 34 distinct internal links; schema types: BreadcrumbList, ImageObject, ListItem, Organization, PostalAddress, ProfessionalService, Service, WebSite</w:t>
      </w:r>
    </w:p>
    <w:p w14:paraId="4C6A56E4" w14:textId="77777777" w:rsidR="007A2FBC" w:rsidRDefault="00000000">
      <w:pPr>
        <w:pStyle w:val="AuditDetail"/>
        <w:keepNext/>
      </w:pPr>
      <w:r>
        <w:rPr>
          <w:b/>
        </w:rPr>
        <w:t>Technical assessment:</w:t>
      </w:r>
      <w:r>
        <w:t xml:space="preserve"> Pass</w:t>
      </w:r>
    </w:p>
    <w:p w14:paraId="26943E9F" w14:textId="77777777" w:rsidR="007A2FBC" w:rsidRDefault="00000000">
      <w:pPr>
        <w:pStyle w:val="AuditDetail"/>
        <w:keepNext/>
      </w:pPr>
      <w:r>
        <w:rPr>
          <w:b/>
        </w:rPr>
        <w:t>GSC performance:</w:t>
      </w:r>
      <w:r>
        <w:t xml:space="preserve"> No row in supplied performance export</w:t>
      </w:r>
    </w:p>
    <w:p w14:paraId="203332C7" w14:textId="77777777" w:rsidR="007A2FBC" w:rsidRDefault="00000000">
      <w:pPr>
        <w:pStyle w:val="AuditDetail"/>
        <w:keepNext/>
      </w:pPr>
      <w:r>
        <w:rPr>
          <w:b/>
        </w:rPr>
        <w:t>Coverage snapshot:</w:t>
      </w:r>
      <w:r>
        <w:t xml:space="preserve"> Discovered - currently not indexed (GSC snapshot)</w:t>
      </w:r>
    </w:p>
    <w:p w14:paraId="672FCE0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00035FE" w14:textId="77777777" w:rsidR="007A2FBC" w:rsidRDefault="00000000">
      <w:pPr>
        <w:pStyle w:val="Heading2"/>
      </w:pPr>
      <w:r>
        <w:t>/services/usa/global-market-access</w:t>
      </w:r>
    </w:p>
    <w:p w14:paraId="13241B61" w14:textId="77777777" w:rsidR="007A2FBC" w:rsidRDefault="00000000">
      <w:pPr>
        <w:pStyle w:val="AuditDetail"/>
        <w:keepNext/>
      </w:pPr>
      <w:r>
        <w:rPr>
          <w:b/>
        </w:rPr>
        <w:t>Source file:</w:t>
      </w:r>
      <w:r>
        <w:t xml:space="preserve"> src/routes/services.usa.global-market-access.tsx</w:t>
      </w:r>
    </w:p>
    <w:p w14:paraId="6B3B245D" w14:textId="77777777" w:rsidR="007A2FBC" w:rsidRDefault="00000000">
      <w:pPr>
        <w:pStyle w:val="AuditDetail"/>
        <w:keepNext/>
      </w:pPr>
      <w:r>
        <w:rPr>
          <w:b/>
        </w:rPr>
        <w:t>Indexing:</w:t>
      </w:r>
      <w:r>
        <w:t xml:space="preserve"> Indexable and in sitemap; robots: index, follow, max-image-preview:large; canonical: https://www.nkbregovanta.com/services/usa/global-market-access</w:t>
      </w:r>
    </w:p>
    <w:p w14:paraId="56EEF29A" w14:textId="77777777" w:rsidR="007A2FBC" w:rsidRDefault="00000000">
      <w:pPr>
        <w:pStyle w:val="AuditDetail"/>
        <w:keepNext/>
      </w:pPr>
      <w:r>
        <w:rPr>
          <w:b/>
        </w:rPr>
        <w:t>Title (45 characters):</w:t>
      </w:r>
      <w:r>
        <w:t xml:space="preserve"> Global Market Access Strategy \| NKB Regovanta</w:t>
      </w:r>
    </w:p>
    <w:p w14:paraId="27DDF0AA" w14:textId="77777777" w:rsidR="007A2FBC" w:rsidRDefault="00000000">
      <w:pPr>
        <w:pStyle w:val="AuditDetail"/>
        <w:keepNext/>
      </w:pPr>
      <w:r>
        <w:rPr>
          <w:b/>
        </w:rPr>
        <w:t>Meta description (137 characters):</w:t>
      </w:r>
      <w:r>
        <w:t xml:space="preserve"> Harmonized global regulatory planning for US FDA, EU MDR, CDSCO, UK MHRA, TGA, and Health Canada. One aligned multi-market evidence plan.</w:t>
      </w:r>
    </w:p>
    <w:p w14:paraId="086660C2" w14:textId="77777777" w:rsidR="007A2FBC" w:rsidRDefault="00000000">
      <w:pPr>
        <w:pStyle w:val="AuditDetail"/>
        <w:keepNext/>
      </w:pPr>
      <w:r>
        <w:rPr>
          <w:b/>
        </w:rPr>
        <w:t>H1 (1):</w:t>
      </w:r>
      <w:r>
        <w:t xml:space="preserve"> Global Market Access &amp; Regulatory Harmonization</w:t>
      </w:r>
    </w:p>
    <w:p w14:paraId="5A9AB264" w14:textId="77777777" w:rsidR="007A2FBC" w:rsidRDefault="00000000">
      <w:pPr>
        <w:pStyle w:val="AuditDetail"/>
        <w:keepNext/>
      </w:pPr>
      <w:r>
        <w:rPr>
          <w:b/>
        </w:rPr>
        <w:t>Rendered content:</w:t>
      </w:r>
      <w:r>
        <w:t xml:space="preserve"> approximately 544 words; 34 distinct internal links; schema types: BreadcrumbList, ImageObject, ListItem, Organization, PostalAddress, ProfessionalService, Service, WebSite</w:t>
      </w:r>
    </w:p>
    <w:p w14:paraId="7BBA7DD7" w14:textId="77777777" w:rsidR="007A2FBC" w:rsidRDefault="00000000">
      <w:pPr>
        <w:pStyle w:val="AuditDetail"/>
        <w:keepNext/>
      </w:pPr>
      <w:r>
        <w:rPr>
          <w:b/>
        </w:rPr>
        <w:t>Technical assessment:</w:t>
      </w:r>
      <w:r>
        <w:t xml:space="preserve"> Pass</w:t>
      </w:r>
    </w:p>
    <w:p w14:paraId="3C7AA74D" w14:textId="77777777" w:rsidR="007A2FBC" w:rsidRDefault="00000000">
      <w:pPr>
        <w:pStyle w:val="AuditDetail"/>
        <w:keepNext/>
      </w:pPr>
      <w:r>
        <w:rPr>
          <w:b/>
        </w:rPr>
        <w:t>GSC performance:</w:t>
      </w:r>
      <w:r>
        <w:t xml:space="preserve"> No row in supplied performance export</w:t>
      </w:r>
    </w:p>
    <w:p w14:paraId="48711B1A" w14:textId="77777777" w:rsidR="007A2FBC" w:rsidRDefault="00000000">
      <w:pPr>
        <w:pStyle w:val="AuditDetail"/>
        <w:keepNext/>
      </w:pPr>
      <w:r>
        <w:rPr>
          <w:b/>
        </w:rPr>
        <w:t>Coverage snapshot:</w:t>
      </w:r>
      <w:r>
        <w:t xml:space="preserve"> Discovered - currently not indexed (GSC snapshot)</w:t>
      </w:r>
    </w:p>
    <w:p w14:paraId="36297E0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0D49441" w14:textId="77777777" w:rsidR="007A2FBC" w:rsidRDefault="00000000">
      <w:pPr>
        <w:pStyle w:val="Heading2"/>
      </w:pPr>
      <w:r>
        <w:lastRenderedPageBreak/>
        <w:t>/services/usa/pma</w:t>
      </w:r>
    </w:p>
    <w:p w14:paraId="264866EB" w14:textId="77777777" w:rsidR="007A2FBC" w:rsidRDefault="00000000">
      <w:pPr>
        <w:pStyle w:val="AuditDetail"/>
        <w:keepNext/>
      </w:pPr>
      <w:r>
        <w:rPr>
          <w:b/>
        </w:rPr>
        <w:t>Source file:</w:t>
      </w:r>
      <w:r>
        <w:t xml:space="preserve"> src/routes/services.usa.pma.tsx</w:t>
      </w:r>
    </w:p>
    <w:p w14:paraId="42A10F07" w14:textId="77777777" w:rsidR="007A2FBC" w:rsidRDefault="00000000">
      <w:pPr>
        <w:pStyle w:val="AuditDetail"/>
        <w:keepNext/>
      </w:pPr>
      <w:r>
        <w:rPr>
          <w:b/>
        </w:rPr>
        <w:t>Indexing:</w:t>
      </w:r>
      <w:r>
        <w:t xml:space="preserve"> Noindex; robots: noindex, follow; canonical: https://www.nkbregovanta.com/services/usa/pma</w:t>
      </w:r>
    </w:p>
    <w:p w14:paraId="37CA4839" w14:textId="77777777" w:rsidR="007A2FBC" w:rsidRDefault="00000000">
      <w:pPr>
        <w:pStyle w:val="AuditDetail"/>
        <w:keepNext/>
      </w:pPr>
      <w:r>
        <w:rPr>
          <w:b/>
        </w:rPr>
        <w:t>Title (47 characters):</w:t>
      </w:r>
      <w:r>
        <w:t xml:space="preserve"> US FDA Premarket Approval (PMA) \| NKB Regovanta</w:t>
      </w:r>
    </w:p>
    <w:p w14:paraId="664193E3" w14:textId="77777777" w:rsidR="007A2FBC" w:rsidRDefault="00000000">
      <w:pPr>
        <w:pStyle w:val="AuditDetail"/>
        <w:keepNext/>
      </w:pPr>
      <w:r>
        <w:rPr>
          <w:b/>
        </w:rPr>
        <w:t>Meta description (153 characters):</w:t>
      </w:r>
      <w:r>
        <w:t xml:space="preserve"> Consulting for US FDA Premarket Approval (PMA) applications for high-risk Class III medical devices. Clinical data, QMSR, and advisory committee support.</w:t>
      </w:r>
    </w:p>
    <w:p w14:paraId="7CD35BDB" w14:textId="77777777" w:rsidR="007A2FBC" w:rsidRDefault="00000000">
      <w:pPr>
        <w:pStyle w:val="AuditDetail"/>
        <w:keepNext/>
      </w:pPr>
      <w:r>
        <w:rPr>
          <w:b/>
        </w:rPr>
        <w:t>H1 (1):</w:t>
      </w:r>
      <w:r>
        <w:t xml:space="preserve"> US FDA Premarket Approval (PMA) Support</w:t>
      </w:r>
    </w:p>
    <w:p w14:paraId="5377CC14" w14:textId="77777777" w:rsidR="007A2FBC" w:rsidRDefault="00000000">
      <w:pPr>
        <w:pStyle w:val="AuditDetail"/>
        <w:keepNext/>
      </w:pPr>
      <w:r>
        <w:rPr>
          <w:b/>
        </w:rPr>
        <w:t>Rendered content:</w:t>
      </w:r>
      <w:r>
        <w:t xml:space="preserve"> approximately 432 words; 34 distinct internal links; schema types: Country, ImageObject, Organization, PostalAddress, ProfessionalService, Service, WebSite</w:t>
      </w:r>
    </w:p>
    <w:p w14:paraId="35DD0E48" w14:textId="77777777" w:rsidR="007A2FBC" w:rsidRDefault="00000000">
      <w:pPr>
        <w:pStyle w:val="AuditDetail"/>
        <w:keepNext/>
      </w:pPr>
      <w:r>
        <w:rPr>
          <w:b/>
        </w:rPr>
        <w:t>Technical assessment:</w:t>
      </w:r>
      <w:r>
        <w:t xml:space="preserve"> Pass</w:t>
      </w:r>
    </w:p>
    <w:p w14:paraId="7C79B306" w14:textId="77777777" w:rsidR="007A2FBC" w:rsidRDefault="00000000">
      <w:pPr>
        <w:pStyle w:val="AuditDetail"/>
        <w:keepNext/>
      </w:pPr>
      <w:r>
        <w:rPr>
          <w:b/>
        </w:rPr>
        <w:t>GSC performance:</w:t>
      </w:r>
      <w:r>
        <w:t xml:space="preserve"> No row in supplied performance export</w:t>
      </w:r>
    </w:p>
    <w:p w14:paraId="63D5E956" w14:textId="77777777" w:rsidR="007A2FBC" w:rsidRDefault="00000000">
      <w:pPr>
        <w:pStyle w:val="AuditDetail"/>
        <w:keepNext/>
      </w:pPr>
      <w:r>
        <w:rPr>
          <w:b/>
        </w:rPr>
        <w:t>Coverage snapshot:</w:t>
      </w:r>
      <w:r>
        <w:t xml:space="preserve"> Discovered - currently not indexed (GSC snapshot)</w:t>
      </w:r>
    </w:p>
    <w:p w14:paraId="20656156" w14:textId="77777777" w:rsidR="007A2FBC" w:rsidRDefault="00000000">
      <w:pPr>
        <w:pStyle w:val="AuditDetail"/>
        <w:spacing w:after="100"/>
      </w:pPr>
      <w:r>
        <w:rPr>
          <w:b/>
        </w:rPr>
        <w:t>Recommended decision:</w:t>
      </w:r>
      <w:r>
        <w:t xml:space="preserve"> Keep noindex: Shares approximately 78% of shorter-page eight-word sequences with De Novo and repeats Class I/II De Novo eligibility on the PMA page; needs a dedicated PMA rewrite.</w:t>
      </w:r>
    </w:p>
    <w:p w14:paraId="6C53D297" w14:textId="77777777" w:rsidR="007A2FBC" w:rsidRDefault="00000000">
      <w:pPr>
        <w:pStyle w:val="Heading2"/>
      </w:pPr>
      <w:r>
        <w:t>/services/usa/post-clearance-lifecycle</w:t>
      </w:r>
    </w:p>
    <w:p w14:paraId="66C2ED74" w14:textId="77777777" w:rsidR="007A2FBC" w:rsidRDefault="00000000">
      <w:pPr>
        <w:pStyle w:val="AuditDetail"/>
        <w:keepNext/>
      </w:pPr>
      <w:r>
        <w:rPr>
          <w:b/>
        </w:rPr>
        <w:t>Source file:</w:t>
      </w:r>
      <w:r>
        <w:t xml:space="preserve"> src/routes/services.usa.post-clearance-lifecycle.tsx</w:t>
      </w:r>
    </w:p>
    <w:p w14:paraId="5F1C6C0E" w14:textId="77777777" w:rsidR="007A2FBC" w:rsidRDefault="00000000">
      <w:pPr>
        <w:pStyle w:val="AuditDetail"/>
        <w:keepNext/>
      </w:pPr>
      <w:r>
        <w:rPr>
          <w:b/>
        </w:rPr>
        <w:t>Indexing:</w:t>
      </w:r>
      <w:r>
        <w:t xml:space="preserve"> Indexable and in sitemap; robots: index, follow, max-image-preview:large; canonical: https://www.nkbregovanta.com/services/usa/post-clearance-lifecycle</w:t>
      </w:r>
    </w:p>
    <w:p w14:paraId="606A4B05" w14:textId="77777777" w:rsidR="007A2FBC" w:rsidRDefault="00000000">
      <w:pPr>
        <w:pStyle w:val="AuditDetail"/>
        <w:keepNext/>
      </w:pPr>
      <w:r>
        <w:rPr>
          <w:b/>
        </w:rPr>
        <w:t>Title (47 characters):</w:t>
      </w:r>
      <w:r>
        <w:t xml:space="preserve"> FDA Device Lifecycle Management \| NKB Regovanta</w:t>
      </w:r>
    </w:p>
    <w:p w14:paraId="68CCFB45" w14:textId="77777777" w:rsidR="007A2FBC" w:rsidRDefault="00000000">
      <w:pPr>
        <w:pStyle w:val="AuditDetail"/>
        <w:keepNext/>
      </w:pPr>
      <w:r>
        <w:rPr>
          <w:b/>
        </w:rPr>
        <w:t>Meta description (151 characters):</w:t>
      </w:r>
      <w:r>
        <w:t xml:space="preserve"> FDA post-market compliance, device change assessment, Special 510(k) evaluation, UDI / GUDID updates, and lifecycle management with expert consultants.</w:t>
      </w:r>
    </w:p>
    <w:p w14:paraId="1AD07AF5" w14:textId="77777777" w:rsidR="007A2FBC" w:rsidRDefault="00000000">
      <w:pPr>
        <w:pStyle w:val="AuditDetail"/>
        <w:keepNext/>
      </w:pPr>
      <w:r>
        <w:rPr>
          <w:b/>
        </w:rPr>
        <w:t>H1 (1):</w:t>
      </w:r>
      <w:r>
        <w:t xml:space="preserve"> FDA Post-Clearance &amp; Device Lifecycle Support</w:t>
      </w:r>
    </w:p>
    <w:p w14:paraId="4B09CA44" w14:textId="77777777" w:rsidR="007A2FBC" w:rsidRDefault="00000000">
      <w:pPr>
        <w:pStyle w:val="AuditDetail"/>
        <w:keepNext/>
      </w:pPr>
      <w:r>
        <w:rPr>
          <w:b/>
        </w:rPr>
        <w:t>Rendered content:</w:t>
      </w:r>
      <w:r>
        <w:t xml:space="preserve"> approximately 515 words; 34 distinct internal links; schema types: BreadcrumbList, ImageObject, ListItem, Organization, PostalAddress, ProfessionalService, Service, WebSite</w:t>
      </w:r>
    </w:p>
    <w:p w14:paraId="51A1748F" w14:textId="77777777" w:rsidR="007A2FBC" w:rsidRDefault="00000000">
      <w:pPr>
        <w:pStyle w:val="AuditDetail"/>
        <w:keepNext/>
      </w:pPr>
      <w:r>
        <w:rPr>
          <w:b/>
        </w:rPr>
        <w:t>Technical assessment:</w:t>
      </w:r>
      <w:r>
        <w:t xml:space="preserve"> Pass</w:t>
      </w:r>
    </w:p>
    <w:p w14:paraId="3A017455" w14:textId="77777777" w:rsidR="007A2FBC" w:rsidRDefault="00000000">
      <w:pPr>
        <w:pStyle w:val="AuditDetail"/>
        <w:keepNext/>
      </w:pPr>
      <w:r>
        <w:rPr>
          <w:b/>
        </w:rPr>
        <w:t>GSC performance:</w:t>
      </w:r>
      <w:r>
        <w:t xml:space="preserve"> No row in supplied performance export</w:t>
      </w:r>
    </w:p>
    <w:p w14:paraId="64D8A74F" w14:textId="77777777" w:rsidR="007A2FBC" w:rsidRDefault="00000000">
      <w:pPr>
        <w:pStyle w:val="AuditDetail"/>
        <w:keepNext/>
      </w:pPr>
      <w:r>
        <w:rPr>
          <w:b/>
        </w:rPr>
        <w:t>Coverage snapshot:</w:t>
      </w:r>
      <w:r>
        <w:t xml:space="preserve"> Discovered - currently not indexed (GSC snapshot)</w:t>
      </w:r>
    </w:p>
    <w:p w14:paraId="6697780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BE3DDA9" w14:textId="77777777" w:rsidR="007A2FBC" w:rsidRDefault="00000000">
      <w:pPr>
        <w:pStyle w:val="Heading2"/>
      </w:pPr>
      <w:r>
        <w:t>/services/usa/predicate-strategy</w:t>
      </w:r>
    </w:p>
    <w:p w14:paraId="4FBB7CAD" w14:textId="77777777" w:rsidR="007A2FBC" w:rsidRDefault="00000000">
      <w:pPr>
        <w:pStyle w:val="AuditDetail"/>
        <w:keepNext/>
      </w:pPr>
      <w:r>
        <w:rPr>
          <w:b/>
        </w:rPr>
        <w:t>Source file:</w:t>
      </w:r>
      <w:r>
        <w:t xml:space="preserve"> src/routes/services.usa.predicate-strategy.tsx</w:t>
      </w:r>
    </w:p>
    <w:p w14:paraId="66AAE258" w14:textId="77777777" w:rsidR="007A2FBC" w:rsidRDefault="00000000">
      <w:pPr>
        <w:pStyle w:val="AuditDetail"/>
        <w:keepNext/>
      </w:pPr>
      <w:r>
        <w:rPr>
          <w:b/>
        </w:rPr>
        <w:t>Indexing:</w:t>
      </w:r>
      <w:r>
        <w:t xml:space="preserve"> Indexable and in sitemap; robots: index, follow, max-image-preview:large; canonical: https://www.nkbregovanta.com/services/usa/predicate-strategy</w:t>
      </w:r>
    </w:p>
    <w:p w14:paraId="44BA4095" w14:textId="77777777" w:rsidR="007A2FBC" w:rsidRDefault="00000000">
      <w:pPr>
        <w:pStyle w:val="AuditDetail"/>
        <w:keepNext/>
      </w:pPr>
      <w:r>
        <w:rPr>
          <w:b/>
        </w:rPr>
        <w:t>Title (45 characters):</w:t>
      </w:r>
      <w:r>
        <w:t xml:space="preserve"> FDA Predicate Device Strategy \| NKB Regovanta</w:t>
      </w:r>
    </w:p>
    <w:p w14:paraId="384C5C36" w14:textId="77777777" w:rsidR="007A2FBC" w:rsidRDefault="00000000">
      <w:pPr>
        <w:pStyle w:val="AuditDetail"/>
        <w:keepNext/>
      </w:pPr>
      <w:r>
        <w:rPr>
          <w:b/>
        </w:rPr>
        <w:t>Meta description (153 characters):</w:t>
      </w:r>
      <w:r>
        <w:t xml:space="preserve"> Expert FDA predicate device selection and substantial equivalence strategy. Bridge technological differences with robust performance evidence for 510(k).</w:t>
      </w:r>
    </w:p>
    <w:p w14:paraId="647A536A" w14:textId="77777777" w:rsidR="007A2FBC" w:rsidRDefault="00000000">
      <w:pPr>
        <w:pStyle w:val="AuditDetail"/>
        <w:keepNext/>
      </w:pPr>
      <w:r>
        <w:rPr>
          <w:b/>
        </w:rPr>
        <w:t>H1 (1):</w:t>
      </w:r>
      <w:r>
        <w:t xml:space="preserve"> FDA Predicate &amp; Substantial Equivalence Strategy</w:t>
      </w:r>
    </w:p>
    <w:p w14:paraId="43DEF481" w14:textId="77777777" w:rsidR="007A2FBC" w:rsidRDefault="00000000">
      <w:pPr>
        <w:pStyle w:val="AuditDetail"/>
        <w:keepNext/>
      </w:pPr>
      <w:r>
        <w:rPr>
          <w:b/>
        </w:rPr>
        <w:t>Rendered content:</w:t>
      </w:r>
      <w:r>
        <w:t xml:space="preserve"> approximately 511 words; 34 distinct internal links; schema types: BreadcrumbList, ImageObject, ListItem, Organization, PostalAddress, ProfessionalService, Service, WebSite</w:t>
      </w:r>
    </w:p>
    <w:p w14:paraId="5B56E163" w14:textId="77777777" w:rsidR="007A2FBC" w:rsidRDefault="00000000">
      <w:pPr>
        <w:pStyle w:val="AuditDetail"/>
        <w:keepNext/>
      </w:pPr>
      <w:r>
        <w:rPr>
          <w:b/>
        </w:rPr>
        <w:t>Technical assessment:</w:t>
      </w:r>
      <w:r>
        <w:t xml:space="preserve"> Pass</w:t>
      </w:r>
    </w:p>
    <w:p w14:paraId="2F117BB7" w14:textId="77777777" w:rsidR="007A2FBC" w:rsidRDefault="00000000">
      <w:pPr>
        <w:pStyle w:val="AuditDetail"/>
        <w:keepNext/>
      </w:pPr>
      <w:r>
        <w:rPr>
          <w:b/>
        </w:rPr>
        <w:t>GSC performance:</w:t>
      </w:r>
      <w:r>
        <w:t xml:space="preserve"> No row in supplied performance export</w:t>
      </w:r>
    </w:p>
    <w:p w14:paraId="4CC3F2C5" w14:textId="77777777" w:rsidR="007A2FBC" w:rsidRDefault="00000000">
      <w:pPr>
        <w:pStyle w:val="AuditDetail"/>
        <w:keepNext/>
      </w:pPr>
      <w:r>
        <w:rPr>
          <w:b/>
        </w:rPr>
        <w:t>Coverage snapshot:</w:t>
      </w:r>
      <w:r>
        <w:t xml:space="preserve"> Discovered - currently not indexed (GSC snapshot)</w:t>
      </w:r>
    </w:p>
    <w:p w14:paraId="144560DC"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4A1A3F9" w14:textId="77777777" w:rsidR="007A2FBC" w:rsidRDefault="00000000">
      <w:pPr>
        <w:pStyle w:val="Heading2"/>
      </w:pPr>
      <w:r>
        <w:t>/services/usa/q-submission</w:t>
      </w:r>
    </w:p>
    <w:p w14:paraId="081C6F50" w14:textId="77777777" w:rsidR="007A2FBC" w:rsidRDefault="00000000">
      <w:pPr>
        <w:pStyle w:val="AuditDetail"/>
        <w:keepNext/>
      </w:pPr>
      <w:r>
        <w:rPr>
          <w:b/>
        </w:rPr>
        <w:t>Source file:</w:t>
      </w:r>
      <w:r>
        <w:t xml:space="preserve"> src/routes/services.usa.q-submission.tsx</w:t>
      </w:r>
    </w:p>
    <w:p w14:paraId="45E6FA19" w14:textId="77777777" w:rsidR="007A2FBC" w:rsidRDefault="00000000">
      <w:pPr>
        <w:pStyle w:val="AuditDetail"/>
        <w:keepNext/>
      </w:pPr>
      <w:r>
        <w:rPr>
          <w:b/>
        </w:rPr>
        <w:t>Indexing:</w:t>
      </w:r>
      <w:r>
        <w:t xml:space="preserve"> Indexable and in sitemap; robots: index, follow, max-image-preview:large; canonical: https://www.nkbregovanta.com/services/usa/q-submission</w:t>
      </w:r>
    </w:p>
    <w:p w14:paraId="49156719" w14:textId="77777777" w:rsidR="007A2FBC" w:rsidRDefault="00000000">
      <w:pPr>
        <w:pStyle w:val="AuditDetail"/>
        <w:keepNext/>
      </w:pPr>
      <w:r>
        <w:rPr>
          <w:b/>
        </w:rPr>
        <w:t>Title (53 characters):</w:t>
      </w:r>
      <w:r>
        <w:t xml:space="preserve"> FDA Q-Submission (Pre-Sub) Consulting \| NKB Regovanta</w:t>
      </w:r>
    </w:p>
    <w:p w14:paraId="55211800" w14:textId="77777777" w:rsidR="007A2FBC" w:rsidRDefault="00000000">
      <w:pPr>
        <w:pStyle w:val="AuditDetail"/>
        <w:keepNext/>
      </w:pPr>
      <w:r>
        <w:rPr>
          <w:b/>
        </w:rPr>
        <w:t>Meta description (150 characters):</w:t>
      </w:r>
      <w:r>
        <w:t xml:space="preserve"> Strategic FDA Q-Submission (Pre-Sub) consulting. Briefing document preparation, targeted questions, meeting support, and actionable feedback roadmaps.</w:t>
      </w:r>
    </w:p>
    <w:p w14:paraId="71A2A3BF" w14:textId="77777777" w:rsidR="007A2FBC" w:rsidRDefault="00000000">
      <w:pPr>
        <w:pStyle w:val="AuditDetail"/>
        <w:keepNext/>
      </w:pPr>
      <w:r>
        <w:rPr>
          <w:b/>
        </w:rPr>
        <w:t>H1 (1):</w:t>
      </w:r>
      <w:r>
        <w:t xml:space="preserve"> FDA Q-Submission &amp; Pre-Submission Consulting</w:t>
      </w:r>
    </w:p>
    <w:p w14:paraId="0770B7DF" w14:textId="77777777" w:rsidR="007A2FBC" w:rsidRDefault="00000000">
      <w:pPr>
        <w:pStyle w:val="AuditDetail"/>
        <w:keepNext/>
      </w:pPr>
      <w:r>
        <w:rPr>
          <w:b/>
        </w:rPr>
        <w:t>Rendered content:</w:t>
      </w:r>
      <w:r>
        <w:t xml:space="preserve"> approximately 498 words; 34 distinct internal links; schema types: BreadcrumbList, ImageObject, ListItem, Organization, PostalAddress, ProfessionalService, Service, WebSite</w:t>
      </w:r>
    </w:p>
    <w:p w14:paraId="0A4AA5A1" w14:textId="77777777" w:rsidR="007A2FBC" w:rsidRDefault="00000000">
      <w:pPr>
        <w:pStyle w:val="AuditDetail"/>
        <w:keepNext/>
      </w:pPr>
      <w:r>
        <w:rPr>
          <w:b/>
        </w:rPr>
        <w:t>Technical assessment:</w:t>
      </w:r>
      <w:r>
        <w:t xml:space="preserve"> Pass</w:t>
      </w:r>
    </w:p>
    <w:p w14:paraId="6CC0CD21" w14:textId="77777777" w:rsidR="007A2FBC" w:rsidRDefault="00000000">
      <w:pPr>
        <w:pStyle w:val="AuditDetail"/>
        <w:keepNext/>
      </w:pPr>
      <w:r>
        <w:rPr>
          <w:b/>
        </w:rPr>
        <w:t>GSC performance:</w:t>
      </w:r>
      <w:r>
        <w:t xml:space="preserve"> 0 clicks; 36 impressions; 0% CTR; position 74.53</w:t>
      </w:r>
    </w:p>
    <w:p w14:paraId="3B8A5B4E" w14:textId="77777777" w:rsidR="007A2FBC" w:rsidRDefault="00000000">
      <w:pPr>
        <w:pStyle w:val="AuditDetail"/>
        <w:keepNext/>
      </w:pPr>
      <w:r>
        <w:rPr>
          <w:b/>
        </w:rPr>
        <w:t>Coverage snapshot:</w:t>
      </w:r>
      <w:r>
        <w:t xml:space="preserve"> Not listed in supplied drilldown</w:t>
      </w:r>
    </w:p>
    <w:p w14:paraId="45DDA3F7"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62E81265" w14:textId="77777777" w:rsidR="007A2FBC" w:rsidRDefault="00000000">
      <w:pPr>
        <w:pStyle w:val="Heading2"/>
      </w:pPr>
      <w:r>
        <w:lastRenderedPageBreak/>
        <w:t>/services/usa/qmsr-inspection</w:t>
      </w:r>
    </w:p>
    <w:p w14:paraId="7C169A75" w14:textId="77777777" w:rsidR="007A2FBC" w:rsidRDefault="00000000">
      <w:pPr>
        <w:pStyle w:val="AuditDetail"/>
        <w:keepNext/>
      </w:pPr>
      <w:r>
        <w:rPr>
          <w:b/>
        </w:rPr>
        <w:t>Source file:</w:t>
      </w:r>
      <w:r>
        <w:t xml:space="preserve"> src/routes/services.usa.qmsr-inspection.tsx</w:t>
      </w:r>
    </w:p>
    <w:p w14:paraId="0A307EAE" w14:textId="77777777" w:rsidR="007A2FBC" w:rsidRDefault="00000000">
      <w:pPr>
        <w:pStyle w:val="AuditDetail"/>
        <w:keepNext/>
      </w:pPr>
      <w:r>
        <w:rPr>
          <w:b/>
        </w:rPr>
        <w:t>Indexing:</w:t>
      </w:r>
      <w:r>
        <w:t xml:space="preserve"> Indexable and in sitemap; robots: index, follow, max-image-preview:large; canonical: https://www.nkbregovanta.com/services/usa/qmsr-inspection</w:t>
      </w:r>
    </w:p>
    <w:p w14:paraId="01789C93" w14:textId="77777777" w:rsidR="007A2FBC" w:rsidRDefault="00000000">
      <w:pPr>
        <w:pStyle w:val="AuditDetail"/>
        <w:keepNext/>
      </w:pPr>
      <w:r>
        <w:rPr>
          <w:b/>
        </w:rPr>
        <w:t>Title (49 characters):</w:t>
      </w:r>
      <w:r>
        <w:t xml:space="preserve"> FDA QMSR &amp; Inspection Preparation \| NKB Regovanta</w:t>
      </w:r>
    </w:p>
    <w:p w14:paraId="0B1B7232" w14:textId="77777777" w:rsidR="007A2FBC" w:rsidRDefault="00000000">
      <w:pPr>
        <w:pStyle w:val="AuditDetail"/>
        <w:keepNext/>
      </w:pPr>
      <w:r>
        <w:rPr>
          <w:b/>
        </w:rPr>
        <w:t>Meta description (144 characters):</w:t>
      </w:r>
      <w:r>
        <w:t xml:space="preserve"> FDA QMSR (21 CFR 820 / ISO 13485) compliance, mock FDA inspections, QSIT audits, and FDA 483 remediation consulting with regulatory specialists.</w:t>
      </w:r>
    </w:p>
    <w:p w14:paraId="36F8A3E2" w14:textId="77777777" w:rsidR="007A2FBC" w:rsidRDefault="00000000">
      <w:pPr>
        <w:pStyle w:val="AuditDetail"/>
        <w:keepNext/>
      </w:pPr>
      <w:r>
        <w:rPr>
          <w:b/>
        </w:rPr>
        <w:t>H1 (1):</w:t>
      </w:r>
      <w:r>
        <w:t xml:space="preserve"> FDA QMSR &amp; Inspection Preparation</w:t>
      </w:r>
    </w:p>
    <w:p w14:paraId="7BB3F186" w14:textId="77777777" w:rsidR="007A2FBC" w:rsidRDefault="00000000">
      <w:pPr>
        <w:pStyle w:val="AuditDetail"/>
        <w:keepNext/>
      </w:pPr>
      <w:r>
        <w:rPr>
          <w:b/>
        </w:rPr>
        <w:t>Rendered content:</w:t>
      </w:r>
      <w:r>
        <w:t xml:space="preserve"> approximately 541 words; 34 distinct internal links; schema types: BreadcrumbList, ImageObject, ListItem, Organization, PostalAddress, ProfessionalService, Service, WebSite</w:t>
      </w:r>
    </w:p>
    <w:p w14:paraId="414590B9" w14:textId="77777777" w:rsidR="007A2FBC" w:rsidRDefault="00000000">
      <w:pPr>
        <w:pStyle w:val="AuditDetail"/>
        <w:keepNext/>
      </w:pPr>
      <w:r>
        <w:rPr>
          <w:b/>
        </w:rPr>
        <w:t>Technical assessment:</w:t>
      </w:r>
      <w:r>
        <w:t xml:space="preserve"> Pass</w:t>
      </w:r>
    </w:p>
    <w:p w14:paraId="24CDEA8A" w14:textId="77777777" w:rsidR="007A2FBC" w:rsidRDefault="00000000">
      <w:pPr>
        <w:pStyle w:val="AuditDetail"/>
        <w:keepNext/>
      </w:pPr>
      <w:r>
        <w:rPr>
          <w:b/>
        </w:rPr>
        <w:t>GSC performance:</w:t>
      </w:r>
      <w:r>
        <w:t xml:space="preserve"> No row in supplied performance export</w:t>
      </w:r>
    </w:p>
    <w:p w14:paraId="0AAB881A" w14:textId="77777777" w:rsidR="007A2FBC" w:rsidRDefault="00000000">
      <w:pPr>
        <w:pStyle w:val="AuditDetail"/>
        <w:keepNext/>
      </w:pPr>
      <w:r>
        <w:rPr>
          <w:b/>
        </w:rPr>
        <w:t>Coverage snapshot:</w:t>
      </w:r>
      <w:r>
        <w:t xml:space="preserve"> Discovered - currently not indexed (GSC snapshot)</w:t>
      </w:r>
    </w:p>
    <w:p w14:paraId="71910A5C"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4475F1C" w14:textId="77777777" w:rsidR="007A2FBC" w:rsidRDefault="00000000">
      <w:pPr>
        <w:pStyle w:val="Heading2"/>
      </w:pPr>
      <w:r>
        <w:t>/services/usa/rfd-pre-rfd</w:t>
      </w:r>
    </w:p>
    <w:p w14:paraId="2118A065" w14:textId="77777777" w:rsidR="007A2FBC" w:rsidRDefault="00000000">
      <w:pPr>
        <w:pStyle w:val="AuditDetail"/>
        <w:keepNext/>
      </w:pPr>
      <w:r>
        <w:rPr>
          <w:b/>
        </w:rPr>
        <w:t>Source file:</w:t>
      </w:r>
      <w:r>
        <w:t xml:space="preserve"> src/routes/services.usa.rfd-pre-rfd.tsx</w:t>
      </w:r>
    </w:p>
    <w:p w14:paraId="48CE19C2" w14:textId="77777777" w:rsidR="007A2FBC" w:rsidRDefault="00000000">
      <w:pPr>
        <w:pStyle w:val="AuditDetail"/>
        <w:keepNext/>
      </w:pPr>
      <w:r>
        <w:rPr>
          <w:b/>
        </w:rPr>
        <w:t>Indexing:</w:t>
      </w:r>
      <w:r>
        <w:t xml:space="preserve"> Noindex; robots: noindex, follow; canonical: https://www.nkbregovanta.com/services/usa/rfd-pre-rfd</w:t>
      </w:r>
    </w:p>
    <w:p w14:paraId="25BF03DD" w14:textId="77777777" w:rsidR="007A2FBC" w:rsidRDefault="00000000">
      <w:pPr>
        <w:pStyle w:val="AuditDetail"/>
        <w:keepNext/>
      </w:pPr>
      <w:r>
        <w:rPr>
          <w:b/>
        </w:rPr>
        <w:t>Title (46 characters):</w:t>
      </w:r>
      <w:r>
        <w:t xml:space="preserve"> FDA RFD &amp; Pre-RFD Designations \| NKB Regovanta</w:t>
      </w:r>
    </w:p>
    <w:p w14:paraId="2C040DB4" w14:textId="77777777" w:rsidR="007A2FBC" w:rsidRDefault="00000000">
      <w:pPr>
        <w:pStyle w:val="AuditDetail"/>
        <w:keepNext/>
      </w:pPr>
      <w:r>
        <w:rPr>
          <w:b/>
        </w:rPr>
        <w:t>Meta description (156 characters):</w:t>
      </w:r>
      <w:r>
        <w:t xml:space="preserve"> US FDA RFD &amp; Pre-RFD consulting for combination products and borderlines. Determine lead center jurisdiction and regulatory classification with our experts.</w:t>
      </w:r>
    </w:p>
    <w:p w14:paraId="328E72C1" w14:textId="77777777" w:rsidR="007A2FBC" w:rsidRDefault="00000000">
      <w:pPr>
        <w:pStyle w:val="AuditDetail"/>
        <w:keepNext/>
      </w:pPr>
      <w:r>
        <w:rPr>
          <w:b/>
        </w:rPr>
        <w:t>H1 (1):</w:t>
      </w:r>
      <w:r>
        <w:t xml:space="preserve"> FDA RFD &amp; Pre-RFD Designations</w:t>
      </w:r>
    </w:p>
    <w:p w14:paraId="1DD53114" w14:textId="77777777" w:rsidR="007A2FBC" w:rsidRDefault="00000000">
      <w:pPr>
        <w:pStyle w:val="AuditDetail"/>
        <w:keepNext/>
      </w:pPr>
      <w:r>
        <w:rPr>
          <w:b/>
        </w:rPr>
        <w:t>Rendered content:</w:t>
      </w:r>
      <w:r>
        <w:t xml:space="preserve"> approximately 210 words; 34 distinct internal links; schema types: Country, ImageObject, Organization, PostalAddress, ProfessionalService, Service, WebSite</w:t>
      </w:r>
    </w:p>
    <w:p w14:paraId="16C89360" w14:textId="77777777" w:rsidR="007A2FBC" w:rsidRDefault="00000000">
      <w:pPr>
        <w:pStyle w:val="AuditDetail"/>
        <w:keepNext/>
      </w:pPr>
      <w:r>
        <w:rPr>
          <w:b/>
        </w:rPr>
        <w:t>Technical assessment:</w:t>
      </w:r>
      <w:r>
        <w:t xml:space="preserve"> Pass</w:t>
      </w:r>
    </w:p>
    <w:p w14:paraId="27CA8BD0" w14:textId="77777777" w:rsidR="007A2FBC" w:rsidRDefault="00000000">
      <w:pPr>
        <w:pStyle w:val="AuditDetail"/>
        <w:keepNext/>
      </w:pPr>
      <w:r>
        <w:rPr>
          <w:b/>
        </w:rPr>
        <w:t>GSC performance:</w:t>
      </w:r>
      <w:r>
        <w:t xml:space="preserve"> No row in supplied performance export</w:t>
      </w:r>
    </w:p>
    <w:p w14:paraId="20627E69" w14:textId="77777777" w:rsidR="007A2FBC" w:rsidRDefault="00000000">
      <w:pPr>
        <w:pStyle w:val="AuditDetail"/>
        <w:keepNext/>
      </w:pPr>
      <w:r>
        <w:rPr>
          <w:b/>
        </w:rPr>
        <w:t>Coverage snapshot:</w:t>
      </w:r>
      <w:r>
        <w:t xml:space="preserve"> Not listed in supplied drilldown</w:t>
      </w:r>
    </w:p>
    <w:p w14:paraId="7D983F6F" w14:textId="77777777" w:rsidR="007A2FBC" w:rsidRDefault="00000000">
      <w:pPr>
        <w:pStyle w:val="AuditDetail"/>
        <w:spacing w:after="100"/>
      </w:pPr>
      <w:r>
        <w:rPr>
          <w:b/>
        </w:rPr>
        <w:t>Recommended decision:</w:t>
      </w:r>
      <w:r>
        <w:t xml:space="preserve"> Keep noindex: Generic template lacks RFD versus Pre-RFD jurisdiction detail.</w:t>
      </w:r>
    </w:p>
    <w:p w14:paraId="54C6757E" w14:textId="77777777" w:rsidR="007A2FBC" w:rsidRDefault="00000000">
      <w:pPr>
        <w:pStyle w:val="Heading2"/>
      </w:pPr>
      <w:r>
        <w:t>/services/usa/testing-strategy</w:t>
      </w:r>
    </w:p>
    <w:p w14:paraId="5C963977" w14:textId="77777777" w:rsidR="007A2FBC" w:rsidRDefault="00000000">
      <w:pPr>
        <w:pStyle w:val="AuditDetail"/>
        <w:keepNext/>
      </w:pPr>
      <w:r>
        <w:rPr>
          <w:b/>
        </w:rPr>
        <w:t>Source file:</w:t>
      </w:r>
      <w:r>
        <w:t xml:space="preserve"> src/routes/services.usa.testing-strategy.tsx</w:t>
      </w:r>
    </w:p>
    <w:p w14:paraId="0A276A24" w14:textId="77777777" w:rsidR="007A2FBC" w:rsidRDefault="00000000">
      <w:pPr>
        <w:pStyle w:val="AuditDetail"/>
        <w:keepNext/>
      </w:pPr>
      <w:r>
        <w:rPr>
          <w:b/>
        </w:rPr>
        <w:t>Indexing:</w:t>
      </w:r>
      <w:r>
        <w:t xml:space="preserve"> Indexable and in sitemap; robots: index, follow, max-image-preview:large; canonical: https://www.nkbregovanta.com/services/usa/testing-strategy</w:t>
      </w:r>
    </w:p>
    <w:p w14:paraId="251FADBD" w14:textId="77777777" w:rsidR="007A2FBC" w:rsidRDefault="00000000">
      <w:pPr>
        <w:pStyle w:val="AuditDetail"/>
        <w:keepNext/>
      </w:pPr>
      <w:r>
        <w:rPr>
          <w:b/>
        </w:rPr>
        <w:t>Title (46 characters):</w:t>
      </w:r>
      <w:r>
        <w:t xml:space="preserve"> US FDA Device Testing Strategy \| NKB Regovanta</w:t>
      </w:r>
    </w:p>
    <w:p w14:paraId="4B58EA26" w14:textId="77777777" w:rsidR="007A2FBC" w:rsidRDefault="00000000">
      <w:pPr>
        <w:pStyle w:val="AuditDetail"/>
        <w:keepNext/>
      </w:pPr>
      <w:r>
        <w:rPr>
          <w:b/>
        </w:rPr>
        <w:t>Meta description (151 characters):</w:t>
      </w:r>
      <w:r>
        <w:t xml:space="preserve"> Defensible verification &amp; validation testing strategy for US FDA submissions. Biocompatibility, electrical safety, EMC, software, and lab coordination.</w:t>
      </w:r>
    </w:p>
    <w:p w14:paraId="2D1BA061" w14:textId="77777777" w:rsidR="007A2FBC" w:rsidRDefault="00000000">
      <w:pPr>
        <w:pStyle w:val="AuditDetail"/>
        <w:keepNext/>
      </w:pPr>
      <w:r>
        <w:rPr>
          <w:b/>
        </w:rPr>
        <w:t>H1 (1):</w:t>
      </w:r>
      <w:r>
        <w:t xml:space="preserve"> US FDA Medical Device Testing Strategy &amp; Standards Compliance</w:t>
      </w:r>
    </w:p>
    <w:p w14:paraId="17E46449" w14:textId="77777777" w:rsidR="007A2FBC" w:rsidRDefault="00000000">
      <w:pPr>
        <w:pStyle w:val="AuditDetail"/>
        <w:keepNext/>
      </w:pPr>
      <w:r>
        <w:rPr>
          <w:b/>
        </w:rPr>
        <w:t>Rendered content:</w:t>
      </w:r>
      <w:r>
        <w:t xml:space="preserve"> approximately 626 words; 34 distinct internal links; schema types: BreadcrumbList, ImageObject, ListItem, Organization, PostalAddress, ProfessionalService, Service, WebSite</w:t>
      </w:r>
    </w:p>
    <w:p w14:paraId="2FE7FD17" w14:textId="77777777" w:rsidR="007A2FBC" w:rsidRDefault="00000000">
      <w:pPr>
        <w:pStyle w:val="AuditDetail"/>
        <w:keepNext/>
      </w:pPr>
      <w:r>
        <w:rPr>
          <w:b/>
        </w:rPr>
        <w:t>Technical assessment:</w:t>
      </w:r>
      <w:r>
        <w:t xml:space="preserve"> Pass</w:t>
      </w:r>
    </w:p>
    <w:p w14:paraId="71E53A83" w14:textId="77777777" w:rsidR="007A2FBC" w:rsidRDefault="00000000">
      <w:pPr>
        <w:pStyle w:val="AuditDetail"/>
        <w:keepNext/>
      </w:pPr>
      <w:r>
        <w:rPr>
          <w:b/>
        </w:rPr>
        <w:t>GSC performance:</w:t>
      </w:r>
      <w:r>
        <w:t xml:space="preserve"> No row in supplied performance export</w:t>
      </w:r>
    </w:p>
    <w:p w14:paraId="0202A7A8" w14:textId="77777777" w:rsidR="007A2FBC" w:rsidRDefault="00000000">
      <w:pPr>
        <w:pStyle w:val="AuditDetail"/>
        <w:keepNext/>
      </w:pPr>
      <w:r>
        <w:rPr>
          <w:b/>
        </w:rPr>
        <w:t>Coverage snapshot:</w:t>
      </w:r>
      <w:r>
        <w:t xml:space="preserve"> Discovered - currently not indexed (GSC snapshot)</w:t>
      </w:r>
    </w:p>
    <w:p w14:paraId="3AE6997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B9973D9" w14:textId="77777777" w:rsidR="007A2FBC" w:rsidRDefault="00000000">
      <w:pPr>
        <w:pStyle w:val="Heading2"/>
      </w:pPr>
      <w:r>
        <w:t>/services/usa/udi-gudid</w:t>
      </w:r>
    </w:p>
    <w:p w14:paraId="08FE169D" w14:textId="77777777" w:rsidR="007A2FBC" w:rsidRDefault="00000000">
      <w:pPr>
        <w:pStyle w:val="AuditDetail"/>
        <w:keepNext/>
      </w:pPr>
      <w:r>
        <w:rPr>
          <w:b/>
        </w:rPr>
        <w:t>Source file:</w:t>
      </w:r>
      <w:r>
        <w:t xml:space="preserve"> src/routes/services.usa.udi-gudid.tsx</w:t>
      </w:r>
    </w:p>
    <w:p w14:paraId="16B64327" w14:textId="77777777" w:rsidR="007A2FBC" w:rsidRDefault="00000000">
      <w:pPr>
        <w:pStyle w:val="AuditDetail"/>
        <w:keepNext/>
      </w:pPr>
      <w:r>
        <w:rPr>
          <w:b/>
        </w:rPr>
        <w:t>Indexing:</w:t>
      </w:r>
      <w:r>
        <w:t xml:space="preserve"> Noindex; robots: noindex, follow; canonical: https://www.nkbregovanta.com/services/usa/udi-gudid</w:t>
      </w:r>
    </w:p>
    <w:p w14:paraId="693AF8E5" w14:textId="77777777" w:rsidR="007A2FBC" w:rsidRDefault="00000000">
      <w:pPr>
        <w:pStyle w:val="AuditDetail"/>
        <w:keepNext/>
      </w:pPr>
      <w:r>
        <w:rPr>
          <w:b/>
        </w:rPr>
        <w:t>Title (42 characters):</w:t>
      </w:r>
      <w:r>
        <w:t xml:space="preserve"> FDA UDI &amp; GUDID Compliance \| NKB Regovanta</w:t>
      </w:r>
    </w:p>
    <w:p w14:paraId="166B5F35" w14:textId="77777777" w:rsidR="007A2FBC" w:rsidRDefault="00000000">
      <w:pPr>
        <w:pStyle w:val="AuditDetail"/>
        <w:keepNext/>
      </w:pPr>
      <w:r>
        <w:rPr>
          <w:b/>
        </w:rPr>
        <w:t>Meta description (145 characters):</w:t>
      </w:r>
      <w:r>
        <w:t xml:space="preserve"> US FDA UDI and GUDID compliance consulting. Unique Device Identifier assignment, labeling compliance, and Global UDI Database submission support.</w:t>
      </w:r>
    </w:p>
    <w:p w14:paraId="30302AF4" w14:textId="77777777" w:rsidR="007A2FBC" w:rsidRDefault="00000000">
      <w:pPr>
        <w:pStyle w:val="AuditDetail"/>
        <w:keepNext/>
      </w:pPr>
      <w:r>
        <w:rPr>
          <w:b/>
        </w:rPr>
        <w:t>H1 (1):</w:t>
      </w:r>
      <w:r>
        <w:t xml:space="preserve"> FDA UDI &amp; GUDID Compliance Solutions</w:t>
      </w:r>
    </w:p>
    <w:p w14:paraId="42EC9D0B" w14:textId="77777777" w:rsidR="007A2FBC" w:rsidRDefault="00000000">
      <w:pPr>
        <w:pStyle w:val="AuditDetail"/>
        <w:keepNext/>
      </w:pPr>
      <w:r>
        <w:rPr>
          <w:b/>
        </w:rPr>
        <w:t>Rendered content:</w:t>
      </w:r>
      <w:r>
        <w:t xml:space="preserve"> approximately 211 words; 34 distinct internal links; schema types: Country, ImageObject, Organization, PostalAddress, ProfessionalService, Service, WebSite</w:t>
      </w:r>
    </w:p>
    <w:p w14:paraId="0A519700" w14:textId="77777777" w:rsidR="007A2FBC" w:rsidRDefault="00000000">
      <w:pPr>
        <w:pStyle w:val="AuditDetail"/>
        <w:keepNext/>
      </w:pPr>
      <w:r>
        <w:rPr>
          <w:b/>
        </w:rPr>
        <w:t>Technical assessment:</w:t>
      </w:r>
      <w:r>
        <w:t xml:space="preserve"> Pass</w:t>
      </w:r>
    </w:p>
    <w:p w14:paraId="771A92F8" w14:textId="77777777" w:rsidR="007A2FBC" w:rsidRDefault="00000000">
      <w:pPr>
        <w:pStyle w:val="AuditDetail"/>
        <w:keepNext/>
      </w:pPr>
      <w:r>
        <w:rPr>
          <w:b/>
        </w:rPr>
        <w:t>GSC performance:</w:t>
      </w:r>
      <w:r>
        <w:t xml:space="preserve"> No row in supplied performance export</w:t>
      </w:r>
    </w:p>
    <w:p w14:paraId="5185283B" w14:textId="77777777" w:rsidR="007A2FBC" w:rsidRDefault="00000000">
      <w:pPr>
        <w:pStyle w:val="AuditDetail"/>
        <w:keepNext/>
      </w:pPr>
      <w:r>
        <w:rPr>
          <w:b/>
        </w:rPr>
        <w:t>Coverage snapshot:</w:t>
      </w:r>
      <w:r>
        <w:t xml:space="preserve"> Discovered - currently not indexed (GSC snapshot)</w:t>
      </w:r>
    </w:p>
    <w:p w14:paraId="7C654E40" w14:textId="77777777" w:rsidR="007A2FBC" w:rsidRDefault="00000000">
      <w:pPr>
        <w:pStyle w:val="AuditDetail"/>
        <w:spacing w:after="100"/>
      </w:pPr>
      <w:r>
        <w:rPr>
          <w:b/>
        </w:rPr>
        <w:t>Recommended decision:</w:t>
      </w:r>
      <w:r>
        <w:t xml:space="preserve"> Keep noindex: Generic template lacks UDI applicability, identifiers or GUDID workflow.</w:t>
      </w:r>
    </w:p>
    <w:p w14:paraId="5577DFE4" w14:textId="77777777" w:rsidR="007A2FBC" w:rsidRDefault="00000000">
      <w:pPr>
        <w:pStyle w:val="Heading2"/>
      </w:pPr>
      <w:r>
        <w:lastRenderedPageBreak/>
        <w:t>/services/wpc-wireless-medical-devices</w:t>
      </w:r>
    </w:p>
    <w:p w14:paraId="72D5045E" w14:textId="77777777" w:rsidR="007A2FBC" w:rsidRDefault="00000000">
      <w:pPr>
        <w:pStyle w:val="AuditDetail"/>
        <w:keepNext/>
      </w:pPr>
      <w:r>
        <w:rPr>
          <w:b/>
        </w:rPr>
        <w:t>Source file:</w:t>
      </w:r>
      <w:r>
        <w:t xml:space="preserve"> src/routes/services.wpc-wireless-medical-devices.tsx</w:t>
      </w:r>
    </w:p>
    <w:p w14:paraId="7115827B"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https://www.nkbregovanta.com/services/wpc-wireless-medical-devices</w:t>
      </w:r>
    </w:p>
    <w:p w14:paraId="613B9E18" w14:textId="77777777" w:rsidR="007A2FBC" w:rsidRDefault="00000000">
      <w:pPr>
        <w:pStyle w:val="AuditDetail"/>
        <w:keepNext/>
      </w:pPr>
      <w:r>
        <w:rPr>
          <w:b/>
        </w:rPr>
        <w:t>Title (54 characters):</w:t>
      </w:r>
      <w:r>
        <w:t xml:space="preserve"> WPC ETA Wireless Medical Devices India \| NKB Regovanta</w:t>
      </w:r>
    </w:p>
    <w:p w14:paraId="472CF0D6" w14:textId="77777777" w:rsidR="007A2FBC" w:rsidRDefault="00000000">
      <w:pPr>
        <w:pStyle w:val="AuditDetail"/>
        <w:keepNext/>
      </w:pPr>
      <w:r>
        <w:rPr>
          <w:b/>
        </w:rPr>
        <w:t>Meta description (149 characters):</w:t>
      </w:r>
      <w:r>
        <w:t xml:space="preserve"> WPC ETA approval, Saral Sanchar import permissions, and DPL licensing for wireless and telemetry medical devices in India. End-to-end WPC compliance.</w:t>
      </w:r>
    </w:p>
    <w:p w14:paraId="22200DB9" w14:textId="77777777" w:rsidR="007A2FBC" w:rsidRDefault="00000000">
      <w:pPr>
        <w:pStyle w:val="AuditDetail"/>
        <w:keepNext/>
      </w:pPr>
      <w:r>
        <w:rPr>
          <w:b/>
        </w:rPr>
        <w:t>H1 (1):</w:t>
      </w:r>
      <w:r>
        <w:t xml:space="preserve"> WPC Approval &amp; Regulatory ComplianceFor Wireless Medical Devices in India</w:t>
      </w:r>
    </w:p>
    <w:p w14:paraId="42BB2CBA" w14:textId="77777777" w:rsidR="007A2FBC" w:rsidRDefault="00000000">
      <w:pPr>
        <w:pStyle w:val="AuditDetail"/>
        <w:keepNext/>
      </w:pPr>
      <w:r>
        <w:rPr>
          <w:b/>
        </w:rPr>
        <w:t>Rendered content:</w:t>
      </w:r>
      <w:r>
        <w:t xml:space="preserve"> approximately 1300 words; 34 distinct internal links; schema types: Country, ImageObject, Organization, PostalAddress, ProfessionalService, Service, WebSite</w:t>
      </w:r>
    </w:p>
    <w:p w14:paraId="21AFB017" w14:textId="77777777" w:rsidR="007A2FBC" w:rsidRDefault="00000000">
      <w:pPr>
        <w:pStyle w:val="AuditDetail"/>
        <w:keepNext/>
      </w:pPr>
      <w:r>
        <w:rPr>
          <w:b/>
        </w:rPr>
        <w:t>Technical assessment:</w:t>
      </w:r>
      <w:r>
        <w:t xml:space="preserve"> Pass</w:t>
      </w:r>
    </w:p>
    <w:p w14:paraId="6C0337FF" w14:textId="77777777" w:rsidR="007A2FBC" w:rsidRDefault="00000000">
      <w:pPr>
        <w:pStyle w:val="AuditDetail"/>
        <w:keepNext/>
      </w:pPr>
      <w:r>
        <w:rPr>
          <w:b/>
        </w:rPr>
        <w:t>GSC performance:</w:t>
      </w:r>
      <w:r>
        <w:t xml:space="preserve"> 0 clicks; 14 impressions; 0% CTR; position 29.5</w:t>
      </w:r>
    </w:p>
    <w:p w14:paraId="52882314" w14:textId="77777777" w:rsidR="007A2FBC" w:rsidRDefault="00000000">
      <w:pPr>
        <w:pStyle w:val="AuditDetail"/>
        <w:keepNext/>
      </w:pPr>
      <w:r>
        <w:rPr>
          <w:b/>
        </w:rPr>
        <w:t>Coverage snapshot:</w:t>
      </w:r>
      <w:r>
        <w:t xml:space="preserve"> Not listed in supplied drilldown</w:t>
      </w:r>
    </w:p>
    <w:p w14:paraId="4BB69067"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35CEACF7" w14:textId="77777777" w:rsidR="007A2FBC" w:rsidRDefault="00000000">
      <w:pPr>
        <w:pStyle w:val="Heading1"/>
        <w:pageBreakBefore/>
      </w:pPr>
      <w:r>
        <w:lastRenderedPageBreak/>
        <w:t>Industries</w:t>
      </w:r>
    </w:p>
    <w:p w14:paraId="54CE48A2" w14:textId="77777777" w:rsidR="007A2FBC" w:rsidRDefault="00000000">
      <w:pPr>
        <w:pStyle w:val="Heading2"/>
      </w:pPr>
      <w:r>
        <w:t>/industries</w:t>
      </w:r>
    </w:p>
    <w:p w14:paraId="08C564F1" w14:textId="77777777" w:rsidR="007A2FBC" w:rsidRDefault="00000000">
      <w:pPr>
        <w:pStyle w:val="AuditDetail"/>
        <w:keepNext/>
      </w:pPr>
      <w:r>
        <w:rPr>
          <w:b/>
        </w:rPr>
        <w:t>Source file:</w:t>
      </w:r>
      <w:r>
        <w:t xml:space="preserve"> src/routes/industries.index.tsx</w:t>
      </w:r>
    </w:p>
    <w:p w14:paraId="17BE2F38"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https://www.nkbregovanta.com/industries</w:t>
      </w:r>
    </w:p>
    <w:p w14:paraId="76263DA0" w14:textId="77777777" w:rsidR="007A2FBC" w:rsidRDefault="00000000">
      <w:pPr>
        <w:pStyle w:val="AuditDetail"/>
        <w:keepNext/>
      </w:pPr>
      <w:r>
        <w:rPr>
          <w:b/>
        </w:rPr>
        <w:t>Title (53 characters):</w:t>
      </w:r>
      <w:r>
        <w:t xml:space="preserve"> Healthcare &amp; Life Sciences Industries \| NKB Regovanta</w:t>
      </w:r>
    </w:p>
    <w:p w14:paraId="34170B80" w14:textId="77777777" w:rsidR="007A2FBC" w:rsidRDefault="00000000">
      <w:pPr>
        <w:pStyle w:val="AuditDetail"/>
        <w:keepNext/>
      </w:pPr>
      <w:r>
        <w:rPr>
          <w:b/>
        </w:rPr>
        <w:t>Meta description (147 characters):</w:t>
      </w:r>
      <w:r>
        <w:t xml:space="preserve"> Regulatory consulting across medical devices, IVDs, pharmaceuticals, and cosmetics. Strategic global market access and compliance by NKB Regovanta.</w:t>
      </w:r>
    </w:p>
    <w:p w14:paraId="73210863" w14:textId="77777777" w:rsidR="007A2FBC" w:rsidRDefault="00000000">
      <w:pPr>
        <w:pStyle w:val="AuditDetail"/>
        <w:keepNext/>
      </w:pPr>
      <w:r>
        <w:rPr>
          <w:b/>
        </w:rPr>
        <w:t>H1 (1):</w:t>
      </w:r>
      <w:r>
        <w:t xml:space="preserve"> Healthcare &amp; Life Sciences Regulatory Consulting</w:t>
      </w:r>
    </w:p>
    <w:p w14:paraId="554BA477" w14:textId="77777777" w:rsidR="007A2FBC" w:rsidRDefault="00000000">
      <w:pPr>
        <w:pStyle w:val="AuditDetail"/>
        <w:keepNext/>
      </w:pPr>
      <w:r>
        <w:rPr>
          <w:b/>
        </w:rPr>
        <w:t>Rendered content:</w:t>
      </w:r>
      <w:r>
        <w:t xml:space="preserve"> approximately 219 words; 34 distinct internal links; schema types: ImageObject, Organization, PostalAddress, ProfessionalService, WebPage, WebSite</w:t>
      </w:r>
    </w:p>
    <w:p w14:paraId="51F155A7" w14:textId="77777777" w:rsidR="007A2FBC" w:rsidRDefault="00000000">
      <w:pPr>
        <w:pStyle w:val="AuditDetail"/>
        <w:keepNext/>
      </w:pPr>
      <w:r>
        <w:rPr>
          <w:b/>
        </w:rPr>
        <w:t>Technical assessment:</w:t>
      </w:r>
      <w:r>
        <w:t xml:space="preserve"> Pass</w:t>
      </w:r>
    </w:p>
    <w:p w14:paraId="326FBB24" w14:textId="77777777" w:rsidR="007A2FBC" w:rsidRDefault="00000000">
      <w:pPr>
        <w:pStyle w:val="AuditDetail"/>
        <w:keepNext/>
      </w:pPr>
      <w:r>
        <w:rPr>
          <w:b/>
        </w:rPr>
        <w:t>GSC performance:</w:t>
      </w:r>
      <w:r>
        <w:t xml:space="preserve"> No row in supplied performance export</w:t>
      </w:r>
    </w:p>
    <w:p w14:paraId="036B14E5" w14:textId="77777777" w:rsidR="007A2FBC" w:rsidRDefault="00000000">
      <w:pPr>
        <w:pStyle w:val="AuditDetail"/>
        <w:keepNext/>
      </w:pPr>
      <w:r>
        <w:rPr>
          <w:b/>
        </w:rPr>
        <w:t>Coverage snapshot:</w:t>
      </w:r>
      <w:r>
        <w:t xml:space="preserve"> Discovered - currently not indexed (GSC snapshot)</w:t>
      </w:r>
    </w:p>
    <w:p w14:paraId="3E0D4D3D"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F58F1E8" w14:textId="77777777" w:rsidR="007A2FBC" w:rsidRDefault="00000000">
      <w:pPr>
        <w:pStyle w:val="Heading2"/>
      </w:pPr>
      <w:r>
        <w:t>/industries/cosmetics</w:t>
      </w:r>
    </w:p>
    <w:p w14:paraId="32451578" w14:textId="77777777" w:rsidR="007A2FBC" w:rsidRDefault="00000000">
      <w:pPr>
        <w:pStyle w:val="AuditDetail"/>
        <w:keepNext/>
      </w:pPr>
      <w:r>
        <w:rPr>
          <w:b/>
        </w:rPr>
        <w:t>Source file:</w:t>
      </w:r>
      <w:r>
        <w:t xml:space="preserve"> src/routes/industries.cosmetics.tsx</w:t>
      </w:r>
    </w:p>
    <w:p w14:paraId="1F555B50"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https://www.nkbregovanta.com/industries/cosmetics</w:t>
      </w:r>
    </w:p>
    <w:p w14:paraId="289CC0D0" w14:textId="77777777" w:rsidR="007A2FBC" w:rsidRDefault="00000000">
      <w:pPr>
        <w:pStyle w:val="AuditDetail"/>
        <w:keepNext/>
      </w:pPr>
      <w:r>
        <w:rPr>
          <w:b/>
        </w:rPr>
        <w:t>Title (47 characters):</w:t>
      </w:r>
      <w:r>
        <w:t xml:space="preserve"> Cosmetics Regulatory Consulting \| NKB Regovanta</w:t>
      </w:r>
    </w:p>
    <w:p w14:paraId="209DC09C" w14:textId="77777777" w:rsidR="007A2FBC" w:rsidRDefault="00000000">
      <w:pPr>
        <w:pStyle w:val="AuditDetail"/>
        <w:keepNext/>
      </w:pPr>
      <w:r>
        <w:rPr>
          <w:b/>
        </w:rPr>
        <w:t>Meta description (153 characters):</w:t>
      </w:r>
      <w:r>
        <w:t xml:space="preserve"> Global cosmetics regulatory consulting: CDSCO COS-1/2 registration, US MoCRA facility listing, EU/UK Responsible Person representation, and CPSR support.</w:t>
      </w:r>
    </w:p>
    <w:p w14:paraId="5EF2DA5D" w14:textId="77777777" w:rsidR="007A2FBC" w:rsidRDefault="00000000">
      <w:pPr>
        <w:pStyle w:val="AuditDetail"/>
        <w:keepNext/>
      </w:pPr>
      <w:r>
        <w:rPr>
          <w:b/>
        </w:rPr>
        <w:t>H1 (1):</w:t>
      </w:r>
      <w:r>
        <w:t xml:space="preserve"> Global Cosmetics Regulatory&amp; Compliance Support</w:t>
      </w:r>
    </w:p>
    <w:p w14:paraId="25B01CBF" w14:textId="77777777" w:rsidR="007A2FBC" w:rsidRDefault="00000000">
      <w:pPr>
        <w:pStyle w:val="AuditDetail"/>
        <w:keepNext/>
      </w:pPr>
      <w:r>
        <w:rPr>
          <w:b/>
        </w:rPr>
        <w:t>Rendered content:</w:t>
      </w:r>
      <w:r>
        <w:t xml:space="preserve"> approximately 255 words; 38 distinct internal links; schema types: ImageObject, Organization, PostalAddress, ProfessionalService, Service, WebSite</w:t>
      </w:r>
    </w:p>
    <w:p w14:paraId="704B81A2" w14:textId="77777777" w:rsidR="007A2FBC" w:rsidRDefault="00000000">
      <w:pPr>
        <w:pStyle w:val="AuditDetail"/>
        <w:keepNext/>
      </w:pPr>
      <w:r>
        <w:rPr>
          <w:b/>
        </w:rPr>
        <w:t>Technical assessment:</w:t>
      </w:r>
      <w:r>
        <w:t xml:space="preserve"> Pass</w:t>
      </w:r>
    </w:p>
    <w:p w14:paraId="1BB9112D" w14:textId="77777777" w:rsidR="007A2FBC" w:rsidRDefault="00000000">
      <w:pPr>
        <w:pStyle w:val="AuditDetail"/>
        <w:keepNext/>
      </w:pPr>
      <w:r>
        <w:rPr>
          <w:b/>
        </w:rPr>
        <w:t>GSC performance:</w:t>
      </w:r>
      <w:r>
        <w:t xml:space="preserve"> No row in supplied performance export</w:t>
      </w:r>
    </w:p>
    <w:p w14:paraId="25D49F6D" w14:textId="77777777" w:rsidR="007A2FBC" w:rsidRDefault="00000000">
      <w:pPr>
        <w:pStyle w:val="AuditDetail"/>
        <w:keepNext/>
      </w:pPr>
      <w:r>
        <w:rPr>
          <w:b/>
        </w:rPr>
        <w:t>Coverage snapshot:</w:t>
      </w:r>
      <w:r>
        <w:t xml:space="preserve"> Discovered - currently not indexed (GSC snapshot)</w:t>
      </w:r>
    </w:p>
    <w:p w14:paraId="68F4D54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3A756AC" w14:textId="77777777" w:rsidR="007A2FBC" w:rsidRDefault="00000000">
      <w:pPr>
        <w:pStyle w:val="Heading2"/>
      </w:pPr>
      <w:r>
        <w:t>/industries/cosmetics/eu</w:t>
      </w:r>
    </w:p>
    <w:p w14:paraId="15B4AF59" w14:textId="77777777" w:rsidR="007A2FBC" w:rsidRDefault="00000000">
      <w:pPr>
        <w:pStyle w:val="AuditDetail"/>
        <w:keepNext/>
      </w:pPr>
      <w:r>
        <w:rPr>
          <w:b/>
        </w:rPr>
        <w:t>Source file:</w:t>
      </w:r>
      <w:r>
        <w:t xml:space="preserve"> src/routes/industries.cosmetics_.eu.tsx</w:t>
      </w:r>
    </w:p>
    <w:p w14:paraId="4FB798E9" w14:textId="77777777" w:rsidR="007A2FBC" w:rsidRDefault="00000000">
      <w:pPr>
        <w:pStyle w:val="AuditDetail"/>
        <w:keepNext/>
      </w:pPr>
      <w:r>
        <w:rPr>
          <w:b/>
        </w:rPr>
        <w:t>Indexing:</w:t>
      </w:r>
      <w:r>
        <w:t xml:space="preserve"> Indexable and in sitemap; robots: index, follow, max-image-preview:large; canonical: https://www.nkbregovanta.com/industries/cosmetics/eu</w:t>
      </w:r>
    </w:p>
    <w:p w14:paraId="51720998" w14:textId="77777777" w:rsidR="007A2FBC" w:rsidRDefault="00000000">
      <w:pPr>
        <w:pStyle w:val="AuditDetail"/>
        <w:keepNext/>
      </w:pPr>
      <w:r>
        <w:rPr>
          <w:b/>
        </w:rPr>
        <w:t>Title (53 characters):</w:t>
      </w:r>
      <w:r>
        <w:t xml:space="preserve"> EU Cosmetic Regulation &amp; Registration \| NKB Regovanta</w:t>
      </w:r>
    </w:p>
    <w:p w14:paraId="1EE6FC17" w14:textId="77777777" w:rsidR="007A2FBC" w:rsidRDefault="00000000">
      <w:pPr>
        <w:pStyle w:val="AuditDetail"/>
        <w:keepNext/>
      </w:pPr>
      <w:r>
        <w:rPr>
          <w:b/>
        </w:rPr>
        <w:t>Meta description (148 characters):</w:t>
      </w:r>
      <w:r>
        <w:t xml:space="preserve"> EU Cosmetics Regulation (EC) 1223/2009 compliance consulting: CPSR reports, EU Responsible Person, CPNP notification, and European label compliance.</w:t>
      </w:r>
    </w:p>
    <w:p w14:paraId="1E61B91A" w14:textId="77777777" w:rsidR="007A2FBC" w:rsidRDefault="00000000">
      <w:pPr>
        <w:pStyle w:val="AuditDetail"/>
        <w:keepNext/>
      </w:pPr>
      <w:r>
        <w:rPr>
          <w:b/>
        </w:rPr>
        <w:t>H1 (1):</w:t>
      </w:r>
      <w:r>
        <w:t xml:space="preserve"> EU Cosmetic Regulation &amp; Registration Services</w:t>
      </w:r>
    </w:p>
    <w:p w14:paraId="2606DD82" w14:textId="77777777" w:rsidR="007A2FBC" w:rsidRDefault="00000000">
      <w:pPr>
        <w:pStyle w:val="AuditDetail"/>
        <w:keepNext/>
      </w:pPr>
      <w:r>
        <w:rPr>
          <w:b/>
        </w:rPr>
        <w:t>Rendered content:</w:t>
      </w:r>
      <w:r>
        <w:t xml:space="preserve"> approximately 722 words; 34 distinct internal links; schema types: AdministrativeArea, ImageObject, Organization, PostalAddress, ProfessionalService, Service, WebSite</w:t>
      </w:r>
    </w:p>
    <w:p w14:paraId="706C8D81" w14:textId="77777777" w:rsidR="007A2FBC" w:rsidRDefault="00000000">
      <w:pPr>
        <w:pStyle w:val="AuditDetail"/>
        <w:keepNext/>
      </w:pPr>
      <w:r>
        <w:rPr>
          <w:b/>
        </w:rPr>
        <w:t>Technical assessment:</w:t>
      </w:r>
      <w:r>
        <w:t xml:space="preserve"> Pass</w:t>
      </w:r>
    </w:p>
    <w:p w14:paraId="0F7D806F" w14:textId="77777777" w:rsidR="007A2FBC" w:rsidRDefault="00000000">
      <w:pPr>
        <w:pStyle w:val="AuditDetail"/>
        <w:keepNext/>
      </w:pPr>
      <w:r>
        <w:rPr>
          <w:b/>
        </w:rPr>
        <w:t>GSC performance:</w:t>
      </w:r>
      <w:r>
        <w:t xml:space="preserve"> No row in supplied performance export</w:t>
      </w:r>
    </w:p>
    <w:p w14:paraId="5CB4CB75" w14:textId="77777777" w:rsidR="007A2FBC" w:rsidRDefault="00000000">
      <w:pPr>
        <w:pStyle w:val="AuditDetail"/>
        <w:keepNext/>
      </w:pPr>
      <w:r>
        <w:rPr>
          <w:b/>
        </w:rPr>
        <w:t>Coverage snapshot:</w:t>
      </w:r>
      <w:r>
        <w:t xml:space="preserve"> Discovered - currently not indexed (GSC snapshot)</w:t>
      </w:r>
    </w:p>
    <w:p w14:paraId="1EEE3CFE"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34A6AEEC" w14:textId="77777777" w:rsidR="007A2FBC" w:rsidRDefault="00000000">
      <w:pPr>
        <w:pStyle w:val="Heading2"/>
      </w:pPr>
      <w:r>
        <w:lastRenderedPageBreak/>
        <w:t>/industries/cosmetics/india</w:t>
      </w:r>
    </w:p>
    <w:p w14:paraId="7991549E" w14:textId="77777777" w:rsidR="007A2FBC" w:rsidRDefault="00000000">
      <w:pPr>
        <w:pStyle w:val="AuditDetail"/>
        <w:keepNext/>
      </w:pPr>
      <w:r>
        <w:rPr>
          <w:b/>
        </w:rPr>
        <w:t>Source file:</w:t>
      </w:r>
      <w:r>
        <w:t xml:space="preserve"> src/routes/industries.cosmetics_.india.index.tsx</w:t>
      </w:r>
    </w:p>
    <w:p w14:paraId="57683D23" w14:textId="77777777" w:rsidR="007A2FBC" w:rsidRDefault="00000000">
      <w:pPr>
        <w:pStyle w:val="AuditDetail"/>
        <w:keepNext/>
      </w:pPr>
      <w:r>
        <w:rPr>
          <w:b/>
        </w:rPr>
        <w:t>Indexing:</w:t>
      </w:r>
      <w:r>
        <w:t xml:space="preserve"> Indexable and in sitemap; robots: index, follow, max-image-preview:large; canonical: https://www.nkbregovanta.com/industries/cosmetics/india</w:t>
      </w:r>
    </w:p>
    <w:p w14:paraId="54FE5EC6" w14:textId="77777777" w:rsidR="007A2FBC" w:rsidRDefault="00000000">
      <w:pPr>
        <w:pStyle w:val="AuditDetail"/>
        <w:keepNext/>
      </w:pPr>
      <w:r>
        <w:rPr>
          <w:b/>
        </w:rPr>
        <w:t>Title (51 characters):</w:t>
      </w:r>
      <w:r>
        <w:t xml:space="preserve"> India Cosmetics Regulatory Services \| NKB Regovanta</w:t>
      </w:r>
    </w:p>
    <w:p w14:paraId="3D86C3D2" w14:textId="77777777" w:rsidR="007A2FBC" w:rsidRDefault="00000000">
      <w:pPr>
        <w:pStyle w:val="AuditDetail"/>
        <w:keepNext/>
      </w:pPr>
      <w:r>
        <w:rPr>
          <w:b/>
        </w:rPr>
        <w:t>Meta description (154 characters):</w:t>
      </w:r>
      <w:r>
        <w:t xml:space="preserve"> CDSCO cosmetics regulatory services in India: COS-1 import registration, COS-8 manufacturing licenses, labelling compliance, and GMP inspection readiness.</w:t>
      </w:r>
    </w:p>
    <w:p w14:paraId="76132CB9" w14:textId="77777777" w:rsidR="007A2FBC" w:rsidRDefault="00000000">
      <w:pPr>
        <w:pStyle w:val="AuditDetail"/>
        <w:keepNext/>
      </w:pPr>
      <w:r>
        <w:rPr>
          <w:b/>
        </w:rPr>
        <w:t>H1 (1):</w:t>
      </w:r>
      <w:r>
        <w:t xml:space="preserve"> Cosmetics Regulatory Compliance in India</w:t>
      </w:r>
    </w:p>
    <w:p w14:paraId="58A7A274" w14:textId="77777777" w:rsidR="007A2FBC" w:rsidRDefault="00000000">
      <w:pPr>
        <w:pStyle w:val="AuditDetail"/>
        <w:keepNext/>
      </w:pPr>
      <w:r>
        <w:rPr>
          <w:b/>
        </w:rPr>
        <w:t>Rendered content:</w:t>
      </w:r>
      <w:r>
        <w:t xml:space="preserve"> approximately 340 words; 36 distinct internal links; schema types: ImageObject, Organization, PostalAddress, ProfessionalService, Service, WebSite</w:t>
      </w:r>
    </w:p>
    <w:p w14:paraId="32100FB0" w14:textId="77777777" w:rsidR="007A2FBC" w:rsidRDefault="00000000">
      <w:pPr>
        <w:pStyle w:val="AuditDetail"/>
        <w:keepNext/>
      </w:pPr>
      <w:r>
        <w:rPr>
          <w:b/>
        </w:rPr>
        <w:t>Technical assessment:</w:t>
      </w:r>
      <w:r>
        <w:t xml:space="preserve"> Pass</w:t>
      </w:r>
    </w:p>
    <w:p w14:paraId="2D369AB8" w14:textId="77777777" w:rsidR="007A2FBC" w:rsidRDefault="00000000">
      <w:pPr>
        <w:pStyle w:val="AuditDetail"/>
        <w:keepNext/>
      </w:pPr>
      <w:r>
        <w:rPr>
          <w:b/>
        </w:rPr>
        <w:t>GSC performance:</w:t>
      </w:r>
      <w:r>
        <w:t xml:space="preserve"> No row in supplied performance export</w:t>
      </w:r>
    </w:p>
    <w:p w14:paraId="22DA5F22" w14:textId="77777777" w:rsidR="007A2FBC" w:rsidRDefault="00000000">
      <w:pPr>
        <w:pStyle w:val="AuditDetail"/>
        <w:keepNext/>
      </w:pPr>
      <w:r>
        <w:rPr>
          <w:b/>
        </w:rPr>
        <w:t>Coverage snapshot:</w:t>
      </w:r>
      <w:r>
        <w:t xml:space="preserve"> Discovered - currently not indexed (GSC snapshot)</w:t>
      </w:r>
    </w:p>
    <w:p w14:paraId="2E80707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06792A0" w14:textId="77777777" w:rsidR="007A2FBC" w:rsidRDefault="00000000">
      <w:pPr>
        <w:pStyle w:val="Heading2"/>
      </w:pPr>
      <w:r>
        <w:t>/industries/cosmetics/india/for-importer</w:t>
      </w:r>
    </w:p>
    <w:p w14:paraId="7070AE3B" w14:textId="77777777" w:rsidR="007A2FBC" w:rsidRDefault="00000000">
      <w:pPr>
        <w:pStyle w:val="AuditDetail"/>
        <w:keepNext/>
      </w:pPr>
      <w:r>
        <w:rPr>
          <w:b/>
        </w:rPr>
        <w:t>Source file:</w:t>
      </w:r>
      <w:r>
        <w:t xml:space="preserve"> src/routes/industries.cosmetics_.india.for-importer.tsx</w:t>
      </w:r>
    </w:p>
    <w:p w14:paraId="2DD910C9" w14:textId="77777777" w:rsidR="007A2FBC" w:rsidRDefault="00000000">
      <w:pPr>
        <w:pStyle w:val="AuditDetail"/>
        <w:keepNext/>
      </w:pPr>
      <w:r>
        <w:rPr>
          <w:b/>
        </w:rPr>
        <w:t>Indexing:</w:t>
      </w:r>
      <w:r>
        <w:t xml:space="preserve"> Indexable and in sitemap; robots: index, follow, max-image-preview:large; canonical: https://www.nkbregovanta.com/industries/cosmetics/india/for-importer</w:t>
      </w:r>
    </w:p>
    <w:p w14:paraId="7B65B287" w14:textId="77777777" w:rsidR="007A2FBC" w:rsidRDefault="00000000">
      <w:pPr>
        <w:pStyle w:val="AuditDetail"/>
        <w:keepNext/>
      </w:pPr>
      <w:r>
        <w:rPr>
          <w:b/>
        </w:rPr>
        <w:t>Title (51 characters):</w:t>
      </w:r>
      <w:r>
        <w:t xml:space="preserve"> Cosmetics Import Registration India \| NKB Regovanta</w:t>
      </w:r>
    </w:p>
    <w:p w14:paraId="077ED823" w14:textId="77777777" w:rsidR="007A2FBC" w:rsidRDefault="00000000">
      <w:pPr>
        <w:pStyle w:val="AuditDetail"/>
        <w:keepNext/>
      </w:pPr>
      <w:r>
        <w:rPr>
          <w:b/>
        </w:rPr>
        <w:t>Meta description (150 characters):</w:t>
      </w:r>
      <w:r>
        <w:t xml:space="preserve"> Import cosmetics into India with CDSCO Form COS-1 and COS-2 registration. Expert support for SUGAM portal filings, wholesale licenses, and compliance.</w:t>
      </w:r>
    </w:p>
    <w:p w14:paraId="28366A31" w14:textId="77777777" w:rsidR="007A2FBC" w:rsidRDefault="00000000">
      <w:pPr>
        <w:pStyle w:val="AuditDetail"/>
        <w:keepNext/>
      </w:pPr>
      <w:r>
        <w:rPr>
          <w:b/>
        </w:rPr>
        <w:t>H1 (1):</w:t>
      </w:r>
      <w:r>
        <w:t xml:space="preserve"> Cosmetics Registration for Importers in India</w:t>
      </w:r>
    </w:p>
    <w:p w14:paraId="4A94AB79" w14:textId="77777777" w:rsidR="007A2FBC" w:rsidRDefault="00000000">
      <w:pPr>
        <w:pStyle w:val="AuditDetail"/>
        <w:keepNext/>
      </w:pPr>
      <w:r>
        <w:rPr>
          <w:b/>
        </w:rPr>
        <w:t>Rendered content:</w:t>
      </w:r>
      <w:r>
        <w:t xml:space="preserve"> approximately 359 words; 35 distinct internal links; schema types: ImageObject, Organization, PostalAddress, ProfessionalService, Service, WebSite</w:t>
      </w:r>
    </w:p>
    <w:p w14:paraId="44831A59" w14:textId="77777777" w:rsidR="007A2FBC" w:rsidRDefault="00000000">
      <w:pPr>
        <w:pStyle w:val="AuditDetail"/>
        <w:keepNext/>
      </w:pPr>
      <w:r>
        <w:rPr>
          <w:b/>
        </w:rPr>
        <w:t>Technical assessment:</w:t>
      </w:r>
      <w:r>
        <w:t xml:space="preserve"> Pass</w:t>
      </w:r>
    </w:p>
    <w:p w14:paraId="7496968E" w14:textId="77777777" w:rsidR="007A2FBC" w:rsidRDefault="00000000">
      <w:pPr>
        <w:pStyle w:val="AuditDetail"/>
        <w:keepNext/>
      </w:pPr>
      <w:r>
        <w:rPr>
          <w:b/>
        </w:rPr>
        <w:t>GSC performance:</w:t>
      </w:r>
      <w:r>
        <w:t xml:space="preserve"> No row in supplied performance export</w:t>
      </w:r>
    </w:p>
    <w:p w14:paraId="501AB7B3" w14:textId="77777777" w:rsidR="007A2FBC" w:rsidRDefault="00000000">
      <w:pPr>
        <w:pStyle w:val="AuditDetail"/>
        <w:keepNext/>
      </w:pPr>
      <w:r>
        <w:rPr>
          <w:b/>
        </w:rPr>
        <w:t>Coverage snapshot:</w:t>
      </w:r>
      <w:r>
        <w:t xml:space="preserve"> Discovered - currently not indexed (GSC snapshot)</w:t>
      </w:r>
    </w:p>
    <w:p w14:paraId="2C064072"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6E316E8" w14:textId="77777777" w:rsidR="007A2FBC" w:rsidRDefault="00000000">
      <w:pPr>
        <w:pStyle w:val="Heading2"/>
      </w:pPr>
      <w:r>
        <w:t>/industries/cosmetics/india/for-manufacturer</w:t>
      </w:r>
    </w:p>
    <w:p w14:paraId="50F26C51" w14:textId="77777777" w:rsidR="007A2FBC" w:rsidRDefault="00000000">
      <w:pPr>
        <w:pStyle w:val="AuditDetail"/>
        <w:keepNext/>
      </w:pPr>
      <w:r>
        <w:rPr>
          <w:b/>
        </w:rPr>
        <w:t>Source file:</w:t>
      </w:r>
      <w:r>
        <w:t xml:space="preserve"> src/routes/industries.cosmetics_.india.for-manufacturer.tsx</w:t>
      </w:r>
    </w:p>
    <w:p w14:paraId="7F323571" w14:textId="77777777" w:rsidR="007A2FBC" w:rsidRDefault="00000000">
      <w:pPr>
        <w:pStyle w:val="AuditDetail"/>
        <w:keepNext/>
      </w:pPr>
      <w:r>
        <w:rPr>
          <w:b/>
        </w:rPr>
        <w:t>Indexing:</w:t>
      </w:r>
      <w:r>
        <w:t xml:space="preserve"> Indexable and in sitemap; robots: index, follow, max-image-preview:large; canonical: https://www.nkbregovanta.com/industries/cosmetics/india/for-manufacturer</w:t>
      </w:r>
    </w:p>
    <w:p w14:paraId="44391DF8" w14:textId="77777777" w:rsidR="007A2FBC" w:rsidRDefault="00000000">
      <w:pPr>
        <w:pStyle w:val="AuditDetail"/>
        <w:keepNext/>
      </w:pPr>
      <w:r>
        <w:rPr>
          <w:b/>
        </w:rPr>
        <w:t>Title (56 characters):</w:t>
      </w:r>
      <w:r>
        <w:t xml:space="preserve"> Cosmetics Manufacturing License in India \| NKB Regovanta</w:t>
      </w:r>
    </w:p>
    <w:p w14:paraId="5E3F9EEA" w14:textId="77777777" w:rsidR="007A2FBC" w:rsidRDefault="00000000">
      <w:pPr>
        <w:pStyle w:val="AuditDetail"/>
        <w:keepNext/>
      </w:pPr>
      <w:r>
        <w:rPr>
          <w:b/>
        </w:rPr>
        <w:t>Meta description (147 characters):</w:t>
      </w:r>
      <w:r>
        <w:t xml:space="preserve"> Obtain CDSCO cosmetic manufacturing licenses (COS-5 &amp; COS-8) in India. Expert guidance for GMP inspections, plant master files, and SLA compliance.</w:t>
      </w:r>
    </w:p>
    <w:p w14:paraId="49C05F75" w14:textId="77777777" w:rsidR="007A2FBC" w:rsidRDefault="00000000">
      <w:pPr>
        <w:pStyle w:val="AuditDetail"/>
        <w:keepNext/>
      </w:pPr>
      <w:r>
        <w:rPr>
          <w:b/>
        </w:rPr>
        <w:t>H1 (1):</w:t>
      </w:r>
      <w:r>
        <w:t xml:space="preserve"> Cosmetic Manufacturing License in India</w:t>
      </w:r>
    </w:p>
    <w:p w14:paraId="741AED48" w14:textId="77777777" w:rsidR="007A2FBC" w:rsidRDefault="00000000">
      <w:pPr>
        <w:pStyle w:val="AuditDetail"/>
        <w:keepNext/>
      </w:pPr>
      <w:r>
        <w:rPr>
          <w:b/>
        </w:rPr>
        <w:t>Rendered content:</w:t>
      </w:r>
      <w:r>
        <w:t xml:space="preserve"> approximately 394 words; 35 distinct internal links; schema types: ImageObject, Organization, PostalAddress, ProfessionalService, Service, WebSite</w:t>
      </w:r>
    </w:p>
    <w:p w14:paraId="480DE4EF" w14:textId="77777777" w:rsidR="007A2FBC" w:rsidRDefault="00000000">
      <w:pPr>
        <w:pStyle w:val="AuditDetail"/>
        <w:keepNext/>
      </w:pPr>
      <w:r>
        <w:rPr>
          <w:b/>
        </w:rPr>
        <w:t>Technical assessment:</w:t>
      </w:r>
      <w:r>
        <w:t xml:space="preserve"> Pass</w:t>
      </w:r>
    </w:p>
    <w:p w14:paraId="58146F60" w14:textId="77777777" w:rsidR="007A2FBC" w:rsidRDefault="00000000">
      <w:pPr>
        <w:pStyle w:val="AuditDetail"/>
        <w:keepNext/>
      </w:pPr>
      <w:r>
        <w:rPr>
          <w:b/>
        </w:rPr>
        <w:t>GSC performance:</w:t>
      </w:r>
      <w:r>
        <w:t xml:space="preserve"> No row in supplied performance export</w:t>
      </w:r>
    </w:p>
    <w:p w14:paraId="2301ABD0" w14:textId="77777777" w:rsidR="007A2FBC" w:rsidRDefault="00000000">
      <w:pPr>
        <w:pStyle w:val="AuditDetail"/>
        <w:keepNext/>
      </w:pPr>
      <w:r>
        <w:rPr>
          <w:b/>
        </w:rPr>
        <w:t>Coverage snapshot:</w:t>
      </w:r>
      <w:r>
        <w:t xml:space="preserve"> Discovered - currently not indexed (GSC snapshot)</w:t>
      </w:r>
    </w:p>
    <w:p w14:paraId="122920A9"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ED69B8E" w14:textId="77777777" w:rsidR="007A2FBC" w:rsidRDefault="00000000">
      <w:pPr>
        <w:pStyle w:val="Heading2"/>
      </w:pPr>
      <w:r>
        <w:t>/industries/cosmetics/uk</w:t>
      </w:r>
    </w:p>
    <w:p w14:paraId="1A1A7E37" w14:textId="77777777" w:rsidR="007A2FBC" w:rsidRDefault="00000000">
      <w:pPr>
        <w:pStyle w:val="AuditDetail"/>
        <w:keepNext/>
      </w:pPr>
      <w:r>
        <w:rPr>
          <w:b/>
        </w:rPr>
        <w:t>Source file:</w:t>
      </w:r>
      <w:r>
        <w:t xml:space="preserve"> src/routes/industries.cosmetics_.uk.tsx</w:t>
      </w:r>
    </w:p>
    <w:p w14:paraId="0568BF7A" w14:textId="77777777" w:rsidR="007A2FBC" w:rsidRDefault="00000000">
      <w:pPr>
        <w:pStyle w:val="AuditDetail"/>
        <w:keepNext/>
      </w:pPr>
      <w:r>
        <w:rPr>
          <w:b/>
        </w:rPr>
        <w:t>Indexing:</w:t>
      </w:r>
      <w:r>
        <w:t xml:space="preserve"> Indexable and in sitemap; robots: index, follow, max-image-preview:large; canonical: https://www.nkbregovanta.com/industries/cosmetics/uk</w:t>
      </w:r>
    </w:p>
    <w:p w14:paraId="1E866757" w14:textId="77777777" w:rsidR="007A2FBC" w:rsidRDefault="00000000">
      <w:pPr>
        <w:pStyle w:val="AuditDetail"/>
        <w:keepNext/>
      </w:pPr>
      <w:r>
        <w:rPr>
          <w:b/>
        </w:rPr>
        <w:t>Title (48 characters):</w:t>
      </w:r>
      <w:r>
        <w:t xml:space="preserve"> UK Cosmetics Regulatory Services \| NKB Regovanta</w:t>
      </w:r>
    </w:p>
    <w:p w14:paraId="25373B0A" w14:textId="77777777" w:rsidR="007A2FBC" w:rsidRDefault="00000000">
      <w:pPr>
        <w:pStyle w:val="AuditDetail"/>
        <w:keepNext/>
      </w:pPr>
      <w:r>
        <w:rPr>
          <w:b/>
        </w:rPr>
        <w:t>Meta description (148 characters):</w:t>
      </w:r>
      <w:r>
        <w:t xml:space="preserve"> UK Cosmetics Regulation compliance: UK Responsible Person (RP), SCPN notifications, CPSR safety reports, PIF compilation, and post-Brexit labelling.</w:t>
      </w:r>
    </w:p>
    <w:p w14:paraId="52E0BE95" w14:textId="77777777" w:rsidR="007A2FBC" w:rsidRDefault="00000000">
      <w:pPr>
        <w:pStyle w:val="AuditDetail"/>
        <w:keepNext/>
      </w:pPr>
      <w:r>
        <w:rPr>
          <w:b/>
        </w:rPr>
        <w:t>H1 (1):</w:t>
      </w:r>
      <w:r>
        <w:t xml:space="preserve"> Cosmetics Regulatory Services in the UK</w:t>
      </w:r>
    </w:p>
    <w:p w14:paraId="12FC2CB4" w14:textId="77777777" w:rsidR="007A2FBC" w:rsidRDefault="00000000">
      <w:pPr>
        <w:pStyle w:val="AuditDetail"/>
        <w:keepNext/>
      </w:pPr>
      <w:r>
        <w:rPr>
          <w:b/>
        </w:rPr>
        <w:t>Rendered content:</w:t>
      </w:r>
      <w:r>
        <w:t xml:space="preserve"> approximately 652 words; 34 distinct internal links; schema types: ImageObject, Organization, PostalAddress, ProfessionalService, Service, WebSite</w:t>
      </w:r>
    </w:p>
    <w:p w14:paraId="6F4BAF4F" w14:textId="77777777" w:rsidR="007A2FBC" w:rsidRDefault="00000000">
      <w:pPr>
        <w:pStyle w:val="AuditDetail"/>
        <w:keepNext/>
      </w:pPr>
      <w:r>
        <w:rPr>
          <w:b/>
        </w:rPr>
        <w:t>Technical assessment:</w:t>
      </w:r>
      <w:r>
        <w:t xml:space="preserve"> Pass</w:t>
      </w:r>
    </w:p>
    <w:p w14:paraId="45915333" w14:textId="77777777" w:rsidR="007A2FBC" w:rsidRDefault="00000000">
      <w:pPr>
        <w:pStyle w:val="AuditDetail"/>
        <w:keepNext/>
      </w:pPr>
      <w:r>
        <w:rPr>
          <w:b/>
        </w:rPr>
        <w:t>GSC performance:</w:t>
      </w:r>
      <w:r>
        <w:t xml:space="preserve"> 0 clicks; 5 impressions; 0% CTR; position 69.8</w:t>
      </w:r>
    </w:p>
    <w:p w14:paraId="73319BC6" w14:textId="77777777" w:rsidR="007A2FBC" w:rsidRDefault="00000000">
      <w:pPr>
        <w:pStyle w:val="AuditDetail"/>
        <w:keepNext/>
      </w:pPr>
      <w:r>
        <w:rPr>
          <w:b/>
        </w:rPr>
        <w:t>Coverage snapshot:</w:t>
      </w:r>
      <w:r>
        <w:t xml:space="preserve"> Not listed in supplied drilldown</w:t>
      </w:r>
    </w:p>
    <w:p w14:paraId="5131E960"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02D2D7D4" w14:textId="77777777" w:rsidR="007A2FBC" w:rsidRDefault="00000000">
      <w:pPr>
        <w:pStyle w:val="Heading2"/>
      </w:pPr>
      <w:r>
        <w:lastRenderedPageBreak/>
        <w:t>/industries/cosmetics/usa</w:t>
      </w:r>
    </w:p>
    <w:p w14:paraId="6DAE8C39" w14:textId="77777777" w:rsidR="007A2FBC" w:rsidRDefault="00000000">
      <w:pPr>
        <w:pStyle w:val="AuditDetail"/>
        <w:keepNext/>
      </w:pPr>
      <w:r>
        <w:rPr>
          <w:b/>
        </w:rPr>
        <w:t>Source file:</w:t>
      </w:r>
      <w:r>
        <w:t xml:space="preserve"> src/routes/industries.cosmetics_.usa.tsx</w:t>
      </w:r>
    </w:p>
    <w:p w14:paraId="5C4646FE" w14:textId="77777777" w:rsidR="007A2FBC" w:rsidRDefault="00000000">
      <w:pPr>
        <w:pStyle w:val="AuditDetail"/>
        <w:keepNext/>
      </w:pPr>
      <w:r>
        <w:rPr>
          <w:b/>
        </w:rPr>
        <w:t>Indexing:</w:t>
      </w:r>
      <w:r>
        <w:t xml:space="preserve"> Indexable and in sitemap; robots: index, follow, max-image-preview:large; canonical: https://www.nkbregovanta.com/industries/cosmetics/usa</w:t>
      </w:r>
    </w:p>
    <w:p w14:paraId="0F1E586A" w14:textId="77777777" w:rsidR="007A2FBC" w:rsidRDefault="00000000">
      <w:pPr>
        <w:pStyle w:val="AuditDetail"/>
        <w:keepNext/>
      </w:pPr>
      <w:r>
        <w:rPr>
          <w:b/>
        </w:rPr>
        <w:t>Title (55 characters):</w:t>
      </w:r>
      <w:r>
        <w:t xml:space="preserve"> USA MoCRA Cosmetics Regulatory Services \| NKB Regovanta</w:t>
      </w:r>
    </w:p>
    <w:p w14:paraId="1A32A1B1" w14:textId="77777777" w:rsidR="007A2FBC" w:rsidRDefault="00000000">
      <w:pPr>
        <w:pStyle w:val="AuditDetail"/>
        <w:keepNext/>
      </w:pPr>
      <w:r>
        <w:rPr>
          <w:b/>
        </w:rPr>
        <w:t>Meta description (150 characters):</w:t>
      </w:r>
      <w:r>
        <w:t xml:space="preserve"> USA MoCRA compliance: FDA cosmetic facility registration, Cosmetic Product Listing (SPL), safety substantiation, and US cosmetic labelling compliance.</w:t>
      </w:r>
    </w:p>
    <w:p w14:paraId="2371CC35" w14:textId="77777777" w:rsidR="007A2FBC" w:rsidRDefault="00000000">
      <w:pPr>
        <w:pStyle w:val="AuditDetail"/>
        <w:keepNext/>
      </w:pPr>
      <w:r>
        <w:rPr>
          <w:b/>
        </w:rPr>
        <w:t>H1 (1):</w:t>
      </w:r>
      <w:r>
        <w:t xml:space="preserve"> Cosmetics Regulatory Services in the USA</w:t>
      </w:r>
    </w:p>
    <w:p w14:paraId="5FB3DCFA" w14:textId="77777777" w:rsidR="007A2FBC" w:rsidRDefault="00000000">
      <w:pPr>
        <w:pStyle w:val="AuditDetail"/>
        <w:keepNext/>
      </w:pPr>
      <w:r>
        <w:rPr>
          <w:b/>
        </w:rPr>
        <w:t>Rendered content:</w:t>
      </w:r>
      <w:r>
        <w:t xml:space="preserve"> approximately 644 words; 34 distinct internal links; schema types: ImageObject, Organization, PostalAddress, ProfessionalService, Service, WebSite</w:t>
      </w:r>
    </w:p>
    <w:p w14:paraId="123146DA" w14:textId="77777777" w:rsidR="007A2FBC" w:rsidRDefault="00000000">
      <w:pPr>
        <w:pStyle w:val="AuditDetail"/>
        <w:keepNext/>
      </w:pPr>
      <w:r>
        <w:rPr>
          <w:b/>
        </w:rPr>
        <w:t>Technical assessment:</w:t>
      </w:r>
      <w:r>
        <w:t xml:space="preserve"> Pass</w:t>
      </w:r>
    </w:p>
    <w:p w14:paraId="0777DF7B" w14:textId="77777777" w:rsidR="007A2FBC" w:rsidRDefault="00000000">
      <w:pPr>
        <w:pStyle w:val="AuditDetail"/>
        <w:keepNext/>
      </w:pPr>
      <w:r>
        <w:rPr>
          <w:b/>
        </w:rPr>
        <w:t>GSC performance:</w:t>
      </w:r>
      <w:r>
        <w:t xml:space="preserve"> No row in supplied performance export</w:t>
      </w:r>
    </w:p>
    <w:p w14:paraId="1CC533B3" w14:textId="77777777" w:rsidR="007A2FBC" w:rsidRDefault="00000000">
      <w:pPr>
        <w:pStyle w:val="AuditDetail"/>
        <w:keepNext/>
      </w:pPr>
      <w:r>
        <w:rPr>
          <w:b/>
        </w:rPr>
        <w:t>Coverage snapshot:</w:t>
      </w:r>
      <w:r>
        <w:t xml:space="preserve"> Discovered - currently not indexed (GSC snapshot)</w:t>
      </w:r>
    </w:p>
    <w:p w14:paraId="545D0E7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1013DDB" w14:textId="77777777" w:rsidR="007A2FBC" w:rsidRDefault="00000000">
      <w:pPr>
        <w:pStyle w:val="Heading2"/>
      </w:pPr>
      <w:r>
        <w:t>/industries/ivd</w:t>
      </w:r>
    </w:p>
    <w:p w14:paraId="77AEC4BC" w14:textId="77777777" w:rsidR="007A2FBC" w:rsidRDefault="00000000">
      <w:pPr>
        <w:pStyle w:val="AuditDetail"/>
        <w:keepNext/>
      </w:pPr>
      <w:r>
        <w:rPr>
          <w:b/>
        </w:rPr>
        <w:t>Source file:</w:t>
      </w:r>
      <w:r>
        <w:t xml:space="preserve"> src/routes/industries.ivd.tsx</w:t>
      </w:r>
    </w:p>
    <w:p w14:paraId="06BE59C2"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https://www.nkbregovanta.com/industries/ivd</w:t>
      </w:r>
    </w:p>
    <w:p w14:paraId="4F862BE3" w14:textId="77777777" w:rsidR="007A2FBC" w:rsidRDefault="00000000">
      <w:pPr>
        <w:pStyle w:val="AuditDetail"/>
        <w:keepNext/>
      </w:pPr>
      <w:r>
        <w:rPr>
          <w:b/>
        </w:rPr>
        <w:t>Title (48 characters):</w:t>
      </w:r>
      <w:r>
        <w:t xml:space="preserve"> Global IVD Regulatory Consulting \| NKB Regovanta</w:t>
      </w:r>
    </w:p>
    <w:p w14:paraId="694E7715" w14:textId="77777777" w:rsidR="007A2FBC" w:rsidRDefault="00000000">
      <w:pPr>
        <w:pStyle w:val="AuditDetail"/>
        <w:keepNext/>
      </w:pPr>
      <w:r>
        <w:rPr>
          <w:b/>
        </w:rPr>
        <w:t>Meta description (153 characters):</w:t>
      </w:r>
      <w:r>
        <w:t xml:space="preserve"> Global IVD regulatory consulting for EU IVDR, CDSCO test licences, FDA 510(k), and Performance Evaluation Reports (PER) for diagnostic kit manufacturers.</w:t>
      </w:r>
    </w:p>
    <w:p w14:paraId="023B55BF" w14:textId="77777777" w:rsidR="007A2FBC" w:rsidRDefault="00000000">
      <w:pPr>
        <w:pStyle w:val="AuditDetail"/>
        <w:keepNext/>
      </w:pPr>
      <w:r>
        <w:rPr>
          <w:b/>
        </w:rPr>
        <w:t>H1 (1):</w:t>
      </w:r>
      <w:r>
        <w:t xml:space="preserve"> IVD Regulatory &amp;Market Access Support</w:t>
      </w:r>
    </w:p>
    <w:p w14:paraId="39553031" w14:textId="77777777" w:rsidR="007A2FBC" w:rsidRDefault="00000000">
      <w:pPr>
        <w:pStyle w:val="AuditDetail"/>
        <w:keepNext/>
      </w:pPr>
      <w:r>
        <w:rPr>
          <w:b/>
        </w:rPr>
        <w:t>Rendered content:</w:t>
      </w:r>
      <w:r>
        <w:t xml:space="preserve"> approximately 490 words; 43 distinct internal links; schema types: ImageObject, Organization, PostalAddress, ProfessionalService, Service, WebSite</w:t>
      </w:r>
    </w:p>
    <w:p w14:paraId="14269D4D" w14:textId="77777777" w:rsidR="007A2FBC" w:rsidRDefault="00000000">
      <w:pPr>
        <w:pStyle w:val="AuditDetail"/>
        <w:keepNext/>
      </w:pPr>
      <w:r>
        <w:rPr>
          <w:b/>
        </w:rPr>
        <w:t>Technical assessment:</w:t>
      </w:r>
      <w:r>
        <w:t xml:space="preserve"> Pass</w:t>
      </w:r>
    </w:p>
    <w:p w14:paraId="286D40C1" w14:textId="77777777" w:rsidR="007A2FBC" w:rsidRDefault="00000000">
      <w:pPr>
        <w:pStyle w:val="AuditDetail"/>
        <w:keepNext/>
      </w:pPr>
      <w:r>
        <w:rPr>
          <w:b/>
        </w:rPr>
        <w:t>GSC performance:</w:t>
      </w:r>
      <w:r>
        <w:t xml:space="preserve"> No row in supplied performance export</w:t>
      </w:r>
    </w:p>
    <w:p w14:paraId="025A0548" w14:textId="77777777" w:rsidR="007A2FBC" w:rsidRDefault="00000000">
      <w:pPr>
        <w:pStyle w:val="AuditDetail"/>
        <w:keepNext/>
      </w:pPr>
      <w:r>
        <w:rPr>
          <w:b/>
        </w:rPr>
        <w:t>Coverage snapshot:</w:t>
      </w:r>
      <w:r>
        <w:t xml:space="preserve"> Discovered - currently not indexed (GSC snapshot)</w:t>
      </w:r>
    </w:p>
    <w:p w14:paraId="5289547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97AA46F" w14:textId="77777777" w:rsidR="007A2FBC" w:rsidRDefault="00000000">
      <w:pPr>
        <w:pStyle w:val="Heading2"/>
      </w:pPr>
      <w:r>
        <w:t>/industries/ivd/eu</w:t>
      </w:r>
    </w:p>
    <w:p w14:paraId="71033E8B" w14:textId="77777777" w:rsidR="007A2FBC" w:rsidRDefault="00000000">
      <w:pPr>
        <w:pStyle w:val="AuditDetail"/>
        <w:keepNext/>
      </w:pPr>
      <w:r>
        <w:rPr>
          <w:b/>
        </w:rPr>
        <w:t>Source file:</w:t>
      </w:r>
      <w:r>
        <w:t xml:space="preserve"> src/routes/industries.ivd_.eu.tsx</w:t>
      </w:r>
    </w:p>
    <w:p w14:paraId="24833D07" w14:textId="77777777" w:rsidR="007A2FBC" w:rsidRDefault="00000000">
      <w:pPr>
        <w:pStyle w:val="AuditDetail"/>
        <w:keepNext/>
      </w:pPr>
      <w:r>
        <w:rPr>
          <w:b/>
        </w:rPr>
        <w:t>Indexing:</w:t>
      </w:r>
      <w:r>
        <w:t xml:space="preserve"> Indexable and in sitemap; robots: index, follow, max-image-preview:large; canonical: https://www.nkbregovanta.com/industries/ivd/eu</w:t>
      </w:r>
    </w:p>
    <w:p w14:paraId="59C909FC" w14:textId="77777777" w:rsidR="007A2FBC" w:rsidRDefault="00000000">
      <w:pPr>
        <w:pStyle w:val="AuditDetail"/>
        <w:keepNext/>
      </w:pPr>
      <w:r>
        <w:rPr>
          <w:b/>
        </w:rPr>
        <w:t>Title (56 characters):</w:t>
      </w:r>
      <w:r>
        <w:t xml:space="preserve"> IVD Regulation in the EU \| IVDR 2017/746 \| NKB Regovanta</w:t>
      </w:r>
    </w:p>
    <w:p w14:paraId="1090FD97" w14:textId="77777777" w:rsidR="007A2FBC" w:rsidRDefault="00000000">
      <w:pPr>
        <w:pStyle w:val="AuditDetail"/>
        <w:keepNext/>
      </w:pPr>
      <w:r>
        <w:rPr>
          <w:b/>
        </w:rPr>
        <w:t>Meta description (157 characters):</w:t>
      </w:r>
      <w:r>
        <w:t xml:space="preserve"> A practical guide to EU IVDR 2017/746 covering IVD classification, conformity assessment, performance evaluation, EUDAMED, GSPR, and transition requirements.</w:t>
      </w:r>
    </w:p>
    <w:p w14:paraId="255D32B1" w14:textId="77777777" w:rsidR="007A2FBC" w:rsidRDefault="00000000">
      <w:pPr>
        <w:pStyle w:val="AuditDetail"/>
        <w:keepNext/>
      </w:pPr>
      <w:r>
        <w:rPr>
          <w:b/>
        </w:rPr>
        <w:t>H1 (1):</w:t>
      </w:r>
      <w:r>
        <w:t xml:space="preserve"> IVD Regulation in the EU - IVDR 2017/746</w:t>
      </w:r>
    </w:p>
    <w:p w14:paraId="036E89EB" w14:textId="77777777" w:rsidR="007A2FBC" w:rsidRDefault="00000000">
      <w:pPr>
        <w:pStyle w:val="AuditDetail"/>
        <w:keepNext/>
      </w:pPr>
      <w:r>
        <w:rPr>
          <w:b/>
        </w:rPr>
        <w:t>Rendered content:</w:t>
      </w:r>
      <w:r>
        <w:t xml:space="preserve"> approximately 1575 words; 35 distinct internal links; schema types: BreadcrumbList, ImageObject, ListItem, Organization, PostalAddress, ProfessionalService, Thing, WebPage, WebSite</w:t>
      </w:r>
    </w:p>
    <w:p w14:paraId="42ADB923" w14:textId="77777777" w:rsidR="007A2FBC" w:rsidRDefault="00000000">
      <w:pPr>
        <w:pStyle w:val="AuditDetail"/>
        <w:keepNext/>
      </w:pPr>
      <w:r>
        <w:rPr>
          <w:b/>
        </w:rPr>
        <w:t>Technical assessment:</w:t>
      </w:r>
      <w:r>
        <w:t xml:space="preserve"> Pass</w:t>
      </w:r>
    </w:p>
    <w:p w14:paraId="1DA45978" w14:textId="77777777" w:rsidR="007A2FBC" w:rsidRDefault="00000000">
      <w:pPr>
        <w:pStyle w:val="AuditDetail"/>
        <w:keepNext/>
      </w:pPr>
      <w:r>
        <w:rPr>
          <w:b/>
        </w:rPr>
        <w:t>GSC performance:</w:t>
      </w:r>
      <w:r>
        <w:t xml:space="preserve"> 0 clicks; 456 impressions; 0% CTR; position 54.78</w:t>
      </w:r>
    </w:p>
    <w:p w14:paraId="45091DB2" w14:textId="77777777" w:rsidR="007A2FBC" w:rsidRDefault="00000000">
      <w:pPr>
        <w:pStyle w:val="AuditDetail"/>
        <w:keepNext/>
      </w:pPr>
      <w:r>
        <w:rPr>
          <w:b/>
        </w:rPr>
        <w:t>Coverage snapshot:</w:t>
      </w:r>
      <w:r>
        <w:t xml:space="preserve"> Not listed in supplied drilldown</w:t>
      </w:r>
    </w:p>
    <w:p w14:paraId="09C50BFC" w14:textId="77777777" w:rsidR="007A2FBC" w:rsidRDefault="00000000">
      <w:pPr>
        <w:pStyle w:val="AuditDetail"/>
        <w:spacing w:after="100"/>
      </w:pPr>
      <w:r>
        <w:rPr>
          <w:b/>
        </w:rPr>
        <w:t>Recommended decision:</w:t>
      </w:r>
      <w:r>
        <w:t xml:space="preserve"> Informational intent and breadcrumb update implemented. Keep self-canonical; monitor query overlap with the IVDR service hub.</w:t>
      </w:r>
    </w:p>
    <w:p w14:paraId="67697F9D" w14:textId="77777777" w:rsidR="007A2FBC" w:rsidRDefault="00000000">
      <w:pPr>
        <w:pStyle w:val="Heading2"/>
      </w:pPr>
      <w:r>
        <w:t>/industries/ivd/india</w:t>
      </w:r>
    </w:p>
    <w:p w14:paraId="5551854C" w14:textId="77777777" w:rsidR="007A2FBC" w:rsidRDefault="00000000">
      <w:pPr>
        <w:pStyle w:val="AuditDetail"/>
        <w:keepNext/>
      </w:pPr>
      <w:r>
        <w:rPr>
          <w:b/>
        </w:rPr>
        <w:t>Source file:</w:t>
      </w:r>
      <w:r>
        <w:t xml:space="preserve"> src/routes/industries.ivd_.india.tsx</w:t>
      </w:r>
    </w:p>
    <w:p w14:paraId="33739797" w14:textId="77777777" w:rsidR="007A2FBC" w:rsidRDefault="00000000">
      <w:pPr>
        <w:pStyle w:val="AuditDetail"/>
        <w:keepNext/>
      </w:pPr>
      <w:r>
        <w:rPr>
          <w:b/>
        </w:rPr>
        <w:t>Indexing:</w:t>
      </w:r>
      <w:r>
        <w:t xml:space="preserve"> Indexable and in sitemap; robots: index, follow, max-image-preview:large; canonical: https://www.nkbregovanta.com/industries/ivd/india</w:t>
      </w:r>
    </w:p>
    <w:p w14:paraId="748B53AB" w14:textId="77777777" w:rsidR="007A2FBC" w:rsidRDefault="00000000">
      <w:pPr>
        <w:pStyle w:val="AuditDetail"/>
        <w:keepNext/>
      </w:pPr>
      <w:r>
        <w:rPr>
          <w:b/>
        </w:rPr>
        <w:t>Title (51 characters):</w:t>
      </w:r>
      <w:r>
        <w:t xml:space="preserve"> India CDSCO IVD Regulatory Services \| NKB Regovanta</w:t>
      </w:r>
    </w:p>
    <w:p w14:paraId="2015C2D4" w14:textId="77777777" w:rsidR="007A2FBC" w:rsidRDefault="00000000">
      <w:pPr>
        <w:pStyle w:val="AuditDetail"/>
        <w:keepNext/>
      </w:pPr>
      <w:r>
        <w:rPr>
          <w:b/>
        </w:rPr>
        <w:t>Meta description (146 characters):</w:t>
      </w:r>
      <w:r>
        <w:t xml:space="preserve"> India CDSCO IVD consulting: test licences (MD-16/17), import licences (MD-14/15), performance evaluations, and novel IVD approvals under MDR 2017.</w:t>
      </w:r>
    </w:p>
    <w:p w14:paraId="7DE014A8" w14:textId="77777777" w:rsidR="007A2FBC" w:rsidRDefault="00000000">
      <w:pPr>
        <w:pStyle w:val="AuditDetail"/>
        <w:keepNext/>
      </w:pPr>
      <w:r>
        <w:rPr>
          <w:b/>
        </w:rPr>
        <w:t>H1 (1):</w:t>
      </w:r>
      <w:r>
        <w:t xml:space="preserve"> IVD Regulation in India - CDSCO Under MDR 2017</w:t>
      </w:r>
    </w:p>
    <w:p w14:paraId="1885627A" w14:textId="77777777" w:rsidR="007A2FBC" w:rsidRDefault="00000000">
      <w:pPr>
        <w:pStyle w:val="AuditDetail"/>
        <w:keepNext/>
      </w:pPr>
      <w:r>
        <w:rPr>
          <w:b/>
        </w:rPr>
        <w:t>Rendered content:</w:t>
      </w:r>
      <w:r>
        <w:t xml:space="preserve"> approximately 719 words; 35 distinct internal links; schema types: ImageObject, Organization, PostalAddress, ProfessionalService, Service, WebSite</w:t>
      </w:r>
    </w:p>
    <w:p w14:paraId="501F9618" w14:textId="77777777" w:rsidR="007A2FBC" w:rsidRDefault="00000000">
      <w:pPr>
        <w:pStyle w:val="AuditDetail"/>
        <w:keepNext/>
      </w:pPr>
      <w:r>
        <w:rPr>
          <w:b/>
        </w:rPr>
        <w:t>Technical assessment:</w:t>
      </w:r>
      <w:r>
        <w:t xml:space="preserve"> Pass</w:t>
      </w:r>
    </w:p>
    <w:p w14:paraId="66CE0443" w14:textId="77777777" w:rsidR="007A2FBC" w:rsidRDefault="00000000">
      <w:pPr>
        <w:pStyle w:val="AuditDetail"/>
        <w:keepNext/>
      </w:pPr>
      <w:r>
        <w:rPr>
          <w:b/>
        </w:rPr>
        <w:t>GSC performance:</w:t>
      </w:r>
      <w:r>
        <w:t xml:space="preserve"> No row in supplied performance export</w:t>
      </w:r>
    </w:p>
    <w:p w14:paraId="08866D9D" w14:textId="77777777" w:rsidR="007A2FBC" w:rsidRDefault="00000000">
      <w:pPr>
        <w:pStyle w:val="AuditDetail"/>
        <w:keepNext/>
      </w:pPr>
      <w:r>
        <w:rPr>
          <w:b/>
        </w:rPr>
        <w:t>Coverage snapshot:</w:t>
      </w:r>
      <w:r>
        <w:t xml:space="preserve"> Discovered - currently not indexed (GSC snapshot)</w:t>
      </w:r>
    </w:p>
    <w:p w14:paraId="2827C966"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9660BB9" w14:textId="77777777" w:rsidR="007A2FBC" w:rsidRDefault="00000000">
      <w:pPr>
        <w:pStyle w:val="Heading2"/>
      </w:pPr>
      <w:r>
        <w:lastRenderedPageBreak/>
        <w:t>/industries/ivd/usa</w:t>
      </w:r>
    </w:p>
    <w:p w14:paraId="7ADC7E7D" w14:textId="77777777" w:rsidR="007A2FBC" w:rsidRDefault="00000000">
      <w:pPr>
        <w:pStyle w:val="AuditDetail"/>
        <w:keepNext/>
      </w:pPr>
      <w:r>
        <w:rPr>
          <w:b/>
        </w:rPr>
        <w:t>Source file:</w:t>
      </w:r>
      <w:r>
        <w:t xml:space="preserve"> src/routes/industries.ivd_.usa.tsx</w:t>
      </w:r>
    </w:p>
    <w:p w14:paraId="77ED69C8" w14:textId="77777777" w:rsidR="007A2FBC" w:rsidRDefault="00000000">
      <w:pPr>
        <w:pStyle w:val="AuditDetail"/>
        <w:keepNext/>
      </w:pPr>
      <w:r>
        <w:rPr>
          <w:b/>
        </w:rPr>
        <w:t>Indexing:</w:t>
      </w:r>
      <w:r>
        <w:t xml:space="preserve"> Indexable and in sitemap; robots: index, follow, max-image-preview:large; canonical: https://www.nkbregovanta.com/industries/ivd/usa</w:t>
      </w:r>
    </w:p>
    <w:p w14:paraId="6A001EE8" w14:textId="77777777" w:rsidR="007A2FBC" w:rsidRDefault="00000000">
      <w:pPr>
        <w:pStyle w:val="AuditDetail"/>
        <w:keepNext/>
      </w:pPr>
      <w:r>
        <w:rPr>
          <w:b/>
        </w:rPr>
        <w:t>Title (60 characters):</w:t>
      </w:r>
      <w:r>
        <w:t xml:space="preserve"> IVD Regulation in the USA \| US FDA Framework \| NKB Regovanta</w:t>
      </w:r>
    </w:p>
    <w:p w14:paraId="21AE90DC" w14:textId="77777777" w:rsidR="007A2FBC" w:rsidRDefault="00000000">
      <w:pPr>
        <w:pStyle w:val="AuditDetail"/>
        <w:keepNext/>
      </w:pPr>
      <w:r>
        <w:rPr>
          <w:b/>
        </w:rPr>
        <w:t>Meta description (147 characters):</w:t>
      </w:r>
      <w:r>
        <w:t xml:space="preserve"> US FDA IVD regulatory consulting: 510(k) clearance, De Novo classification, CLIA waivers, LDT compliance, and eSTAR submissions from NKB Regovanta.</w:t>
      </w:r>
    </w:p>
    <w:p w14:paraId="40F814F3" w14:textId="77777777" w:rsidR="007A2FBC" w:rsidRDefault="00000000">
      <w:pPr>
        <w:pStyle w:val="AuditDetail"/>
        <w:keepNext/>
      </w:pPr>
      <w:r>
        <w:rPr>
          <w:b/>
        </w:rPr>
        <w:t>H1 (1):</w:t>
      </w:r>
      <w:r>
        <w:t xml:space="preserve"> IVD Regulation in the USA - US FDA Framework</w:t>
      </w:r>
    </w:p>
    <w:p w14:paraId="08487DA1" w14:textId="77777777" w:rsidR="007A2FBC" w:rsidRDefault="00000000">
      <w:pPr>
        <w:pStyle w:val="AuditDetail"/>
        <w:keepNext/>
      </w:pPr>
      <w:r>
        <w:rPr>
          <w:b/>
        </w:rPr>
        <w:t>Rendered content:</w:t>
      </w:r>
      <w:r>
        <w:t xml:space="preserve"> approximately 712 words; 34 distinct internal links; schema types: ImageObject, Organization, PostalAddress, ProfessionalService, Service, WebSite</w:t>
      </w:r>
    </w:p>
    <w:p w14:paraId="60084AAD" w14:textId="77777777" w:rsidR="007A2FBC" w:rsidRDefault="00000000">
      <w:pPr>
        <w:pStyle w:val="AuditDetail"/>
        <w:keepNext/>
      </w:pPr>
      <w:r>
        <w:rPr>
          <w:b/>
        </w:rPr>
        <w:t>Technical assessment:</w:t>
      </w:r>
      <w:r>
        <w:t xml:space="preserve"> Pass</w:t>
      </w:r>
    </w:p>
    <w:p w14:paraId="3925A9BD" w14:textId="77777777" w:rsidR="007A2FBC" w:rsidRDefault="00000000">
      <w:pPr>
        <w:pStyle w:val="AuditDetail"/>
        <w:keepNext/>
      </w:pPr>
      <w:r>
        <w:rPr>
          <w:b/>
        </w:rPr>
        <w:t>GSC performance:</w:t>
      </w:r>
      <w:r>
        <w:t xml:space="preserve"> 0 clicks; 59 impressions; 0% CTR; position 45.39</w:t>
      </w:r>
    </w:p>
    <w:p w14:paraId="74ED77CC" w14:textId="77777777" w:rsidR="007A2FBC" w:rsidRDefault="00000000">
      <w:pPr>
        <w:pStyle w:val="AuditDetail"/>
        <w:keepNext/>
      </w:pPr>
      <w:r>
        <w:rPr>
          <w:b/>
        </w:rPr>
        <w:t>Coverage snapshot:</w:t>
      </w:r>
      <w:r>
        <w:t xml:space="preserve"> Not listed in supplied drilldown</w:t>
      </w:r>
    </w:p>
    <w:p w14:paraId="5519B988"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56EF69F3" w14:textId="77777777" w:rsidR="007A2FBC" w:rsidRDefault="00000000">
      <w:pPr>
        <w:pStyle w:val="Heading2"/>
      </w:pPr>
      <w:r>
        <w:t>/industries/medical-devices</w:t>
      </w:r>
    </w:p>
    <w:p w14:paraId="39C07D6C" w14:textId="77777777" w:rsidR="007A2FBC" w:rsidRDefault="00000000">
      <w:pPr>
        <w:pStyle w:val="AuditDetail"/>
        <w:keepNext/>
      </w:pPr>
      <w:r>
        <w:rPr>
          <w:b/>
        </w:rPr>
        <w:t>Source file:</w:t>
      </w:r>
      <w:r>
        <w:t xml:space="preserve"> src/routes/industries.medical-devices.tsx</w:t>
      </w:r>
    </w:p>
    <w:p w14:paraId="28987286"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https://www.nkbregovanta.com/industries/medical-devices</w:t>
      </w:r>
    </w:p>
    <w:p w14:paraId="7B6E53CC" w14:textId="77777777" w:rsidR="007A2FBC" w:rsidRDefault="00000000">
      <w:pPr>
        <w:pStyle w:val="AuditDetail"/>
        <w:keepNext/>
      </w:pPr>
      <w:r>
        <w:rPr>
          <w:b/>
        </w:rPr>
        <w:t>Title (52 characters):</w:t>
      </w:r>
      <w:r>
        <w:t xml:space="preserve"> Medical Device Regulatory Consulting \| NKB Regovanta</w:t>
      </w:r>
    </w:p>
    <w:p w14:paraId="5291A023" w14:textId="77777777" w:rsidR="007A2FBC" w:rsidRDefault="00000000">
      <w:pPr>
        <w:pStyle w:val="AuditDetail"/>
        <w:keepNext/>
      </w:pPr>
      <w:r>
        <w:rPr>
          <w:b/>
        </w:rPr>
        <w:t>Meta description (153 characters):</w:t>
      </w:r>
      <w:r>
        <w:t xml:space="preserve"> Global medical device regulatory consulting: CDSCO, US FDA, EU MDR, UK MHRA, TGA Australia. End-to-end strategy, registrations, technical files, and QMS.</w:t>
      </w:r>
    </w:p>
    <w:p w14:paraId="37B92F43" w14:textId="77777777" w:rsidR="007A2FBC" w:rsidRDefault="00000000">
      <w:pPr>
        <w:pStyle w:val="AuditDetail"/>
        <w:keepNext/>
      </w:pPr>
      <w:r>
        <w:rPr>
          <w:b/>
        </w:rPr>
        <w:t>H1 (1):</w:t>
      </w:r>
      <w:r>
        <w:t xml:space="preserve"> Medical Device Regulatory&amp; Quality Support</w:t>
      </w:r>
    </w:p>
    <w:p w14:paraId="5657014B" w14:textId="77777777" w:rsidR="007A2FBC" w:rsidRDefault="00000000">
      <w:pPr>
        <w:pStyle w:val="AuditDetail"/>
        <w:keepNext/>
      </w:pPr>
      <w:r>
        <w:rPr>
          <w:b/>
        </w:rPr>
        <w:t>Rendered content:</w:t>
      </w:r>
      <w:r>
        <w:t xml:space="preserve"> approximately 271 words; 34 distinct internal links; schema types: ImageObject, Organization, PostalAddress, ProfessionalService, Service, WebSite</w:t>
      </w:r>
    </w:p>
    <w:p w14:paraId="62D97FEC" w14:textId="77777777" w:rsidR="007A2FBC" w:rsidRDefault="00000000">
      <w:pPr>
        <w:pStyle w:val="AuditDetail"/>
        <w:keepNext/>
      </w:pPr>
      <w:r>
        <w:rPr>
          <w:b/>
        </w:rPr>
        <w:t>Technical assessment:</w:t>
      </w:r>
      <w:r>
        <w:t xml:space="preserve"> Pass</w:t>
      </w:r>
    </w:p>
    <w:p w14:paraId="4D0D6D3B" w14:textId="77777777" w:rsidR="007A2FBC" w:rsidRDefault="00000000">
      <w:pPr>
        <w:pStyle w:val="AuditDetail"/>
        <w:keepNext/>
      </w:pPr>
      <w:r>
        <w:rPr>
          <w:b/>
        </w:rPr>
        <w:t>GSC performance:</w:t>
      </w:r>
      <w:r>
        <w:t xml:space="preserve"> 0 clicks; 43 impressions; 0% CTR; position 22.23</w:t>
      </w:r>
    </w:p>
    <w:p w14:paraId="17244AE0" w14:textId="77777777" w:rsidR="007A2FBC" w:rsidRDefault="00000000">
      <w:pPr>
        <w:pStyle w:val="AuditDetail"/>
        <w:keepNext/>
      </w:pPr>
      <w:r>
        <w:rPr>
          <w:b/>
        </w:rPr>
        <w:t>Coverage snapshot:</w:t>
      </w:r>
      <w:r>
        <w:t xml:space="preserve"> Not listed in supplied drilldown</w:t>
      </w:r>
    </w:p>
    <w:p w14:paraId="66593011"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0695DAF7" w14:textId="77777777" w:rsidR="007A2FBC" w:rsidRDefault="00000000">
      <w:pPr>
        <w:pStyle w:val="Heading2"/>
      </w:pPr>
      <w:r>
        <w:t>/industries/medical-devices/india/for-importer</w:t>
      </w:r>
    </w:p>
    <w:p w14:paraId="3DFDE097" w14:textId="77777777" w:rsidR="007A2FBC" w:rsidRDefault="00000000">
      <w:pPr>
        <w:pStyle w:val="AuditDetail"/>
        <w:keepNext/>
      </w:pPr>
      <w:r>
        <w:rPr>
          <w:b/>
        </w:rPr>
        <w:t>Source file:</w:t>
      </w:r>
      <w:r>
        <w:t xml:space="preserve"> src/routes/industries.medical-devices_.india.for-importer.tsx</w:t>
      </w:r>
    </w:p>
    <w:p w14:paraId="4F9DD6CC"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https://www.nkbregovanta.com/industries/medical-devices/india/for-importer</w:t>
      </w:r>
    </w:p>
    <w:p w14:paraId="7546370F" w14:textId="77777777" w:rsidR="007A2FBC" w:rsidRDefault="00000000">
      <w:pPr>
        <w:pStyle w:val="AuditDetail"/>
        <w:keepNext/>
      </w:pPr>
      <w:r>
        <w:rPr>
          <w:b/>
        </w:rPr>
        <w:t>Title (56 characters):</w:t>
      </w:r>
      <w:r>
        <w:t xml:space="preserve"> Medical Device Import Registration India \| NKB Regovanta</w:t>
      </w:r>
    </w:p>
    <w:p w14:paraId="21BB2A52" w14:textId="77777777" w:rsidR="007A2FBC" w:rsidRDefault="00000000">
      <w:pPr>
        <w:pStyle w:val="AuditDetail"/>
        <w:keepNext/>
      </w:pPr>
      <w:r>
        <w:rPr>
          <w:b/>
        </w:rPr>
        <w:t>Meta description (154 characters):</w:t>
      </w:r>
      <w:r>
        <w:t xml:space="preserve"> Import medical devices into India with CDSCO MD-14/15 licences. Expert guidance for foreign manufacturers, authorized agents (IAA/AIR), and SUGAM filings.</w:t>
      </w:r>
    </w:p>
    <w:p w14:paraId="2453469C" w14:textId="77777777" w:rsidR="007A2FBC" w:rsidRDefault="00000000">
      <w:pPr>
        <w:pStyle w:val="AuditDetail"/>
        <w:keepNext/>
      </w:pPr>
      <w:r>
        <w:rPr>
          <w:b/>
        </w:rPr>
        <w:t>H1 (1):</w:t>
      </w:r>
      <w:r>
        <w:t xml:space="preserve"> Medical Device Regulatory Solutions for Importers in India</w:t>
      </w:r>
    </w:p>
    <w:p w14:paraId="29C898B4" w14:textId="77777777" w:rsidR="007A2FBC" w:rsidRDefault="00000000">
      <w:pPr>
        <w:pStyle w:val="AuditDetail"/>
        <w:keepNext/>
      </w:pPr>
      <w:r>
        <w:rPr>
          <w:b/>
        </w:rPr>
        <w:t>Rendered content:</w:t>
      </w:r>
      <w:r>
        <w:t xml:space="preserve"> approximately 389 words; 36 distinct internal links; schema types: ImageObject, Organization, PostalAddress, ProfessionalService, Service, WebSite</w:t>
      </w:r>
    </w:p>
    <w:p w14:paraId="0F96F68D" w14:textId="77777777" w:rsidR="007A2FBC" w:rsidRDefault="00000000">
      <w:pPr>
        <w:pStyle w:val="AuditDetail"/>
        <w:keepNext/>
      </w:pPr>
      <w:r>
        <w:rPr>
          <w:b/>
        </w:rPr>
        <w:t>Technical assessment:</w:t>
      </w:r>
      <w:r>
        <w:t xml:space="preserve"> Pass</w:t>
      </w:r>
    </w:p>
    <w:p w14:paraId="2D7D4BCD" w14:textId="77777777" w:rsidR="007A2FBC" w:rsidRDefault="00000000">
      <w:pPr>
        <w:pStyle w:val="AuditDetail"/>
        <w:keepNext/>
      </w:pPr>
      <w:r>
        <w:rPr>
          <w:b/>
        </w:rPr>
        <w:t>GSC performance:</w:t>
      </w:r>
      <w:r>
        <w:t xml:space="preserve"> 0 clicks; 204 impressions; 0% CTR; position 74</w:t>
      </w:r>
    </w:p>
    <w:p w14:paraId="3AD1C360" w14:textId="77777777" w:rsidR="007A2FBC" w:rsidRDefault="00000000">
      <w:pPr>
        <w:pStyle w:val="AuditDetail"/>
        <w:keepNext/>
      </w:pPr>
      <w:r>
        <w:rPr>
          <w:b/>
        </w:rPr>
        <w:t>Coverage snapshot:</w:t>
      </w:r>
      <w:r>
        <w:t xml:space="preserve"> Not listed in supplied drilldown</w:t>
      </w:r>
    </w:p>
    <w:p w14:paraId="1C4113CB"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07A10507" w14:textId="77777777" w:rsidR="007A2FBC" w:rsidRDefault="00000000">
      <w:pPr>
        <w:pStyle w:val="Heading2"/>
      </w:pPr>
      <w:r>
        <w:t>/industries/medical-devices/india/for-manufacturer</w:t>
      </w:r>
    </w:p>
    <w:p w14:paraId="474A8C73" w14:textId="77777777" w:rsidR="007A2FBC" w:rsidRDefault="00000000">
      <w:pPr>
        <w:pStyle w:val="AuditDetail"/>
        <w:keepNext/>
      </w:pPr>
      <w:r>
        <w:rPr>
          <w:b/>
        </w:rPr>
        <w:t>Source file:</w:t>
      </w:r>
      <w:r>
        <w:t xml:space="preserve"> src/routes/industries.medical-devices_.india.for-manufacturer.tsx</w:t>
      </w:r>
    </w:p>
    <w:p w14:paraId="11FAE661"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https://www.nkbregovanta.com/industries/medical-devices/india/for-manufacturer</w:t>
      </w:r>
    </w:p>
    <w:p w14:paraId="6164DF78" w14:textId="77777777" w:rsidR="007A2FBC" w:rsidRDefault="00000000">
      <w:pPr>
        <w:pStyle w:val="AuditDetail"/>
        <w:keepNext/>
      </w:pPr>
      <w:r>
        <w:rPr>
          <w:b/>
        </w:rPr>
        <w:t>Title (50 characters):</w:t>
      </w:r>
      <w:r>
        <w:t xml:space="preserve"> Medical Device Manufacturing India \| NKB Regovanta</w:t>
      </w:r>
    </w:p>
    <w:p w14:paraId="75DDDC53" w14:textId="77777777" w:rsidR="007A2FBC" w:rsidRDefault="00000000">
      <w:pPr>
        <w:pStyle w:val="AuditDetail"/>
        <w:keepNext/>
      </w:pPr>
      <w:r>
        <w:rPr>
          <w:b/>
        </w:rPr>
        <w:t>Meta description (146 characters):</w:t>
      </w:r>
      <w:r>
        <w:t xml:space="preserve"> CDSCO medical device manufacturing licenses in India (MD-3/5/7/9). Complete SLA/CLA support, plant inspection readiness, and Class A–D compliance.</w:t>
      </w:r>
    </w:p>
    <w:p w14:paraId="5B5A6545" w14:textId="77777777" w:rsidR="007A2FBC" w:rsidRDefault="00000000">
      <w:pPr>
        <w:pStyle w:val="AuditDetail"/>
        <w:keepNext/>
      </w:pPr>
      <w:r>
        <w:rPr>
          <w:b/>
        </w:rPr>
        <w:t>H1 (1):</w:t>
      </w:r>
      <w:r>
        <w:t xml:space="preserve"> Medical Device Manufacturing &amp; Loan Licensing in India</w:t>
      </w:r>
    </w:p>
    <w:p w14:paraId="35EBF17E" w14:textId="77777777" w:rsidR="007A2FBC" w:rsidRDefault="00000000">
      <w:pPr>
        <w:pStyle w:val="AuditDetail"/>
        <w:keepNext/>
      </w:pPr>
      <w:r>
        <w:rPr>
          <w:b/>
        </w:rPr>
        <w:t>Rendered content:</w:t>
      </w:r>
      <w:r>
        <w:t xml:space="preserve"> approximately 392 words; 37 distinct internal links; schema types: ImageObject, Organization, PostalAddress, ProfessionalService, Service, WebSite</w:t>
      </w:r>
    </w:p>
    <w:p w14:paraId="379C380E" w14:textId="77777777" w:rsidR="007A2FBC" w:rsidRDefault="00000000">
      <w:pPr>
        <w:pStyle w:val="AuditDetail"/>
        <w:keepNext/>
      </w:pPr>
      <w:r>
        <w:rPr>
          <w:b/>
        </w:rPr>
        <w:t>Technical assessment:</w:t>
      </w:r>
      <w:r>
        <w:t xml:space="preserve"> Pass</w:t>
      </w:r>
    </w:p>
    <w:p w14:paraId="7F1F3D49" w14:textId="77777777" w:rsidR="007A2FBC" w:rsidRDefault="00000000">
      <w:pPr>
        <w:pStyle w:val="AuditDetail"/>
        <w:keepNext/>
      </w:pPr>
      <w:r>
        <w:rPr>
          <w:b/>
        </w:rPr>
        <w:t>GSC performance:</w:t>
      </w:r>
      <w:r>
        <w:t xml:space="preserve"> No row in supplied performance export</w:t>
      </w:r>
    </w:p>
    <w:p w14:paraId="6C7F0F4E" w14:textId="77777777" w:rsidR="007A2FBC" w:rsidRDefault="00000000">
      <w:pPr>
        <w:pStyle w:val="AuditDetail"/>
        <w:keepNext/>
      </w:pPr>
      <w:r>
        <w:rPr>
          <w:b/>
        </w:rPr>
        <w:t>Coverage snapshot:</w:t>
      </w:r>
      <w:r>
        <w:t xml:space="preserve"> Discovered - currently not indexed (GSC snapshot)</w:t>
      </w:r>
    </w:p>
    <w:p w14:paraId="617B11DA"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968D566" w14:textId="77777777" w:rsidR="007A2FBC" w:rsidRDefault="00000000">
      <w:pPr>
        <w:pStyle w:val="Heading1"/>
        <w:pageBreakBefore/>
      </w:pPr>
      <w:r>
        <w:lastRenderedPageBreak/>
        <w:t>Insights</w:t>
      </w:r>
    </w:p>
    <w:p w14:paraId="55CF97E6" w14:textId="77777777" w:rsidR="007A2FBC" w:rsidRDefault="00000000">
      <w:pPr>
        <w:pStyle w:val="Heading2"/>
      </w:pPr>
      <w:r>
        <w:t>/insights</w:t>
      </w:r>
    </w:p>
    <w:p w14:paraId="18033756" w14:textId="77777777" w:rsidR="007A2FBC" w:rsidRDefault="00000000">
      <w:pPr>
        <w:pStyle w:val="AuditDetail"/>
        <w:keepNext/>
      </w:pPr>
      <w:r>
        <w:rPr>
          <w:b/>
        </w:rPr>
        <w:t>Source file:</w:t>
      </w:r>
      <w:r>
        <w:t xml:space="preserve"> src/routes/insights.index.tsx</w:t>
      </w:r>
    </w:p>
    <w:p w14:paraId="4E6E9D7B"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https://www.nkbregovanta.com/insights</w:t>
      </w:r>
    </w:p>
    <w:p w14:paraId="049C5D37" w14:textId="77777777" w:rsidR="007A2FBC" w:rsidRDefault="00000000">
      <w:pPr>
        <w:pStyle w:val="AuditDetail"/>
        <w:keepNext/>
      </w:pPr>
      <w:r>
        <w:rPr>
          <w:b/>
        </w:rPr>
        <w:t>Title (47 characters):</w:t>
      </w:r>
      <w:r>
        <w:t xml:space="preserve"> Global Regulatory Knowledge Hub \| NKB Regovanta</w:t>
      </w:r>
    </w:p>
    <w:p w14:paraId="7DB0BF2C" w14:textId="77777777" w:rsidR="007A2FBC" w:rsidRDefault="00000000">
      <w:pPr>
        <w:pStyle w:val="AuditDetail"/>
        <w:keepNext/>
      </w:pPr>
      <w:r>
        <w:rPr>
          <w:b/>
        </w:rPr>
        <w:t>Meta description (145 characters):</w:t>
      </w:r>
      <w:r>
        <w:t xml:space="preserve"> Expert medical device regulatory insights, compliance guides, and market access intelligence covering US FDA, EU MDR, CDSCO, ISO 13485, and IVDR.</w:t>
      </w:r>
    </w:p>
    <w:p w14:paraId="00A30408" w14:textId="77777777" w:rsidR="007A2FBC" w:rsidRDefault="00000000">
      <w:pPr>
        <w:pStyle w:val="AuditDetail"/>
        <w:keepNext/>
      </w:pPr>
      <w:r>
        <w:rPr>
          <w:b/>
        </w:rPr>
        <w:t>H1 (1):</w:t>
      </w:r>
      <w:r>
        <w:t xml:space="preserve"> Global Regulatory Knowledge Hub</w:t>
      </w:r>
    </w:p>
    <w:p w14:paraId="08DE62ED" w14:textId="77777777" w:rsidR="007A2FBC" w:rsidRDefault="00000000">
      <w:pPr>
        <w:pStyle w:val="AuditDetail"/>
        <w:keepNext/>
      </w:pPr>
      <w:r>
        <w:rPr>
          <w:b/>
        </w:rPr>
        <w:t>Rendered content:</w:t>
      </w:r>
      <w:r>
        <w:t xml:space="preserve"> approximately 1405 words; 73 distinct internal links; schema types: ImageObject, Organization, PostalAddress, ProfessionalService, WebPage, WebSite</w:t>
      </w:r>
    </w:p>
    <w:p w14:paraId="5685E488" w14:textId="77777777" w:rsidR="007A2FBC" w:rsidRDefault="00000000">
      <w:pPr>
        <w:pStyle w:val="AuditDetail"/>
        <w:keepNext/>
      </w:pPr>
      <w:r>
        <w:rPr>
          <w:b/>
        </w:rPr>
        <w:t>Technical assessment:</w:t>
      </w:r>
      <w:r>
        <w:t xml:space="preserve"> Pass</w:t>
      </w:r>
    </w:p>
    <w:p w14:paraId="699D10DB" w14:textId="77777777" w:rsidR="007A2FBC" w:rsidRDefault="00000000">
      <w:pPr>
        <w:pStyle w:val="AuditDetail"/>
        <w:keepNext/>
      </w:pPr>
      <w:r>
        <w:rPr>
          <w:b/>
        </w:rPr>
        <w:t>GSC performance:</w:t>
      </w:r>
      <w:r>
        <w:t xml:space="preserve"> 1 clicks; 38 impressions; 2.63% CTR; position 57.92</w:t>
      </w:r>
    </w:p>
    <w:p w14:paraId="499C82D1" w14:textId="77777777" w:rsidR="007A2FBC" w:rsidRDefault="00000000">
      <w:pPr>
        <w:pStyle w:val="AuditDetail"/>
        <w:keepNext/>
      </w:pPr>
      <w:r>
        <w:rPr>
          <w:b/>
        </w:rPr>
        <w:t>Coverage snapshot:</w:t>
      </w:r>
      <w:r>
        <w:t xml:space="preserve"> Not listed in supplied drilldown</w:t>
      </w:r>
    </w:p>
    <w:p w14:paraId="14535CED"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5D20B122" w14:textId="77777777" w:rsidR="007A2FBC" w:rsidRDefault="00000000">
      <w:pPr>
        <w:pStyle w:val="Heading2"/>
      </w:pPr>
      <w:r>
        <w:t>/insights/biological-evaluation-testing-medical-devices-iso-10993</w:t>
      </w:r>
    </w:p>
    <w:p w14:paraId="4A3858AA" w14:textId="77777777" w:rsidR="007A2FBC" w:rsidRDefault="00000000">
      <w:pPr>
        <w:pStyle w:val="AuditDetail"/>
        <w:keepNext/>
      </w:pPr>
      <w:r>
        <w:rPr>
          <w:b/>
        </w:rPr>
        <w:t>Source file:</w:t>
      </w:r>
      <w:r>
        <w:t xml:space="preserve"> src/routes/insights.biological-evaluation-testing-medical-devices-iso-10993.tsx</w:t>
      </w:r>
    </w:p>
    <w:p w14:paraId="6EAE6080" w14:textId="77777777" w:rsidR="007A2FBC" w:rsidRDefault="00000000">
      <w:pPr>
        <w:pStyle w:val="AuditDetail"/>
        <w:keepNext/>
      </w:pPr>
      <w:r>
        <w:rPr>
          <w:b/>
        </w:rPr>
        <w:t>Indexing:</w:t>
      </w:r>
      <w:r>
        <w:t xml:space="preserve"> Indexable and in sitemap; robots: index, follow, max-image-preview:large; canonical: https://www.nkbregovanta.com/insights/biological-evaluation-testing-medical-devices-iso-10993</w:t>
      </w:r>
    </w:p>
    <w:p w14:paraId="32B8FA2C" w14:textId="77777777" w:rsidR="007A2FBC" w:rsidRDefault="00000000">
      <w:pPr>
        <w:pStyle w:val="AuditDetail"/>
        <w:keepNext/>
      </w:pPr>
      <w:r>
        <w:rPr>
          <w:b/>
        </w:rPr>
        <w:t>Title (50 characters):</w:t>
      </w:r>
      <w:r>
        <w:t xml:space="preserve"> ISO 10993 Biocompatibility Testing \| NKB Regovanta</w:t>
      </w:r>
    </w:p>
    <w:p w14:paraId="7D624492" w14:textId="77777777" w:rsidR="007A2FBC" w:rsidRDefault="00000000">
      <w:pPr>
        <w:pStyle w:val="AuditDetail"/>
        <w:keepNext/>
      </w:pPr>
      <w:r>
        <w:rPr>
          <w:b/>
        </w:rPr>
        <w:t>Meta description (148 characters):</w:t>
      </w:r>
      <w:r>
        <w:t xml:space="preserve"> Plan biological evaluation using finished-device contact, materials, processing, available evidence, and current standards-recognition requirements.</w:t>
      </w:r>
    </w:p>
    <w:p w14:paraId="3DED8608" w14:textId="77777777" w:rsidR="007A2FBC" w:rsidRDefault="00000000">
      <w:pPr>
        <w:pStyle w:val="AuditDetail"/>
        <w:keepNext/>
      </w:pPr>
      <w:r>
        <w:rPr>
          <w:b/>
        </w:rPr>
        <w:t>H1 (1):</w:t>
      </w:r>
      <w:r>
        <w:t xml:space="preserve"> ISO 10993 Biological Evaluation: Define the Question Before Ordering Tests</w:t>
      </w:r>
    </w:p>
    <w:p w14:paraId="5C3BB772" w14:textId="77777777" w:rsidR="007A2FBC" w:rsidRDefault="00000000">
      <w:pPr>
        <w:pStyle w:val="AuditDetail"/>
        <w:keepNext/>
      </w:pPr>
      <w:r>
        <w:rPr>
          <w:b/>
        </w:rPr>
        <w:t>Rendered content:</w:t>
      </w:r>
      <w:r>
        <w:t xml:space="preserve"> approximately 805 words; 34 distinct internal links; schema types: BlogPosting, BreadcrumbList, ImageObject, ListItem, Organization, PostalAddress, ProfessionalService, WebSite</w:t>
      </w:r>
    </w:p>
    <w:p w14:paraId="79F988BF" w14:textId="77777777" w:rsidR="007A2FBC" w:rsidRDefault="00000000">
      <w:pPr>
        <w:pStyle w:val="AuditDetail"/>
        <w:keepNext/>
      </w:pPr>
      <w:r>
        <w:rPr>
          <w:b/>
        </w:rPr>
        <w:t>Technical assessment:</w:t>
      </w:r>
      <w:r>
        <w:t xml:space="preserve"> Pass</w:t>
      </w:r>
    </w:p>
    <w:p w14:paraId="74FFFCA6" w14:textId="77777777" w:rsidR="007A2FBC" w:rsidRDefault="00000000">
      <w:pPr>
        <w:pStyle w:val="AuditDetail"/>
        <w:keepNext/>
      </w:pPr>
      <w:r>
        <w:rPr>
          <w:b/>
        </w:rPr>
        <w:t>GSC performance:</w:t>
      </w:r>
      <w:r>
        <w:t xml:space="preserve"> No row in supplied performance export</w:t>
      </w:r>
    </w:p>
    <w:p w14:paraId="1B8C507D" w14:textId="77777777" w:rsidR="007A2FBC" w:rsidRDefault="00000000">
      <w:pPr>
        <w:pStyle w:val="AuditDetail"/>
        <w:keepNext/>
      </w:pPr>
      <w:r>
        <w:rPr>
          <w:b/>
        </w:rPr>
        <w:t>Coverage snapshot:</w:t>
      </w:r>
      <w:r>
        <w:t xml:space="preserve"> Not listed in supplied drilldown</w:t>
      </w:r>
    </w:p>
    <w:p w14:paraId="70F87957"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0753E5B6" w14:textId="77777777" w:rsidR="007A2FBC" w:rsidRDefault="00000000">
      <w:pPr>
        <w:pStyle w:val="Heading2"/>
      </w:pPr>
      <w:r>
        <w:t>/insights/borderline-medical-device-classification-strategy</w:t>
      </w:r>
    </w:p>
    <w:p w14:paraId="38A02832" w14:textId="77777777" w:rsidR="007A2FBC" w:rsidRDefault="00000000">
      <w:pPr>
        <w:pStyle w:val="AuditDetail"/>
        <w:keepNext/>
      </w:pPr>
      <w:r>
        <w:rPr>
          <w:b/>
        </w:rPr>
        <w:t>Source file:</w:t>
      </w:r>
      <w:r>
        <w:t xml:space="preserve"> src/routes/insights.borderline-medical-device-classification-strategy.tsx</w:t>
      </w:r>
    </w:p>
    <w:p w14:paraId="7332DF07" w14:textId="77777777" w:rsidR="007A2FBC" w:rsidRDefault="00000000">
      <w:pPr>
        <w:pStyle w:val="AuditDetail"/>
        <w:keepNext/>
      </w:pPr>
      <w:r>
        <w:rPr>
          <w:b/>
        </w:rPr>
        <w:t>Indexing:</w:t>
      </w:r>
      <w:r>
        <w:t xml:space="preserve"> Indexable and in sitemap; robots: index, follow, max-image-preview:large; canonical: https://www.nkbregovanta.com/insights/borderline-medical-device-classification-strategy</w:t>
      </w:r>
    </w:p>
    <w:p w14:paraId="01A2F9B8" w14:textId="77777777" w:rsidR="007A2FBC" w:rsidRDefault="00000000">
      <w:pPr>
        <w:pStyle w:val="AuditDetail"/>
        <w:keepNext/>
      </w:pPr>
      <w:r>
        <w:rPr>
          <w:b/>
        </w:rPr>
        <w:t>Title (56 characters):</w:t>
      </w:r>
      <w:r>
        <w:t xml:space="preserve"> Borderline Medical Device Classification \| NKB Regovanta</w:t>
      </w:r>
    </w:p>
    <w:p w14:paraId="6452CA27" w14:textId="77777777" w:rsidR="007A2FBC" w:rsidRDefault="00000000">
      <w:pPr>
        <w:pStyle w:val="AuditDetail"/>
        <w:keepNext/>
      </w:pPr>
      <w:r>
        <w:rPr>
          <w:b/>
        </w:rPr>
        <w:t>Meta description (143 characters):</w:t>
      </w:r>
      <w:r>
        <w:t xml:space="preserve"> Assess borderline products using intended purpose, mode of action, claims, and jurisdiction-specific reasoning before selecting a device class.</w:t>
      </w:r>
    </w:p>
    <w:p w14:paraId="572230DB" w14:textId="77777777" w:rsidR="007A2FBC" w:rsidRDefault="00000000">
      <w:pPr>
        <w:pStyle w:val="AuditDetail"/>
        <w:keepNext/>
      </w:pPr>
      <w:r>
        <w:rPr>
          <w:b/>
        </w:rPr>
        <w:t>H1 (1):</w:t>
      </w:r>
      <w:r>
        <w:t xml:space="preserve"> Borderline Products: Separate Device Qualification From Risk Classification</w:t>
      </w:r>
    </w:p>
    <w:p w14:paraId="55B91C12" w14:textId="77777777" w:rsidR="007A2FBC" w:rsidRDefault="00000000">
      <w:pPr>
        <w:pStyle w:val="AuditDetail"/>
        <w:keepNext/>
      </w:pPr>
      <w:r>
        <w:rPr>
          <w:b/>
        </w:rPr>
        <w:t>Rendered content:</w:t>
      </w:r>
      <w:r>
        <w:t xml:space="preserve"> approximately 789 words; 34 distinct internal links; schema types: BlogPosting, BreadcrumbList, ImageObject, ListItem, Organization, PostalAddress, ProfessionalService, WebSite</w:t>
      </w:r>
    </w:p>
    <w:p w14:paraId="3976C890" w14:textId="77777777" w:rsidR="007A2FBC" w:rsidRDefault="00000000">
      <w:pPr>
        <w:pStyle w:val="AuditDetail"/>
        <w:keepNext/>
      </w:pPr>
      <w:r>
        <w:rPr>
          <w:b/>
        </w:rPr>
        <w:t>Technical assessment:</w:t>
      </w:r>
      <w:r>
        <w:t xml:space="preserve"> Pass</w:t>
      </w:r>
    </w:p>
    <w:p w14:paraId="1CF916FA" w14:textId="77777777" w:rsidR="007A2FBC" w:rsidRDefault="00000000">
      <w:pPr>
        <w:pStyle w:val="AuditDetail"/>
        <w:keepNext/>
      </w:pPr>
      <w:r>
        <w:rPr>
          <w:b/>
        </w:rPr>
        <w:t>GSC performance:</w:t>
      </w:r>
      <w:r>
        <w:t xml:space="preserve"> No row in supplied performance export</w:t>
      </w:r>
    </w:p>
    <w:p w14:paraId="1AF3466B" w14:textId="77777777" w:rsidR="007A2FBC" w:rsidRDefault="00000000">
      <w:pPr>
        <w:pStyle w:val="AuditDetail"/>
        <w:keepNext/>
      </w:pPr>
      <w:r>
        <w:rPr>
          <w:b/>
        </w:rPr>
        <w:t>Coverage snapshot:</w:t>
      </w:r>
      <w:r>
        <w:t xml:space="preserve"> Not listed in supplied drilldown</w:t>
      </w:r>
    </w:p>
    <w:p w14:paraId="01E1494C"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3AC59498" w14:textId="77777777" w:rsidR="007A2FBC" w:rsidRDefault="00000000">
      <w:pPr>
        <w:pStyle w:val="Heading2"/>
      </w:pPr>
      <w:r>
        <w:lastRenderedPageBreak/>
        <w:t>/insights/cdsco-medical-device-manufacturing-license-india</w:t>
      </w:r>
    </w:p>
    <w:p w14:paraId="48E25699" w14:textId="77777777" w:rsidR="007A2FBC" w:rsidRDefault="00000000">
      <w:pPr>
        <w:pStyle w:val="AuditDetail"/>
        <w:keepNext/>
      </w:pPr>
      <w:r>
        <w:rPr>
          <w:b/>
        </w:rPr>
        <w:t>Source file:</w:t>
      </w:r>
      <w:r>
        <w:t xml:space="preserve"> src/routes/insights.cdsco-medical-device-manufacturing-license-india.tsx</w:t>
      </w:r>
    </w:p>
    <w:p w14:paraId="2E211216" w14:textId="77777777" w:rsidR="007A2FBC" w:rsidRDefault="00000000">
      <w:pPr>
        <w:pStyle w:val="AuditDetail"/>
        <w:keepNext/>
      </w:pPr>
      <w:r>
        <w:rPr>
          <w:b/>
        </w:rPr>
        <w:t>Indexing:</w:t>
      </w:r>
      <w:r>
        <w:t xml:space="preserve"> Indexable and in sitemap; robots: index, follow, max-image-preview:large; canonical: https://www.nkbregovanta.com/insights/cdsco-medical-device-manufacturing-license-india</w:t>
      </w:r>
    </w:p>
    <w:p w14:paraId="45BF9C0D" w14:textId="77777777" w:rsidR="007A2FBC" w:rsidRDefault="00000000">
      <w:pPr>
        <w:pStyle w:val="AuditDetail"/>
        <w:keepNext/>
      </w:pPr>
      <w:r>
        <w:rPr>
          <w:b/>
        </w:rPr>
        <w:t>Title (56 characters):</w:t>
      </w:r>
      <w:r>
        <w:t xml:space="preserve"> CDSCO Device Manufacturing License Guide \| NKB Regovanta</w:t>
      </w:r>
    </w:p>
    <w:p w14:paraId="62D27231" w14:textId="77777777" w:rsidR="007A2FBC" w:rsidRDefault="00000000">
      <w:pPr>
        <w:pStyle w:val="AuditDetail"/>
        <w:keepNext/>
      </w:pPr>
      <w:r>
        <w:rPr>
          <w:b/>
        </w:rPr>
        <w:t>Meta description (146 characters):</w:t>
      </w:r>
      <w:r>
        <w:t xml:space="preserve"> Plan an Indian medical-device manufacturing application around classification, site scope, product evidence, and consistent licence documentation.</w:t>
      </w:r>
    </w:p>
    <w:p w14:paraId="3E73A8FA" w14:textId="77777777" w:rsidR="007A2FBC" w:rsidRDefault="00000000">
      <w:pPr>
        <w:pStyle w:val="AuditDetail"/>
        <w:keepNext/>
      </w:pPr>
      <w:r>
        <w:rPr>
          <w:b/>
        </w:rPr>
        <w:t>H1 (1):</w:t>
      </w:r>
      <w:r>
        <w:t xml:space="preserve"> CDSCO Manufacturing Licences: Prepare the Product and Site Evidence Together</w:t>
      </w:r>
    </w:p>
    <w:p w14:paraId="76265D3A" w14:textId="77777777" w:rsidR="007A2FBC" w:rsidRDefault="00000000">
      <w:pPr>
        <w:pStyle w:val="AuditDetail"/>
        <w:keepNext/>
      </w:pPr>
      <w:r>
        <w:rPr>
          <w:b/>
        </w:rPr>
        <w:t>Rendered content:</w:t>
      </w:r>
      <w:r>
        <w:t xml:space="preserve"> approximately 843 words; 35 distinct internal links; schema types: BlogPosting, BreadcrumbList, ImageObject, ListItem, Organization, PostalAddress, ProfessionalService, WebSite</w:t>
      </w:r>
    </w:p>
    <w:p w14:paraId="38D3752E" w14:textId="77777777" w:rsidR="007A2FBC" w:rsidRDefault="00000000">
      <w:pPr>
        <w:pStyle w:val="AuditDetail"/>
        <w:keepNext/>
      </w:pPr>
      <w:r>
        <w:rPr>
          <w:b/>
        </w:rPr>
        <w:t>Technical assessment:</w:t>
      </w:r>
      <w:r>
        <w:t xml:space="preserve"> Pass</w:t>
      </w:r>
    </w:p>
    <w:p w14:paraId="234329F9" w14:textId="77777777" w:rsidR="007A2FBC" w:rsidRDefault="00000000">
      <w:pPr>
        <w:pStyle w:val="AuditDetail"/>
        <w:keepNext/>
      </w:pPr>
      <w:r>
        <w:rPr>
          <w:b/>
        </w:rPr>
        <w:t>GSC performance:</w:t>
      </w:r>
      <w:r>
        <w:t xml:space="preserve"> No row in supplied performance export</w:t>
      </w:r>
    </w:p>
    <w:p w14:paraId="62ADFB23" w14:textId="77777777" w:rsidR="007A2FBC" w:rsidRDefault="00000000">
      <w:pPr>
        <w:pStyle w:val="AuditDetail"/>
        <w:keepNext/>
      </w:pPr>
      <w:r>
        <w:rPr>
          <w:b/>
        </w:rPr>
        <w:t>Coverage snapshot:</w:t>
      </w:r>
      <w:r>
        <w:t xml:space="preserve"> Not listed in supplied drilldown</w:t>
      </w:r>
    </w:p>
    <w:p w14:paraId="47886B12"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578066F5" w14:textId="77777777" w:rsidR="007A2FBC" w:rsidRDefault="00000000">
      <w:pPr>
        <w:pStyle w:val="Heading2"/>
      </w:pPr>
      <w:r>
        <w:t>/insights/cdsco-medical-device-registration-guidelines-india</w:t>
      </w:r>
    </w:p>
    <w:p w14:paraId="73FAA18A" w14:textId="77777777" w:rsidR="007A2FBC" w:rsidRDefault="00000000">
      <w:pPr>
        <w:pStyle w:val="AuditDetail"/>
        <w:keepNext/>
      </w:pPr>
      <w:r>
        <w:rPr>
          <w:b/>
        </w:rPr>
        <w:t>Source file:</w:t>
      </w:r>
      <w:r>
        <w:t xml:space="preserve"> src/routes/insights.cdsco-medical-device-registration-guidelines-india.tsx</w:t>
      </w:r>
    </w:p>
    <w:p w14:paraId="7114117B" w14:textId="77777777" w:rsidR="007A2FBC" w:rsidRDefault="00000000">
      <w:pPr>
        <w:pStyle w:val="AuditDetail"/>
        <w:keepNext/>
      </w:pPr>
      <w:r>
        <w:rPr>
          <w:b/>
        </w:rPr>
        <w:t>Indexing:</w:t>
      </w:r>
      <w:r>
        <w:t xml:space="preserve"> Indexable and in sitemap; robots: index, follow, max-image-preview:large; canonical: https://www.nkbregovanta.com/insights/cdsco-medical-device-registration-guidelines-india</w:t>
      </w:r>
    </w:p>
    <w:p w14:paraId="29EFA0AF" w14:textId="77777777" w:rsidR="007A2FBC" w:rsidRDefault="00000000">
      <w:pPr>
        <w:pStyle w:val="AuditDetail"/>
        <w:keepNext/>
      </w:pPr>
      <w:r>
        <w:rPr>
          <w:b/>
        </w:rPr>
        <w:t>Title (53 characters):</w:t>
      </w:r>
      <w:r>
        <w:t xml:space="preserve"> CDSCO Device Registration Guide India \| NKB Regovanta</w:t>
      </w:r>
    </w:p>
    <w:p w14:paraId="68F41CEF" w14:textId="77777777" w:rsidR="007A2FBC" w:rsidRDefault="00000000">
      <w:pPr>
        <w:pStyle w:val="AuditDetail"/>
        <w:keepNext/>
      </w:pPr>
      <w:r>
        <w:rPr>
          <w:b/>
        </w:rPr>
        <w:t>Meta description (151 characters):</w:t>
      </w:r>
      <w:r>
        <w:t xml:space="preserve"> Prepare an Indian medical-device registration strategy using product classification, applicant roles, manufacturing or import scope, and current rules.</w:t>
      </w:r>
    </w:p>
    <w:p w14:paraId="7806E1F9" w14:textId="77777777" w:rsidR="007A2FBC" w:rsidRDefault="00000000">
      <w:pPr>
        <w:pStyle w:val="AuditDetail"/>
        <w:keepNext/>
      </w:pPr>
      <w:r>
        <w:rPr>
          <w:b/>
        </w:rPr>
        <w:t>H1 (1):</w:t>
      </w:r>
      <w:r>
        <w:t xml:space="preserve"> Medical Device Registration in India: Define the Applicant, Product, and Route</w:t>
      </w:r>
    </w:p>
    <w:p w14:paraId="3B1815E7" w14:textId="77777777" w:rsidR="007A2FBC" w:rsidRDefault="00000000">
      <w:pPr>
        <w:pStyle w:val="AuditDetail"/>
        <w:keepNext/>
      </w:pPr>
      <w:r>
        <w:rPr>
          <w:b/>
        </w:rPr>
        <w:t>Rendered content:</w:t>
      </w:r>
      <w:r>
        <w:t xml:space="preserve"> approximately 785 words; 35 distinct internal links; schema types: BlogPosting, BreadcrumbList, ImageObject, ListItem, Organization, PostalAddress, ProfessionalService, WebSite</w:t>
      </w:r>
    </w:p>
    <w:p w14:paraId="260D0FEB" w14:textId="77777777" w:rsidR="007A2FBC" w:rsidRDefault="00000000">
      <w:pPr>
        <w:pStyle w:val="AuditDetail"/>
        <w:keepNext/>
      </w:pPr>
      <w:r>
        <w:rPr>
          <w:b/>
        </w:rPr>
        <w:t>Technical assessment:</w:t>
      </w:r>
      <w:r>
        <w:t xml:space="preserve"> Pass</w:t>
      </w:r>
    </w:p>
    <w:p w14:paraId="5E286B68" w14:textId="77777777" w:rsidR="007A2FBC" w:rsidRDefault="00000000">
      <w:pPr>
        <w:pStyle w:val="AuditDetail"/>
        <w:keepNext/>
      </w:pPr>
      <w:r>
        <w:rPr>
          <w:b/>
        </w:rPr>
        <w:t>GSC performance:</w:t>
      </w:r>
      <w:r>
        <w:t xml:space="preserve"> No row in supplied performance export</w:t>
      </w:r>
    </w:p>
    <w:p w14:paraId="4FAD6818" w14:textId="77777777" w:rsidR="007A2FBC" w:rsidRDefault="00000000">
      <w:pPr>
        <w:pStyle w:val="AuditDetail"/>
        <w:keepNext/>
      </w:pPr>
      <w:r>
        <w:rPr>
          <w:b/>
        </w:rPr>
        <w:t>Coverage snapshot:</w:t>
      </w:r>
      <w:r>
        <w:t xml:space="preserve"> Not listed in supplied drilldown</w:t>
      </w:r>
    </w:p>
    <w:p w14:paraId="4A7F4F76"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11184D8B" w14:textId="77777777" w:rsidR="007A2FBC" w:rsidRDefault="00000000">
      <w:pPr>
        <w:pStyle w:val="Heading2"/>
      </w:pPr>
      <w:r>
        <w:t>/insights/ce-marking-cardiovascular-medical-devices</w:t>
      </w:r>
    </w:p>
    <w:p w14:paraId="6C6381A5" w14:textId="77777777" w:rsidR="007A2FBC" w:rsidRDefault="00000000">
      <w:pPr>
        <w:pStyle w:val="AuditDetail"/>
        <w:keepNext/>
      </w:pPr>
      <w:r>
        <w:rPr>
          <w:b/>
        </w:rPr>
        <w:t>Source file:</w:t>
      </w:r>
      <w:r>
        <w:t xml:space="preserve"> src/routes/insights.ce-marking-cardiovascular-medical-devices.tsx</w:t>
      </w:r>
    </w:p>
    <w:p w14:paraId="407180F7" w14:textId="77777777" w:rsidR="007A2FBC" w:rsidRDefault="00000000">
      <w:pPr>
        <w:pStyle w:val="AuditDetail"/>
        <w:keepNext/>
      </w:pPr>
      <w:r>
        <w:rPr>
          <w:b/>
        </w:rPr>
        <w:t>Indexing:</w:t>
      </w:r>
      <w:r>
        <w:t xml:space="preserve"> Indexable and in sitemap; robots: index, follow, max-image-preview:large; canonical: https://www.nkbregovanta.com/insights/ce-marking-cardiovascular-medical-devices</w:t>
      </w:r>
    </w:p>
    <w:p w14:paraId="5D6D5E78" w14:textId="77777777" w:rsidR="007A2FBC" w:rsidRDefault="00000000">
      <w:pPr>
        <w:pStyle w:val="AuditDetail"/>
        <w:keepNext/>
      </w:pPr>
      <w:r>
        <w:rPr>
          <w:b/>
        </w:rPr>
        <w:t>Title (53 characters):</w:t>
      </w:r>
      <w:r>
        <w:t xml:space="preserve"> CE Marking for Cardiovascular Devices \| NKB Regovanta</w:t>
      </w:r>
    </w:p>
    <w:p w14:paraId="47CDFA29" w14:textId="77777777" w:rsidR="007A2FBC" w:rsidRDefault="00000000">
      <w:pPr>
        <w:pStyle w:val="AuditDetail"/>
        <w:keepNext/>
      </w:pPr>
      <w:r>
        <w:rPr>
          <w:b/>
        </w:rPr>
        <w:t>Meta description (157 characters):</w:t>
      </w:r>
      <w:r>
        <w:t xml:space="preserve"> Plan cardiovascular-device evidence across design performance, patient contact, clinical benefit, and follow-up without assuming one route fits all products.</w:t>
      </w:r>
    </w:p>
    <w:p w14:paraId="4402C532" w14:textId="77777777" w:rsidR="007A2FBC" w:rsidRDefault="00000000">
      <w:pPr>
        <w:pStyle w:val="AuditDetail"/>
        <w:keepNext/>
      </w:pPr>
      <w:r>
        <w:rPr>
          <w:b/>
        </w:rPr>
        <w:t>H1 (1):</w:t>
      </w:r>
      <w:r>
        <w:t xml:space="preserve"> Cardiovascular Device CE Marking: Organise Evidence Around the Clinical Claim</w:t>
      </w:r>
    </w:p>
    <w:p w14:paraId="3953E1E3" w14:textId="77777777" w:rsidR="007A2FBC" w:rsidRDefault="00000000">
      <w:pPr>
        <w:pStyle w:val="AuditDetail"/>
        <w:keepNext/>
      </w:pPr>
      <w:r>
        <w:rPr>
          <w:b/>
        </w:rPr>
        <w:t>Rendered content:</w:t>
      </w:r>
      <w:r>
        <w:t xml:space="preserve"> approximately 844 words; 35 distinct internal links; schema types: BlogPosting, BreadcrumbList, ImageObject, ListItem, Organization, PostalAddress, ProfessionalService, WebSite</w:t>
      </w:r>
    </w:p>
    <w:p w14:paraId="620D8952" w14:textId="77777777" w:rsidR="007A2FBC" w:rsidRDefault="00000000">
      <w:pPr>
        <w:pStyle w:val="AuditDetail"/>
        <w:keepNext/>
      </w:pPr>
      <w:r>
        <w:rPr>
          <w:b/>
        </w:rPr>
        <w:t>Technical assessment:</w:t>
      </w:r>
      <w:r>
        <w:t xml:space="preserve"> Pass</w:t>
      </w:r>
    </w:p>
    <w:p w14:paraId="3C59F00C" w14:textId="77777777" w:rsidR="007A2FBC" w:rsidRDefault="00000000">
      <w:pPr>
        <w:pStyle w:val="AuditDetail"/>
        <w:keepNext/>
      </w:pPr>
      <w:r>
        <w:rPr>
          <w:b/>
        </w:rPr>
        <w:t>GSC performance:</w:t>
      </w:r>
      <w:r>
        <w:t xml:space="preserve"> No row in supplied performance export</w:t>
      </w:r>
    </w:p>
    <w:p w14:paraId="615ACD5B" w14:textId="77777777" w:rsidR="007A2FBC" w:rsidRDefault="00000000">
      <w:pPr>
        <w:pStyle w:val="AuditDetail"/>
        <w:keepNext/>
      </w:pPr>
      <w:r>
        <w:rPr>
          <w:b/>
        </w:rPr>
        <w:t>Coverage snapshot:</w:t>
      </w:r>
      <w:r>
        <w:t xml:space="preserve"> Not listed in supplied drilldown</w:t>
      </w:r>
    </w:p>
    <w:p w14:paraId="73850375"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50E292D1" w14:textId="77777777" w:rsidR="007A2FBC" w:rsidRDefault="00000000">
      <w:pPr>
        <w:pStyle w:val="Heading2"/>
      </w:pPr>
      <w:r>
        <w:t>/insights/ce-marking-digital-health-technologies</w:t>
      </w:r>
    </w:p>
    <w:p w14:paraId="1F274ABF" w14:textId="77777777" w:rsidR="007A2FBC" w:rsidRDefault="00000000">
      <w:pPr>
        <w:pStyle w:val="AuditDetail"/>
        <w:keepNext/>
      </w:pPr>
      <w:r>
        <w:rPr>
          <w:b/>
        </w:rPr>
        <w:t>Source file:</w:t>
      </w:r>
      <w:r>
        <w:t xml:space="preserve"> src/routes/insights.ce-marking-digital-health-technologies.tsx</w:t>
      </w:r>
    </w:p>
    <w:p w14:paraId="416B4DAA" w14:textId="77777777" w:rsidR="007A2FBC" w:rsidRDefault="00000000">
      <w:pPr>
        <w:pStyle w:val="AuditDetail"/>
        <w:keepNext/>
      </w:pPr>
      <w:r>
        <w:rPr>
          <w:b/>
        </w:rPr>
        <w:t>Indexing:</w:t>
      </w:r>
      <w:r>
        <w:t xml:space="preserve"> Indexable and in sitemap; robots: index, follow, max-image-preview:large; canonical: https://www.nkbregovanta.com/insights/ce-marking-digital-health-technologies</w:t>
      </w:r>
    </w:p>
    <w:p w14:paraId="4C8F4926" w14:textId="77777777" w:rsidR="007A2FBC" w:rsidRDefault="00000000">
      <w:pPr>
        <w:pStyle w:val="AuditDetail"/>
        <w:keepNext/>
      </w:pPr>
      <w:r>
        <w:rPr>
          <w:b/>
        </w:rPr>
        <w:t>Title (58 characters):</w:t>
      </w:r>
      <w:r>
        <w:t xml:space="preserve"> CE Marking for Digital Health Under EU MDR \| NKB Regovanta</w:t>
      </w:r>
    </w:p>
    <w:p w14:paraId="2FF62134" w14:textId="77777777" w:rsidR="007A2FBC" w:rsidRDefault="00000000">
      <w:pPr>
        <w:pStyle w:val="AuditDetail"/>
        <w:keepNext/>
      </w:pPr>
      <w:r>
        <w:rPr>
          <w:b/>
        </w:rPr>
        <w:t>Meta description (138 characters):</w:t>
      </w:r>
      <w:r>
        <w:t xml:space="preserve"> Plan EU medical software qualification, classification, clinical evidence, and release controls around a clearly defined intended purpose.</w:t>
      </w:r>
    </w:p>
    <w:p w14:paraId="10649F09" w14:textId="77777777" w:rsidR="007A2FBC" w:rsidRDefault="00000000">
      <w:pPr>
        <w:pStyle w:val="AuditDetail"/>
        <w:keepNext/>
      </w:pPr>
      <w:r>
        <w:rPr>
          <w:b/>
        </w:rPr>
        <w:t>H1 (1):</w:t>
      </w:r>
      <w:r>
        <w:t xml:space="preserve"> CE Marking for Digital Health: Define the Product Before Planning the Evidence</w:t>
      </w:r>
    </w:p>
    <w:p w14:paraId="7F35D942" w14:textId="77777777" w:rsidR="007A2FBC" w:rsidRDefault="00000000">
      <w:pPr>
        <w:pStyle w:val="AuditDetail"/>
        <w:keepNext/>
      </w:pPr>
      <w:r>
        <w:rPr>
          <w:b/>
        </w:rPr>
        <w:t>Rendered content:</w:t>
      </w:r>
      <w:r>
        <w:t xml:space="preserve"> approximately 899 words; 35 distinct internal links; schema types: BlogPosting, BreadcrumbList, ImageObject, ListItem, Organization, PostalAddress, ProfessionalService, WebSite</w:t>
      </w:r>
    </w:p>
    <w:p w14:paraId="4FDCB3A2" w14:textId="77777777" w:rsidR="007A2FBC" w:rsidRDefault="00000000">
      <w:pPr>
        <w:pStyle w:val="AuditDetail"/>
        <w:keepNext/>
      </w:pPr>
      <w:r>
        <w:rPr>
          <w:b/>
        </w:rPr>
        <w:t>Technical assessment:</w:t>
      </w:r>
      <w:r>
        <w:t xml:space="preserve"> Pass</w:t>
      </w:r>
    </w:p>
    <w:p w14:paraId="60E43507" w14:textId="77777777" w:rsidR="007A2FBC" w:rsidRDefault="00000000">
      <w:pPr>
        <w:pStyle w:val="AuditDetail"/>
        <w:keepNext/>
      </w:pPr>
      <w:r>
        <w:rPr>
          <w:b/>
        </w:rPr>
        <w:t>GSC performance:</w:t>
      </w:r>
      <w:r>
        <w:t xml:space="preserve"> No row in supplied performance export</w:t>
      </w:r>
    </w:p>
    <w:p w14:paraId="2DD32BF4" w14:textId="77777777" w:rsidR="007A2FBC" w:rsidRDefault="00000000">
      <w:pPr>
        <w:pStyle w:val="AuditDetail"/>
        <w:keepNext/>
      </w:pPr>
      <w:r>
        <w:rPr>
          <w:b/>
        </w:rPr>
        <w:t>Coverage snapshot:</w:t>
      </w:r>
      <w:r>
        <w:t xml:space="preserve"> Not listed in supplied drilldown</w:t>
      </w:r>
    </w:p>
    <w:p w14:paraId="194A0463"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47970E26" w14:textId="77777777" w:rsidR="007A2FBC" w:rsidRDefault="00000000">
      <w:pPr>
        <w:pStyle w:val="Heading2"/>
      </w:pPr>
      <w:r>
        <w:lastRenderedPageBreak/>
        <w:t>/insights/ce-marking-process-medical-devices-eu-mdr</w:t>
      </w:r>
    </w:p>
    <w:p w14:paraId="0906ACE3" w14:textId="77777777" w:rsidR="007A2FBC" w:rsidRDefault="00000000">
      <w:pPr>
        <w:pStyle w:val="AuditDetail"/>
        <w:keepNext/>
      </w:pPr>
      <w:r>
        <w:rPr>
          <w:b/>
        </w:rPr>
        <w:t>Source file:</w:t>
      </w:r>
      <w:r>
        <w:t xml:space="preserve"> src/routes/insights.ce-marking-process-medical-devices-eu-mdr.tsx</w:t>
      </w:r>
    </w:p>
    <w:p w14:paraId="60233536" w14:textId="77777777" w:rsidR="007A2FBC" w:rsidRDefault="00000000">
      <w:pPr>
        <w:pStyle w:val="AuditDetail"/>
        <w:keepNext/>
      </w:pPr>
      <w:r>
        <w:rPr>
          <w:b/>
        </w:rPr>
        <w:t>Indexing:</w:t>
      </w:r>
      <w:r>
        <w:t xml:space="preserve"> Indexable and in sitemap; robots: index, follow, max-image-preview:large; canonical: https://www.nkbregovanta.com/insights/ce-marking-process-medical-devices-eu-mdr</w:t>
      </w:r>
    </w:p>
    <w:p w14:paraId="41BD5406" w14:textId="77777777" w:rsidR="007A2FBC" w:rsidRDefault="00000000">
      <w:pPr>
        <w:pStyle w:val="AuditDetail"/>
        <w:keepNext/>
      </w:pPr>
      <w:r>
        <w:rPr>
          <w:b/>
        </w:rPr>
        <w:t>Title (52 characters):</w:t>
      </w:r>
      <w:r>
        <w:t xml:space="preserve"> EU MDR CE Marking Step-by-Step Guide \| NKB Regovanta</w:t>
      </w:r>
    </w:p>
    <w:p w14:paraId="174D4A3E" w14:textId="77777777" w:rsidR="007A2FBC" w:rsidRDefault="00000000">
      <w:pPr>
        <w:pStyle w:val="AuditDetail"/>
        <w:keepNext/>
      </w:pPr>
      <w:r>
        <w:rPr>
          <w:b/>
        </w:rPr>
        <w:t>Meta description (145 characters):</w:t>
      </w:r>
      <w:r>
        <w:t xml:space="preserve"> Sequence EU MDR qualification, classification, evidence, conformity assessment, declaration, and ongoing obligations in a practical project plan.</w:t>
      </w:r>
    </w:p>
    <w:p w14:paraId="0B25DAC2" w14:textId="77777777" w:rsidR="007A2FBC" w:rsidRDefault="00000000">
      <w:pPr>
        <w:pStyle w:val="AuditDetail"/>
        <w:keepNext/>
      </w:pPr>
      <w:r>
        <w:rPr>
          <w:b/>
        </w:rPr>
        <w:t>H1 (1):</w:t>
      </w:r>
      <w:r>
        <w:t xml:space="preserve"> The EU MDR CE-Marking Process: Plan the Decisions and Handoffs</w:t>
      </w:r>
    </w:p>
    <w:p w14:paraId="4645FAB9" w14:textId="77777777" w:rsidR="007A2FBC" w:rsidRDefault="00000000">
      <w:pPr>
        <w:pStyle w:val="AuditDetail"/>
        <w:keepNext/>
      </w:pPr>
      <w:r>
        <w:rPr>
          <w:b/>
        </w:rPr>
        <w:t>Rendered content:</w:t>
      </w:r>
      <w:r>
        <w:t xml:space="preserve"> approximately 784 words; 35 distinct internal links; schema types: BlogPosting, BreadcrumbList, ImageObject, ListItem, Organization, PostalAddress, ProfessionalService, WebSite</w:t>
      </w:r>
    </w:p>
    <w:p w14:paraId="05B07888" w14:textId="77777777" w:rsidR="007A2FBC" w:rsidRDefault="00000000">
      <w:pPr>
        <w:pStyle w:val="AuditDetail"/>
        <w:keepNext/>
      </w:pPr>
      <w:r>
        <w:rPr>
          <w:b/>
        </w:rPr>
        <w:t>Technical assessment:</w:t>
      </w:r>
      <w:r>
        <w:t xml:space="preserve"> Pass</w:t>
      </w:r>
    </w:p>
    <w:p w14:paraId="5E0CAD68" w14:textId="77777777" w:rsidR="007A2FBC" w:rsidRDefault="00000000">
      <w:pPr>
        <w:pStyle w:val="AuditDetail"/>
        <w:keepNext/>
      </w:pPr>
      <w:r>
        <w:rPr>
          <w:b/>
        </w:rPr>
        <w:t>GSC performance:</w:t>
      </w:r>
      <w:r>
        <w:t xml:space="preserve"> No row in supplied performance export</w:t>
      </w:r>
    </w:p>
    <w:p w14:paraId="27654ADF" w14:textId="77777777" w:rsidR="007A2FBC" w:rsidRDefault="00000000">
      <w:pPr>
        <w:pStyle w:val="AuditDetail"/>
        <w:keepNext/>
      </w:pPr>
      <w:r>
        <w:rPr>
          <w:b/>
        </w:rPr>
        <w:t>Coverage snapshot:</w:t>
      </w:r>
      <w:r>
        <w:t xml:space="preserve"> Not listed in supplied drilldown</w:t>
      </w:r>
    </w:p>
    <w:p w14:paraId="73F6098D"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40D95D6F" w14:textId="77777777" w:rsidR="007A2FBC" w:rsidRDefault="00000000">
      <w:pPr>
        <w:pStyle w:val="Heading2"/>
      </w:pPr>
      <w:r>
        <w:t>/insights/class-iii-medical-device-classification-strategy</w:t>
      </w:r>
    </w:p>
    <w:p w14:paraId="6DE244DC" w14:textId="77777777" w:rsidR="007A2FBC" w:rsidRDefault="00000000">
      <w:pPr>
        <w:pStyle w:val="AuditDetail"/>
        <w:keepNext/>
      </w:pPr>
      <w:r>
        <w:rPr>
          <w:b/>
        </w:rPr>
        <w:t>Source file:</w:t>
      </w:r>
      <w:r>
        <w:t xml:space="preserve"> src/routes/insights.class-iii-medical-device-classification-strategy.tsx</w:t>
      </w:r>
    </w:p>
    <w:p w14:paraId="1C78AE73" w14:textId="77777777" w:rsidR="007A2FBC" w:rsidRDefault="00000000">
      <w:pPr>
        <w:pStyle w:val="AuditDetail"/>
        <w:keepNext/>
      </w:pPr>
      <w:r>
        <w:rPr>
          <w:b/>
        </w:rPr>
        <w:t>Indexing:</w:t>
      </w:r>
      <w:r>
        <w:t xml:space="preserve"> Indexable and in sitemap; robots: index, follow, max-image-preview:large; canonical: https://www.nkbregovanta.com/insights/class-iii-medical-device-classification-strategy</w:t>
      </w:r>
    </w:p>
    <w:p w14:paraId="5CC93570" w14:textId="77777777" w:rsidR="007A2FBC" w:rsidRDefault="00000000">
      <w:pPr>
        <w:pStyle w:val="AuditDetail"/>
        <w:keepNext/>
      </w:pPr>
      <w:r>
        <w:rPr>
          <w:b/>
        </w:rPr>
        <w:t>Title (49 characters):</w:t>
      </w:r>
      <w:r>
        <w:t xml:space="preserve"> Class III Medical Device Strategy \| NKB Regovanta</w:t>
      </w:r>
    </w:p>
    <w:p w14:paraId="2E13E45A" w14:textId="77777777" w:rsidR="007A2FBC" w:rsidRDefault="00000000">
      <w:pPr>
        <w:pStyle w:val="AuditDetail"/>
        <w:keepNext/>
      </w:pPr>
      <w:r>
        <w:rPr>
          <w:b/>
        </w:rPr>
        <w:t>Meta description (127 characters):</w:t>
      </w:r>
      <w:r>
        <w:t xml:space="preserve"> Investigate FDA classification, product codes, and evidence requirements before assuming that a device needs a 510(k) or a PMA.</w:t>
      </w:r>
    </w:p>
    <w:p w14:paraId="4C2C224B" w14:textId="77777777" w:rsidR="007A2FBC" w:rsidRDefault="00000000">
      <w:pPr>
        <w:pStyle w:val="AuditDetail"/>
        <w:keepNext/>
      </w:pPr>
      <w:r>
        <w:rPr>
          <w:b/>
        </w:rPr>
        <w:t>H1 (1):</w:t>
      </w:r>
      <w:r>
        <w:t xml:space="preserve"> FDA Class III Strategy: Establish the Regulatory Path Before Committing to Studies</w:t>
      </w:r>
    </w:p>
    <w:p w14:paraId="542C69AB" w14:textId="77777777" w:rsidR="007A2FBC" w:rsidRDefault="00000000">
      <w:pPr>
        <w:pStyle w:val="AuditDetail"/>
        <w:keepNext/>
      </w:pPr>
      <w:r>
        <w:rPr>
          <w:b/>
        </w:rPr>
        <w:t>Rendered content:</w:t>
      </w:r>
      <w:r>
        <w:t xml:space="preserve"> approximately 852 words; 35 distinct internal links; schema types: BlogPosting, BreadcrumbList, ImageObject, ListItem, Organization, PostalAddress, ProfessionalService, WebSite</w:t>
      </w:r>
    </w:p>
    <w:p w14:paraId="46DE9778" w14:textId="77777777" w:rsidR="007A2FBC" w:rsidRDefault="00000000">
      <w:pPr>
        <w:pStyle w:val="AuditDetail"/>
        <w:keepNext/>
      </w:pPr>
      <w:r>
        <w:rPr>
          <w:b/>
        </w:rPr>
        <w:t>Technical assessment:</w:t>
      </w:r>
      <w:r>
        <w:t xml:space="preserve"> Pass</w:t>
      </w:r>
    </w:p>
    <w:p w14:paraId="6465A1F8" w14:textId="77777777" w:rsidR="007A2FBC" w:rsidRDefault="00000000">
      <w:pPr>
        <w:pStyle w:val="AuditDetail"/>
        <w:keepNext/>
      </w:pPr>
      <w:r>
        <w:rPr>
          <w:b/>
        </w:rPr>
        <w:t>GSC performance:</w:t>
      </w:r>
      <w:r>
        <w:t xml:space="preserve"> No row in supplied performance export</w:t>
      </w:r>
    </w:p>
    <w:p w14:paraId="2A039CF5" w14:textId="77777777" w:rsidR="007A2FBC" w:rsidRDefault="00000000">
      <w:pPr>
        <w:pStyle w:val="AuditDetail"/>
        <w:keepNext/>
      </w:pPr>
      <w:r>
        <w:rPr>
          <w:b/>
        </w:rPr>
        <w:t>Coverage snapshot:</w:t>
      </w:r>
      <w:r>
        <w:t xml:space="preserve"> Not listed in supplied drilldown</w:t>
      </w:r>
    </w:p>
    <w:p w14:paraId="67A93220"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60F4EEA2" w14:textId="77777777" w:rsidR="007A2FBC" w:rsidRDefault="00000000">
      <w:pPr>
        <w:pStyle w:val="Heading2"/>
      </w:pPr>
      <w:r>
        <w:t>/insights/clinical-evaluation-equivalence-medical-devices</w:t>
      </w:r>
    </w:p>
    <w:p w14:paraId="2F73A41B" w14:textId="77777777" w:rsidR="007A2FBC" w:rsidRDefault="00000000">
      <w:pPr>
        <w:pStyle w:val="AuditDetail"/>
        <w:keepNext/>
      </w:pPr>
      <w:r>
        <w:rPr>
          <w:b/>
        </w:rPr>
        <w:t>Source file:</w:t>
      </w:r>
      <w:r>
        <w:t xml:space="preserve"> src/routes/insights.clinical-evaluation-equivalence-medical-devices.tsx</w:t>
      </w:r>
    </w:p>
    <w:p w14:paraId="026B5ED4" w14:textId="77777777" w:rsidR="007A2FBC" w:rsidRDefault="00000000">
      <w:pPr>
        <w:pStyle w:val="AuditDetail"/>
        <w:keepNext/>
      </w:pPr>
      <w:r>
        <w:rPr>
          <w:b/>
        </w:rPr>
        <w:t>Indexing:</w:t>
      </w:r>
      <w:r>
        <w:t xml:space="preserve"> Indexable and in sitemap; robots: index, follow, max-image-preview:large; canonical: https://www.nkbregovanta.com/insights/clinical-evaluation-equivalence-medical-devices</w:t>
      </w:r>
    </w:p>
    <w:p w14:paraId="6C219546" w14:textId="77777777" w:rsidR="007A2FBC" w:rsidRDefault="00000000">
      <w:pPr>
        <w:pStyle w:val="AuditDetail"/>
        <w:keepNext/>
      </w:pPr>
      <w:r>
        <w:rPr>
          <w:b/>
        </w:rPr>
        <w:t>Title (49 characters):</w:t>
      </w:r>
      <w:r>
        <w:t xml:space="preserve"> EU MDR Clinical Equivalence Guide \| NKB Regovanta</w:t>
      </w:r>
    </w:p>
    <w:p w14:paraId="5F68895A" w14:textId="77777777" w:rsidR="007A2FBC" w:rsidRDefault="00000000">
      <w:pPr>
        <w:pStyle w:val="AuditDetail"/>
        <w:keepNext/>
      </w:pPr>
      <w:r>
        <w:rPr>
          <w:b/>
        </w:rPr>
        <w:t>Meta description (138 characters):</w:t>
      </w:r>
      <w:r>
        <w:t xml:space="preserve"> Evaluate technical, biological, and clinical equivalence, data access, and evidence gaps before relying on another device's clinical data.</w:t>
      </w:r>
    </w:p>
    <w:p w14:paraId="486A3A41" w14:textId="77777777" w:rsidR="007A2FBC" w:rsidRDefault="00000000">
      <w:pPr>
        <w:pStyle w:val="AuditDetail"/>
        <w:keepNext/>
      </w:pPr>
      <w:r>
        <w:rPr>
          <w:b/>
        </w:rPr>
        <w:t>H1 (1):</w:t>
      </w:r>
      <w:r>
        <w:t xml:space="preserve"> Clinical Equivalence Under EU MDR: Establish What the Comparison Can Support</w:t>
      </w:r>
    </w:p>
    <w:p w14:paraId="2E49B36B" w14:textId="77777777" w:rsidR="007A2FBC" w:rsidRDefault="00000000">
      <w:pPr>
        <w:pStyle w:val="AuditDetail"/>
        <w:keepNext/>
      </w:pPr>
      <w:r>
        <w:rPr>
          <w:b/>
        </w:rPr>
        <w:t>Rendered content:</w:t>
      </w:r>
      <w:r>
        <w:t xml:space="preserve"> approximately 843 words; 35 distinct internal links; schema types: BlogPosting, BreadcrumbList, ImageObject, ListItem, Organization, PostalAddress, ProfessionalService, WebSite</w:t>
      </w:r>
    </w:p>
    <w:p w14:paraId="5C74E79C" w14:textId="77777777" w:rsidR="007A2FBC" w:rsidRDefault="00000000">
      <w:pPr>
        <w:pStyle w:val="AuditDetail"/>
        <w:keepNext/>
      </w:pPr>
      <w:r>
        <w:rPr>
          <w:b/>
        </w:rPr>
        <w:t>Technical assessment:</w:t>
      </w:r>
      <w:r>
        <w:t xml:space="preserve"> Pass</w:t>
      </w:r>
    </w:p>
    <w:p w14:paraId="0BE6406A" w14:textId="77777777" w:rsidR="007A2FBC" w:rsidRDefault="00000000">
      <w:pPr>
        <w:pStyle w:val="AuditDetail"/>
        <w:keepNext/>
      </w:pPr>
      <w:r>
        <w:rPr>
          <w:b/>
        </w:rPr>
        <w:t>GSC performance:</w:t>
      </w:r>
      <w:r>
        <w:t xml:space="preserve"> No row in supplied performance export</w:t>
      </w:r>
    </w:p>
    <w:p w14:paraId="1B41D5D6" w14:textId="77777777" w:rsidR="007A2FBC" w:rsidRDefault="00000000">
      <w:pPr>
        <w:pStyle w:val="AuditDetail"/>
        <w:keepNext/>
      </w:pPr>
      <w:r>
        <w:rPr>
          <w:b/>
        </w:rPr>
        <w:t>Coverage snapshot:</w:t>
      </w:r>
      <w:r>
        <w:t xml:space="preserve"> Not listed in supplied drilldown</w:t>
      </w:r>
    </w:p>
    <w:p w14:paraId="47B5367A"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0DF7C7F5" w14:textId="77777777" w:rsidR="007A2FBC" w:rsidRDefault="00000000">
      <w:pPr>
        <w:pStyle w:val="Heading2"/>
      </w:pPr>
      <w:r>
        <w:t>/insights/core-regulations-medical-device-global-compliance</w:t>
      </w:r>
    </w:p>
    <w:p w14:paraId="75BEA91D" w14:textId="77777777" w:rsidR="007A2FBC" w:rsidRDefault="00000000">
      <w:pPr>
        <w:pStyle w:val="AuditDetail"/>
        <w:keepNext/>
      </w:pPr>
      <w:r>
        <w:rPr>
          <w:b/>
        </w:rPr>
        <w:t>Source file:</w:t>
      </w:r>
      <w:r>
        <w:t xml:space="preserve"> src/routes/insights.core-regulations-medical-device-global-compliance.tsx</w:t>
      </w:r>
    </w:p>
    <w:p w14:paraId="2E6AB6B2" w14:textId="77777777" w:rsidR="007A2FBC" w:rsidRDefault="00000000">
      <w:pPr>
        <w:pStyle w:val="AuditDetail"/>
        <w:keepNext/>
      </w:pPr>
      <w:r>
        <w:rPr>
          <w:b/>
        </w:rPr>
        <w:t>Indexing:</w:t>
      </w:r>
      <w:r>
        <w:t xml:space="preserve"> Indexable and in sitemap; robots: index, follow, max-image-preview:large; canonical: https://www.nkbregovanta.com/insights/core-regulations-medical-device-global-compliance</w:t>
      </w:r>
    </w:p>
    <w:p w14:paraId="4EEF9990" w14:textId="77777777" w:rsidR="007A2FBC" w:rsidRDefault="00000000">
      <w:pPr>
        <w:pStyle w:val="AuditDetail"/>
        <w:keepNext/>
      </w:pPr>
      <w:r>
        <w:rPr>
          <w:b/>
        </w:rPr>
        <w:t>Title (53 characters):</w:t>
      </w:r>
      <w:r>
        <w:t xml:space="preserve"> Core Global MedTech Regulations Guide \| NKB Regovanta</w:t>
      </w:r>
    </w:p>
    <w:p w14:paraId="58E30D6A" w14:textId="77777777" w:rsidR="007A2FBC" w:rsidRDefault="00000000">
      <w:pPr>
        <w:pStyle w:val="AuditDetail"/>
        <w:keepNext/>
      </w:pPr>
      <w:r>
        <w:rPr>
          <w:b/>
        </w:rPr>
        <w:t>Meta description (142 characters):</w:t>
      </w:r>
      <w:r>
        <w:t xml:space="preserve"> Create a product-specific register linking device rules, software, electrical safety, biological evaluation, and other applicable obligations.</w:t>
      </w:r>
    </w:p>
    <w:p w14:paraId="19868F20" w14:textId="77777777" w:rsidR="007A2FBC" w:rsidRDefault="00000000">
      <w:pPr>
        <w:pStyle w:val="AuditDetail"/>
        <w:keepNext/>
      </w:pPr>
      <w:r>
        <w:rPr>
          <w:b/>
        </w:rPr>
        <w:t>H1 (1):</w:t>
      </w:r>
      <w:r>
        <w:t xml:space="preserve"> Build a Medical Device Requirements Register Across Regulatory Disciplines</w:t>
      </w:r>
    </w:p>
    <w:p w14:paraId="5A2D7C84" w14:textId="77777777" w:rsidR="007A2FBC" w:rsidRDefault="00000000">
      <w:pPr>
        <w:pStyle w:val="AuditDetail"/>
        <w:keepNext/>
      </w:pPr>
      <w:r>
        <w:rPr>
          <w:b/>
        </w:rPr>
        <w:t>Rendered content:</w:t>
      </w:r>
      <w:r>
        <w:t xml:space="preserve"> approximately 825 words; 34 distinct internal links; schema types: BlogPosting, BreadcrumbList, ImageObject, ListItem, Organization, PostalAddress, ProfessionalService, WebSite</w:t>
      </w:r>
    </w:p>
    <w:p w14:paraId="1E0EAF25" w14:textId="77777777" w:rsidR="007A2FBC" w:rsidRDefault="00000000">
      <w:pPr>
        <w:pStyle w:val="AuditDetail"/>
        <w:keepNext/>
      </w:pPr>
      <w:r>
        <w:rPr>
          <w:b/>
        </w:rPr>
        <w:t>Technical assessment:</w:t>
      </w:r>
      <w:r>
        <w:t xml:space="preserve"> Pass</w:t>
      </w:r>
    </w:p>
    <w:p w14:paraId="3461D417" w14:textId="77777777" w:rsidR="007A2FBC" w:rsidRDefault="00000000">
      <w:pPr>
        <w:pStyle w:val="AuditDetail"/>
        <w:keepNext/>
      </w:pPr>
      <w:r>
        <w:rPr>
          <w:b/>
        </w:rPr>
        <w:t>GSC performance:</w:t>
      </w:r>
      <w:r>
        <w:t xml:space="preserve"> No row in supplied performance export</w:t>
      </w:r>
    </w:p>
    <w:p w14:paraId="2812524B" w14:textId="77777777" w:rsidR="007A2FBC" w:rsidRDefault="00000000">
      <w:pPr>
        <w:pStyle w:val="AuditDetail"/>
        <w:keepNext/>
      </w:pPr>
      <w:r>
        <w:rPr>
          <w:b/>
        </w:rPr>
        <w:t>Coverage snapshot:</w:t>
      </w:r>
      <w:r>
        <w:t xml:space="preserve"> Not listed in supplied drilldown</w:t>
      </w:r>
    </w:p>
    <w:p w14:paraId="61EBDC37"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306C0312" w14:textId="77777777" w:rsidR="007A2FBC" w:rsidRDefault="00000000">
      <w:pPr>
        <w:pStyle w:val="Heading2"/>
      </w:pPr>
      <w:r>
        <w:lastRenderedPageBreak/>
        <w:t>/insights/dental-scanners-manufacturing-regulatory-standards</w:t>
      </w:r>
    </w:p>
    <w:p w14:paraId="3ABEA241" w14:textId="77777777" w:rsidR="007A2FBC" w:rsidRDefault="00000000">
      <w:pPr>
        <w:pStyle w:val="AuditDetail"/>
        <w:keepNext/>
      </w:pPr>
      <w:r>
        <w:rPr>
          <w:b/>
        </w:rPr>
        <w:t>Source file:</w:t>
      </w:r>
      <w:r>
        <w:t xml:space="preserve"> src/routes/insights.dental-scanners-manufacturing-regulatory-standards.tsx</w:t>
      </w:r>
    </w:p>
    <w:p w14:paraId="3E6373DA" w14:textId="77777777" w:rsidR="007A2FBC" w:rsidRDefault="00000000">
      <w:pPr>
        <w:pStyle w:val="AuditDetail"/>
        <w:keepNext/>
      </w:pPr>
      <w:r>
        <w:rPr>
          <w:b/>
        </w:rPr>
        <w:t>Indexing:</w:t>
      </w:r>
      <w:r>
        <w:t xml:space="preserve"> Indexable and in sitemap; robots: index, follow, max-image-preview:large; canonical: https://www.nkbregovanta.com/insights/dental-scanners-manufacturing-regulatory-standards</w:t>
      </w:r>
    </w:p>
    <w:p w14:paraId="08603CAE" w14:textId="77777777" w:rsidR="007A2FBC" w:rsidRDefault="00000000">
      <w:pPr>
        <w:pStyle w:val="AuditDetail"/>
        <w:keepNext/>
      </w:pPr>
      <w:r>
        <w:rPr>
          <w:b/>
        </w:rPr>
        <w:t>Title (52 characters):</w:t>
      </w:r>
      <w:r>
        <w:t xml:space="preserve"> Intraoral Dental Scanner Regulations \| NKB Regovanta</w:t>
      </w:r>
    </w:p>
    <w:p w14:paraId="6F048173" w14:textId="77777777" w:rsidR="007A2FBC" w:rsidRDefault="00000000">
      <w:pPr>
        <w:pStyle w:val="AuditDetail"/>
        <w:keepNext/>
      </w:pPr>
      <w:r>
        <w:rPr>
          <w:b/>
        </w:rPr>
        <w:t>Meta description (130 characters):</w:t>
      </w:r>
      <w:r>
        <w:t xml:space="preserve"> Plan dental-scanner evidence for intended use, scan accuracy, software processing, reprocessing, and downstream digital workflows.</w:t>
      </w:r>
    </w:p>
    <w:p w14:paraId="1AE7195B" w14:textId="77777777" w:rsidR="007A2FBC" w:rsidRDefault="00000000">
      <w:pPr>
        <w:pStyle w:val="AuditDetail"/>
        <w:keepNext/>
      </w:pPr>
      <w:r>
        <w:rPr>
          <w:b/>
        </w:rPr>
        <w:t>H1 (1):</w:t>
      </w:r>
      <w:r>
        <w:t xml:space="preserve"> Dental Scanner Development: Validate the Scan-to-Decision Workflow</w:t>
      </w:r>
    </w:p>
    <w:p w14:paraId="2EC48636" w14:textId="77777777" w:rsidR="007A2FBC" w:rsidRDefault="00000000">
      <w:pPr>
        <w:pStyle w:val="AuditDetail"/>
        <w:keepNext/>
      </w:pPr>
      <w:r>
        <w:rPr>
          <w:b/>
        </w:rPr>
        <w:t>Rendered content:</w:t>
      </w:r>
      <w:r>
        <w:t xml:space="preserve"> approximately 810 words; 34 distinct internal links; schema types: BlogPosting, BreadcrumbList, ImageObject, ListItem, Organization, PostalAddress, ProfessionalService, WebSite</w:t>
      </w:r>
    </w:p>
    <w:p w14:paraId="445D8A67" w14:textId="77777777" w:rsidR="007A2FBC" w:rsidRDefault="00000000">
      <w:pPr>
        <w:pStyle w:val="AuditDetail"/>
        <w:keepNext/>
      </w:pPr>
      <w:r>
        <w:rPr>
          <w:b/>
        </w:rPr>
        <w:t>Technical assessment:</w:t>
      </w:r>
      <w:r>
        <w:t xml:space="preserve"> Pass</w:t>
      </w:r>
    </w:p>
    <w:p w14:paraId="53936184" w14:textId="77777777" w:rsidR="007A2FBC" w:rsidRDefault="00000000">
      <w:pPr>
        <w:pStyle w:val="AuditDetail"/>
        <w:keepNext/>
      </w:pPr>
      <w:r>
        <w:rPr>
          <w:b/>
        </w:rPr>
        <w:t>GSC performance:</w:t>
      </w:r>
      <w:r>
        <w:t xml:space="preserve"> No row in supplied performance export</w:t>
      </w:r>
    </w:p>
    <w:p w14:paraId="5810E576" w14:textId="77777777" w:rsidR="007A2FBC" w:rsidRDefault="00000000">
      <w:pPr>
        <w:pStyle w:val="AuditDetail"/>
        <w:keepNext/>
      </w:pPr>
      <w:r>
        <w:rPr>
          <w:b/>
        </w:rPr>
        <w:t>Coverage snapshot:</w:t>
      </w:r>
      <w:r>
        <w:t xml:space="preserve"> Not listed in supplied drilldown</w:t>
      </w:r>
    </w:p>
    <w:p w14:paraId="1B3FB7E9"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767F2987" w14:textId="77777777" w:rsidR="007A2FBC" w:rsidRDefault="00000000">
      <w:pPr>
        <w:pStyle w:val="Heading2"/>
      </w:pPr>
      <w:r>
        <w:t>/insights/dynamic-risk-management-software-medical-devices</w:t>
      </w:r>
    </w:p>
    <w:p w14:paraId="07690F9D" w14:textId="77777777" w:rsidR="007A2FBC" w:rsidRDefault="00000000">
      <w:pPr>
        <w:pStyle w:val="AuditDetail"/>
        <w:keepNext/>
      </w:pPr>
      <w:r>
        <w:rPr>
          <w:b/>
        </w:rPr>
        <w:t>Source file:</w:t>
      </w:r>
      <w:r>
        <w:t xml:space="preserve"> src/routes/insights.dynamic-risk-management-software-medical-devices.tsx</w:t>
      </w:r>
    </w:p>
    <w:p w14:paraId="6488BF58" w14:textId="77777777" w:rsidR="007A2FBC" w:rsidRDefault="00000000">
      <w:pPr>
        <w:pStyle w:val="AuditDetail"/>
        <w:keepNext/>
      </w:pPr>
      <w:r>
        <w:rPr>
          <w:b/>
        </w:rPr>
        <w:t>Indexing:</w:t>
      </w:r>
      <w:r>
        <w:t xml:space="preserve"> Indexable and in sitemap; robots: index, follow, max-image-preview:large; canonical: https://www.nkbregovanta.com/insights/dynamic-risk-management-software-medical-devices</w:t>
      </w:r>
    </w:p>
    <w:p w14:paraId="6D216D7B" w14:textId="77777777" w:rsidR="007A2FBC" w:rsidRDefault="00000000">
      <w:pPr>
        <w:pStyle w:val="AuditDetail"/>
        <w:keepNext/>
      </w:pPr>
      <w:r>
        <w:rPr>
          <w:b/>
        </w:rPr>
        <w:t>Title (55 characters):</w:t>
      </w:r>
      <w:r>
        <w:t xml:space="preserve"> Medical Device Software Risk Management \| NKB Regovanta</w:t>
      </w:r>
    </w:p>
    <w:p w14:paraId="3671F1B5" w14:textId="77777777" w:rsidR="007A2FBC" w:rsidRDefault="00000000">
      <w:pPr>
        <w:pStyle w:val="AuditDetail"/>
        <w:keepNext/>
      </w:pPr>
      <w:r>
        <w:rPr>
          <w:b/>
        </w:rPr>
        <w:t>Meta description (137 characters):</w:t>
      </w:r>
      <w:r>
        <w:t xml:space="preserve"> Connect software incidents, dependency updates, and clinical feedback to risk assessment, change control, and verified release decisions.</w:t>
      </w:r>
    </w:p>
    <w:p w14:paraId="4C52877E" w14:textId="77777777" w:rsidR="007A2FBC" w:rsidRDefault="00000000">
      <w:pPr>
        <w:pStyle w:val="AuditDetail"/>
        <w:keepNext/>
      </w:pPr>
      <w:r>
        <w:rPr>
          <w:b/>
        </w:rPr>
        <w:t>H1 (1):</w:t>
      </w:r>
      <w:r>
        <w:t xml:space="preserve"> Software Risk Management After Release: Turn New Signals Into Decisions</w:t>
      </w:r>
    </w:p>
    <w:p w14:paraId="1524C557" w14:textId="77777777" w:rsidR="007A2FBC" w:rsidRDefault="00000000">
      <w:pPr>
        <w:pStyle w:val="AuditDetail"/>
        <w:keepNext/>
      </w:pPr>
      <w:r>
        <w:rPr>
          <w:b/>
        </w:rPr>
        <w:t>Rendered content:</w:t>
      </w:r>
      <w:r>
        <w:t xml:space="preserve"> approximately 847 words; 34 distinct internal links; schema types: BlogPosting, BreadcrumbList, ImageObject, ListItem, Organization, PostalAddress, ProfessionalService, WebSite</w:t>
      </w:r>
    </w:p>
    <w:p w14:paraId="3EB368E8" w14:textId="77777777" w:rsidR="007A2FBC" w:rsidRDefault="00000000">
      <w:pPr>
        <w:pStyle w:val="AuditDetail"/>
        <w:keepNext/>
      </w:pPr>
      <w:r>
        <w:rPr>
          <w:b/>
        </w:rPr>
        <w:t>Technical assessment:</w:t>
      </w:r>
      <w:r>
        <w:t xml:space="preserve"> Pass</w:t>
      </w:r>
    </w:p>
    <w:p w14:paraId="03CC5F02" w14:textId="77777777" w:rsidR="007A2FBC" w:rsidRDefault="00000000">
      <w:pPr>
        <w:pStyle w:val="AuditDetail"/>
        <w:keepNext/>
      </w:pPr>
      <w:r>
        <w:rPr>
          <w:b/>
        </w:rPr>
        <w:t>GSC performance:</w:t>
      </w:r>
      <w:r>
        <w:t xml:space="preserve"> No row in supplied performance export</w:t>
      </w:r>
    </w:p>
    <w:p w14:paraId="52657138" w14:textId="77777777" w:rsidR="007A2FBC" w:rsidRDefault="00000000">
      <w:pPr>
        <w:pStyle w:val="AuditDetail"/>
        <w:keepNext/>
      </w:pPr>
      <w:r>
        <w:rPr>
          <w:b/>
        </w:rPr>
        <w:t>Coverage snapshot:</w:t>
      </w:r>
      <w:r>
        <w:t xml:space="preserve"> Not listed in supplied drilldown</w:t>
      </w:r>
    </w:p>
    <w:p w14:paraId="18B5529A"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7F2EAEF0" w14:textId="77777777" w:rsidR="007A2FBC" w:rsidRDefault="00000000">
      <w:pPr>
        <w:pStyle w:val="Heading2"/>
      </w:pPr>
      <w:r>
        <w:t>/insights/effective-capa-system-medical-devices</w:t>
      </w:r>
    </w:p>
    <w:p w14:paraId="3CFA3AF4" w14:textId="77777777" w:rsidR="007A2FBC" w:rsidRDefault="00000000">
      <w:pPr>
        <w:pStyle w:val="AuditDetail"/>
        <w:keepNext/>
      </w:pPr>
      <w:r>
        <w:rPr>
          <w:b/>
        </w:rPr>
        <w:t>Source file:</w:t>
      </w:r>
      <w:r>
        <w:t xml:space="preserve"> src/routes/insights.effective-capa-system-medical-devices.tsx</w:t>
      </w:r>
    </w:p>
    <w:p w14:paraId="66B46F97" w14:textId="77777777" w:rsidR="007A2FBC" w:rsidRDefault="00000000">
      <w:pPr>
        <w:pStyle w:val="AuditDetail"/>
        <w:keepNext/>
      </w:pPr>
      <w:r>
        <w:rPr>
          <w:b/>
        </w:rPr>
        <w:t>Indexing:</w:t>
      </w:r>
      <w:r>
        <w:t xml:space="preserve"> Indexable and in sitemap; robots: index, follow, max-image-preview:large; canonical: https://www.nkbregovanta.com/insights/effective-capa-system-medical-devices</w:t>
      </w:r>
    </w:p>
    <w:p w14:paraId="3329E29A" w14:textId="77777777" w:rsidR="007A2FBC" w:rsidRDefault="00000000">
      <w:pPr>
        <w:pStyle w:val="AuditDetail"/>
        <w:keepNext/>
      </w:pPr>
      <w:r>
        <w:rPr>
          <w:b/>
        </w:rPr>
        <w:t>Title (50 characters):</w:t>
      </w:r>
      <w:r>
        <w:t xml:space="preserve"> ISO 13485 &amp; QMSR CAPA System Guide \| NKB Regovanta</w:t>
      </w:r>
    </w:p>
    <w:p w14:paraId="68E6F340" w14:textId="77777777" w:rsidR="007A2FBC" w:rsidRDefault="00000000">
      <w:pPr>
        <w:pStyle w:val="AuditDetail"/>
        <w:keepNext/>
      </w:pPr>
      <w:r>
        <w:rPr>
          <w:b/>
        </w:rPr>
        <w:t>Meta description (139 characters):</w:t>
      </w:r>
      <w:r>
        <w:t xml:space="preserve"> Build CAPA records around problem definition, investigation, cause-based actions, effectiveness measures, and a justified closure decision.</w:t>
      </w:r>
    </w:p>
    <w:p w14:paraId="7F0EDF20" w14:textId="77777777" w:rsidR="007A2FBC" w:rsidRDefault="00000000">
      <w:pPr>
        <w:pStyle w:val="AuditDetail"/>
        <w:keepNext/>
      </w:pPr>
      <w:r>
        <w:rPr>
          <w:b/>
        </w:rPr>
        <w:t>H1 (1):</w:t>
      </w:r>
      <w:r>
        <w:t xml:space="preserve"> Medical Device CAPA: Show That the Cause Was Addressed</w:t>
      </w:r>
    </w:p>
    <w:p w14:paraId="7892B8A5" w14:textId="77777777" w:rsidR="007A2FBC" w:rsidRDefault="00000000">
      <w:pPr>
        <w:pStyle w:val="AuditDetail"/>
        <w:keepNext/>
      </w:pPr>
      <w:r>
        <w:rPr>
          <w:b/>
        </w:rPr>
        <w:t>Rendered content:</w:t>
      </w:r>
      <w:r>
        <w:t xml:space="preserve"> approximately 744 words; 34 distinct internal links; schema types: BlogPosting, BreadcrumbList, ImageObject, ListItem, Organization, PostalAddress, ProfessionalService, WebSite</w:t>
      </w:r>
    </w:p>
    <w:p w14:paraId="2FC2930B" w14:textId="77777777" w:rsidR="007A2FBC" w:rsidRDefault="00000000">
      <w:pPr>
        <w:pStyle w:val="AuditDetail"/>
        <w:keepNext/>
      </w:pPr>
      <w:r>
        <w:rPr>
          <w:b/>
        </w:rPr>
        <w:t>Technical assessment:</w:t>
      </w:r>
      <w:r>
        <w:t xml:space="preserve"> Pass</w:t>
      </w:r>
    </w:p>
    <w:p w14:paraId="568FE5A3" w14:textId="77777777" w:rsidR="007A2FBC" w:rsidRDefault="00000000">
      <w:pPr>
        <w:pStyle w:val="AuditDetail"/>
        <w:keepNext/>
      </w:pPr>
      <w:r>
        <w:rPr>
          <w:b/>
        </w:rPr>
        <w:t>GSC performance:</w:t>
      </w:r>
      <w:r>
        <w:t xml:space="preserve"> No row in supplied performance export</w:t>
      </w:r>
    </w:p>
    <w:p w14:paraId="6969737B" w14:textId="77777777" w:rsidR="007A2FBC" w:rsidRDefault="00000000">
      <w:pPr>
        <w:pStyle w:val="AuditDetail"/>
        <w:keepNext/>
      </w:pPr>
      <w:r>
        <w:rPr>
          <w:b/>
        </w:rPr>
        <w:t>Coverage snapshot:</w:t>
      </w:r>
      <w:r>
        <w:t xml:space="preserve"> Not listed in supplied drilldown</w:t>
      </w:r>
    </w:p>
    <w:p w14:paraId="0D802AA6"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08F0EA8A" w14:textId="77777777" w:rsidR="007A2FBC" w:rsidRDefault="00000000">
      <w:pPr>
        <w:pStyle w:val="Heading2"/>
      </w:pPr>
      <w:r>
        <w:t>/insights/eu-ai-act-medical-devices</w:t>
      </w:r>
    </w:p>
    <w:p w14:paraId="1D626782" w14:textId="77777777" w:rsidR="007A2FBC" w:rsidRDefault="00000000">
      <w:pPr>
        <w:pStyle w:val="AuditDetail"/>
        <w:keepNext/>
      </w:pPr>
      <w:r>
        <w:rPr>
          <w:b/>
        </w:rPr>
        <w:t>Source file:</w:t>
      </w:r>
      <w:r>
        <w:t xml:space="preserve"> src/routes/insights.eu-ai-act-medical-devices.tsx</w:t>
      </w:r>
    </w:p>
    <w:p w14:paraId="6329A29E"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https://www.nkbregovanta.com/insights/eu-ai-act-medical-devices</w:t>
      </w:r>
    </w:p>
    <w:p w14:paraId="4F5070AC" w14:textId="77777777" w:rsidR="007A2FBC" w:rsidRDefault="00000000">
      <w:pPr>
        <w:pStyle w:val="AuditDetail"/>
        <w:keepNext/>
      </w:pPr>
      <w:r>
        <w:rPr>
          <w:b/>
        </w:rPr>
        <w:t>Title (51 characters):</w:t>
      </w:r>
      <w:r>
        <w:t xml:space="preserve"> EU AI Act for Medical Devices Guide \| NKB Regovanta</w:t>
      </w:r>
    </w:p>
    <w:p w14:paraId="5BFF5831" w14:textId="77777777" w:rsidR="007A2FBC" w:rsidRDefault="00000000">
      <w:pPr>
        <w:pStyle w:val="AuditDetail"/>
        <w:keepNext/>
      </w:pPr>
      <w:r>
        <w:rPr>
          <w:b/>
        </w:rPr>
        <w:t>Meta description (134 characters):</w:t>
      </w:r>
      <w:r>
        <w:t xml:space="preserve"> A practical regulatory guide for manufacturers developing AI-enabled medical devices and software under the EU AI Act and EU MDR/IVDR.</w:t>
      </w:r>
    </w:p>
    <w:p w14:paraId="6DE7243E" w14:textId="77777777" w:rsidR="007A2FBC" w:rsidRDefault="00000000">
      <w:pPr>
        <w:pStyle w:val="AuditDetail"/>
        <w:keepNext/>
      </w:pPr>
      <w:r>
        <w:rPr>
          <w:b/>
        </w:rPr>
        <w:t>H1 (1):</w:t>
      </w:r>
      <w:r>
        <w:t xml:space="preserve"> EU AI Act and Medical Devices: What MedTech Manufacturers Need to Get Right</w:t>
      </w:r>
    </w:p>
    <w:p w14:paraId="5766538F" w14:textId="77777777" w:rsidR="007A2FBC" w:rsidRDefault="00000000">
      <w:pPr>
        <w:pStyle w:val="AuditDetail"/>
        <w:keepNext/>
      </w:pPr>
      <w:r>
        <w:rPr>
          <w:b/>
        </w:rPr>
        <w:t>Rendered content:</w:t>
      </w:r>
      <w:r>
        <w:t xml:space="preserve"> approximately 1911 words; 34 distinct internal links; schema types: BlogPosting, ImageObject, Organization, PostalAddress, ProfessionalService, WebSite</w:t>
      </w:r>
    </w:p>
    <w:p w14:paraId="0BA08AAA" w14:textId="77777777" w:rsidR="007A2FBC" w:rsidRDefault="00000000">
      <w:pPr>
        <w:pStyle w:val="AuditDetail"/>
        <w:keepNext/>
      </w:pPr>
      <w:r>
        <w:rPr>
          <w:b/>
        </w:rPr>
        <w:t>Technical assessment:</w:t>
      </w:r>
      <w:r>
        <w:t xml:space="preserve"> Pass</w:t>
      </w:r>
    </w:p>
    <w:p w14:paraId="28F45CF2" w14:textId="77777777" w:rsidR="007A2FBC" w:rsidRDefault="00000000">
      <w:pPr>
        <w:pStyle w:val="AuditDetail"/>
        <w:keepNext/>
      </w:pPr>
      <w:r>
        <w:rPr>
          <w:b/>
        </w:rPr>
        <w:t>GSC performance:</w:t>
      </w:r>
      <w:r>
        <w:t xml:space="preserve"> No row in supplied performance export</w:t>
      </w:r>
    </w:p>
    <w:p w14:paraId="419E8ACD" w14:textId="77777777" w:rsidR="007A2FBC" w:rsidRDefault="00000000">
      <w:pPr>
        <w:pStyle w:val="AuditDetail"/>
        <w:keepNext/>
      </w:pPr>
      <w:r>
        <w:rPr>
          <w:b/>
        </w:rPr>
        <w:t>Coverage snapshot:</w:t>
      </w:r>
      <w:r>
        <w:t xml:space="preserve"> Not listed in supplied drilldown</w:t>
      </w:r>
    </w:p>
    <w:p w14:paraId="7A3FC0F9"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7ADAFCE0" w14:textId="77777777" w:rsidR="007A2FBC" w:rsidRDefault="00000000">
      <w:pPr>
        <w:pStyle w:val="Heading2"/>
      </w:pPr>
      <w:r>
        <w:lastRenderedPageBreak/>
        <w:t>/insights/eu-mdr-2026</w:t>
      </w:r>
    </w:p>
    <w:p w14:paraId="3E241749" w14:textId="77777777" w:rsidR="007A2FBC" w:rsidRDefault="00000000">
      <w:pPr>
        <w:pStyle w:val="AuditDetail"/>
        <w:keepNext/>
      </w:pPr>
      <w:r>
        <w:rPr>
          <w:b/>
        </w:rPr>
        <w:t>Source file:</w:t>
      </w:r>
      <w:r>
        <w:t xml:space="preserve"> src/routes/insights.eu-mdr-2026.tsx</w:t>
      </w:r>
    </w:p>
    <w:p w14:paraId="099E1361" w14:textId="77777777" w:rsidR="007A2FBC" w:rsidRDefault="00000000">
      <w:pPr>
        <w:pStyle w:val="AuditDetail"/>
        <w:keepNext/>
      </w:pPr>
      <w:r>
        <w:rPr>
          <w:b/>
        </w:rPr>
        <w:t>Indexing:</w:t>
      </w:r>
      <w:r>
        <w:t xml:space="preserve"> Indexable and in sitemap; robots: index, follow, max-image-preview:large; canonical: https://www.nkbregovanta.com/insights/eu-mdr-2026</w:t>
      </w:r>
    </w:p>
    <w:p w14:paraId="105A2B23" w14:textId="77777777" w:rsidR="007A2FBC" w:rsidRDefault="00000000">
      <w:pPr>
        <w:pStyle w:val="AuditDetail"/>
        <w:keepNext/>
      </w:pPr>
      <w:r>
        <w:rPr>
          <w:b/>
        </w:rPr>
        <w:t>Title (48 characters):</w:t>
      </w:r>
      <w:r>
        <w:t xml:space="preserve"> EU MDR 2026 EUDAMED &amp; Priorities \| NKB Regovanta</w:t>
      </w:r>
    </w:p>
    <w:p w14:paraId="6E358859" w14:textId="77777777" w:rsidR="007A2FBC" w:rsidRDefault="00000000">
      <w:pPr>
        <w:pStyle w:val="AuditDetail"/>
        <w:keepNext/>
      </w:pPr>
      <w:r>
        <w:rPr>
          <w:b/>
        </w:rPr>
        <w:t>Meta description (152 characters):</w:t>
      </w:r>
      <w:r>
        <w:t xml:space="preserve"> EU MDR 2026 update covering mandatory EUDAMED modules, UDI/device registration, certificates, market surveillance and practical manufacturer priorities.</w:t>
      </w:r>
    </w:p>
    <w:p w14:paraId="16BCA5BC" w14:textId="77777777" w:rsidR="007A2FBC" w:rsidRDefault="00000000">
      <w:pPr>
        <w:pStyle w:val="AuditDetail"/>
        <w:keepNext/>
      </w:pPr>
      <w:r>
        <w:rPr>
          <w:b/>
        </w:rPr>
        <w:t>H1 (1):</w:t>
      </w:r>
      <w:r>
        <w:t xml:space="preserve"> EU MDR 2026: EUDAMED, Classification &amp; Compliance Priorities</w:t>
      </w:r>
    </w:p>
    <w:p w14:paraId="5E2EEA3F" w14:textId="77777777" w:rsidR="007A2FBC" w:rsidRDefault="00000000">
      <w:pPr>
        <w:pStyle w:val="AuditDetail"/>
        <w:keepNext/>
      </w:pPr>
      <w:r>
        <w:rPr>
          <w:b/>
        </w:rPr>
        <w:t>Rendered content:</w:t>
      </w:r>
      <w:r>
        <w:t xml:space="preserve"> approximately 557 words; 34 distinct internal links; schema types: BlogPosting, ImageObject, Organization, PostalAddress, ProfessionalService, WebSite</w:t>
      </w:r>
    </w:p>
    <w:p w14:paraId="48DD61A1" w14:textId="77777777" w:rsidR="007A2FBC" w:rsidRDefault="00000000">
      <w:pPr>
        <w:pStyle w:val="AuditDetail"/>
        <w:keepNext/>
      </w:pPr>
      <w:r>
        <w:rPr>
          <w:b/>
        </w:rPr>
        <w:t>Technical assessment:</w:t>
      </w:r>
      <w:r>
        <w:t xml:space="preserve"> Pass</w:t>
      </w:r>
    </w:p>
    <w:p w14:paraId="6FF74928" w14:textId="77777777" w:rsidR="007A2FBC" w:rsidRDefault="00000000">
      <w:pPr>
        <w:pStyle w:val="AuditDetail"/>
        <w:keepNext/>
      </w:pPr>
      <w:r>
        <w:rPr>
          <w:b/>
        </w:rPr>
        <w:t>GSC performance:</w:t>
      </w:r>
      <w:r>
        <w:t xml:space="preserve"> No row in supplied performance export</w:t>
      </w:r>
    </w:p>
    <w:p w14:paraId="7CBE8468" w14:textId="77777777" w:rsidR="007A2FBC" w:rsidRDefault="00000000">
      <w:pPr>
        <w:pStyle w:val="AuditDetail"/>
        <w:keepNext/>
      </w:pPr>
      <w:r>
        <w:rPr>
          <w:b/>
        </w:rPr>
        <w:t>Coverage snapshot:</w:t>
      </w:r>
      <w:r>
        <w:t xml:space="preserve"> Discovered - currently not indexed (GSC snapshot)</w:t>
      </w:r>
    </w:p>
    <w:p w14:paraId="33EA73CE"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44698093" w14:textId="77777777" w:rsidR="007A2FBC" w:rsidRDefault="00000000">
      <w:pPr>
        <w:pStyle w:val="Heading2"/>
      </w:pPr>
      <w:r>
        <w:t>/insights/eu-mdr-compliance-challenges</w:t>
      </w:r>
    </w:p>
    <w:p w14:paraId="1E765FF8" w14:textId="77777777" w:rsidR="007A2FBC" w:rsidRDefault="00000000">
      <w:pPr>
        <w:pStyle w:val="AuditDetail"/>
        <w:keepNext/>
      </w:pPr>
      <w:r>
        <w:rPr>
          <w:b/>
        </w:rPr>
        <w:t>Source file:</w:t>
      </w:r>
      <w:r>
        <w:t xml:space="preserve"> src/routes/insights.eu-mdr-compliance-challenges.tsx</w:t>
      </w:r>
    </w:p>
    <w:p w14:paraId="3E4C7B65"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https://www.nkbregovanta.com/insights/eu-mdr-compliance-challenges</w:t>
      </w:r>
    </w:p>
    <w:p w14:paraId="1726A46A" w14:textId="77777777" w:rsidR="007A2FBC" w:rsidRDefault="00000000">
      <w:pPr>
        <w:pStyle w:val="AuditDetail"/>
        <w:keepNext/>
      </w:pPr>
      <w:r>
        <w:rPr>
          <w:b/>
        </w:rPr>
        <w:t>Title (54 characters):</w:t>
      </w:r>
      <w:r>
        <w:t xml:space="preserve"> EU MDR Medical Device Compliance Guide \| NKB Regovanta</w:t>
      </w:r>
    </w:p>
    <w:p w14:paraId="407E3E5D" w14:textId="77777777" w:rsidR="007A2FBC" w:rsidRDefault="00000000">
      <w:pPr>
        <w:pStyle w:val="AuditDetail"/>
        <w:keepNext/>
      </w:pPr>
      <w:r>
        <w:rPr>
          <w:b/>
        </w:rPr>
        <w:t>Meta description (137 characters):</w:t>
      </w:r>
      <w:r>
        <w:t xml:space="preserve"> A practical regulatory perspective on the critical issues that delay CE marking and EU market entry under Regulation (EU) 2017/745 (MDR).</w:t>
      </w:r>
    </w:p>
    <w:p w14:paraId="462B570B" w14:textId="77777777" w:rsidR="007A2FBC" w:rsidRDefault="00000000">
      <w:pPr>
        <w:pStyle w:val="AuditDetail"/>
        <w:keepNext/>
      </w:pPr>
      <w:r>
        <w:rPr>
          <w:b/>
        </w:rPr>
        <w:t>H1 (1):</w:t>
      </w:r>
      <w:r>
        <w:t xml:space="preserve"> EU MDR Compliance: Where Medical Device Manufacturers Commonly Get Stuck</w:t>
      </w:r>
    </w:p>
    <w:p w14:paraId="07B711FF" w14:textId="77777777" w:rsidR="007A2FBC" w:rsidRDefault="00000000">
      <w:pPr>
        <w:pStyle w:val="AuditDetail"/>
        <w:keepNext/>
      </w:pPr>
      <w:r>
        <w:rPr>
          <w:b/>
        </w:rPr>
        <w:t>Rendered content:</w:t>
      </w:r>
      <w:r>
        <w:t xml:space="preserve"> approximately 1551 words; 34 distinct internal links; schema types: BlogPosting, ImageObject, Organization, PostalAddress, ProfessionalService, WebSite</w:t>
      </w:r>
    </w:p>
    <w:p w14:paraId="153A24AD" w14:textId="77777777" w:rsidR="007A2FBC" w:rsidRDefault="00000000">
      <w:pPr>
        <w:pStyle w:val="AuditDetail"/>
        <w:keepNext/>
      </w:pPr>
      <w:r>
        <w:rPr>
          <w:b/>
        </w:rPr>
        <w:t>Technical assessment:</w:t>
      </w:r>
      <w:r>
        <w:t xml:space="preserve"> Pass</w:t>
      </w:r>
    </w:p>
    <w:p w14:paraId="729DCDCC" w14:textId="77777777" w:rsidR="007A2FBC" w:rsidRDefault="00000000">
      <w:pPr>
        <w:pStyle w:val="AuditDetail"/>
        <w:keepNext/>
      </w:pPr>
      <w:r>
        <w:rPr>
          <w:b/>
        </w:rPr>
        <w:t>GSC performance:</w:t>
      </w:r>
      <w:r>
        <w:t xml:space="preserve"> No row in supplied performance export</w:t>
      </w:r>
    </w:p>
    <w:p w14:paraId="2AECF9DB" w14:textId="77777777" w:rsidR="007A2FBC" w:rsidRDefault="00000000">
      <w:pPr>
        <w:pStyle w:val="AuditDetail"/>
        <w:keepNext/>
      </w:pPr>
      <w:r>
        <w:rPr>
          <w:b/>
        </w:rPr>
        <w:t>Coverage snapshot:</w:t>
      </w:r>
      <w:r>
        <w:t xml:space="preserve"> Not listed in supplied drilldown</w:t>
      </w:r>
    </w:p>
    <w:p w14:paraId="603A0C04"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2DEBDDE8" w14:textId="77777777" w:rsidR="007A2FBC" w:rsidRDefault="00000000">
      <w:pPr>
        <w:pStyle w:val="Heading2"/>
      </w:pPr>
      <w:r>
        <w:t>/insights/fda-510k-program-modernization-safety-standards</w:t>
      </w:r>
    </w:p>
    <w:p w14:paraId="4CACC8B3" w14:textId="77777777" w:rsidR="007A2FBC" w:rsidRDefault="00000000">
      <w:pPr>
        <w:pStyle w:val="AuditDetail"/>
        <w:keepNext/>
      </w:pPr>
      <w:r>
        <w:rPr>
          <w:b/>
        </w:rPr>
        <w:t>Source file:</w:t>
      </w:r>
      <w:r>
        <w:t xml:space="preserve"> src/routes/insights.fda-510k-program-modernization-safety-standards.tsx</w:t>
      </w:r>
    </w:p>
    <w:p w14:paraId="1B9C5671" w14:textId="77777777" w:rsidR="007A2FBC" w:rsidRDefault="00000000">
      <w:pPr>
        <w:pStyle w:val="AuditDetail"/>
        <w:keepNext/>
      </w:pPr>
      <w:r>
        <w:rPr>
          <w:b/>
        </w:rPr>
        <w:t>Indexing:</w:t>
      </w:r>
      <w:r>
        <w:t xml:space="preserve"> Indexable and in sitemap; robots: index, follow, max-image-preview:large; canonical: https://www.nkbregovanta.com/insights/fda-510k-program-modernization-safety-standards</w:t>
      </w:r>
    </w:p>
    <w:p w14:paraId="57ACF79A" w14:textId="77777777" w:rsidR="007A2FBC" w:rsidRDefault="00000000">
      <w:pPr>
        <w:pStyle w:val="AuditDetail"/>
        <w:keepNext/>
      </w:pPr>
      <w:r>
        <w:rPr>
          <w:b/>
        </w:rPr>
        <w:t>Title (46 characters):</w:t>
      </w:r>
      <w:r>
        <w:t xml:space="preserve"> FDA 510(k) Modernization Guide \| NKB Regovanta</w:t>
      </w:r>
    </w:p>
    <w:p w14:paraId="21A3C4E2" w14:textId="77777777" w:rsidR="007A2FBC" w:rsidRDefault="00000000">
      <w:pPr>
        <w:pStyle w:val="AuditDetail"/>
        <w:keepNext/>
      </w:pPr>
      <w:r>
        <w:rPr>
          <w:b/>
        </w:rPr>
        <w:t>Meta description (129 characters):</w:t>
      </w:r>
      <w:r>
        <w:t xml:space="preserve"> Understand predicate relevance, final versus draft guidance, and the limited scope of FDA's Safety and Performance Based Pathway.</w:t>
      </w:r>
    </w:p>
    <w:p w14:paraId="22C4E832" w14:textId="77777777" w:rsidR="007A2FBC" w:rsidRDefault="00000000">
      <w:pPr>
        <w:pStyle w:val="AuditDetail"/>
        <w:keepNext/>
      </w:pPr>
      <w:r>
        <w:rPr>
          <w:b/>
        </w:rPr>
        <w:t>H1 (1):</w:t>
      </w:r>
      <w:r>
        <w:t xml:space="preserve"> 510(k) Modernisation: Assess Predicate Relevance and Performance Evidence</w:t>
      </w:r>
    </w:p>
    <w:p w14:paraId="770C94B0" w14:textId="77777777" w:rsidR="007A2FBC" w:rsidRDefault="00000000">
      <w:pPr>
        <w:pStyle w:val="AuditDetail"/>
        <w:keepNext/>
      </w:pPr>
      <w:r>
        <w:rPr>
          <w:b/>
        </w:rPr>
        <w:t>Rendered content:</w:t>
      </w:r>
      <w:r>
        <w:t xml:space="preserve"> approximately 789 words; 35 distinct internal links; schema types: BlogPosting, BreadcrumbList, ImageObject, ListItem, Organization, PostalAddress, ProfessionalService, WebSite</w:t>
      </w:r>
    </w:p>
    <w:p w14:paraId="38B10B90" w14:textId="77777777" w:rsidR="007A2FBC" w:rsidRDefault="00000000">
      <w:pPr>
        <w:pStyle w:val="AuditDetail"/>
        <w:keepNext/>
      </w:pPr>
      <w:r>
        <w:rPr>
          <w:b/>
        </w:rPr>
        <w:t>Technical assessment:</w:t>
      </w:r>
      <w:r>
        <w:t xml:space="preserve"> Pass</w:t>
      </w:r>
    </w:p>
    <w:p w14:paraId="7B15753E" w14:textId="77777777" w:rsidR="007A2FBC" w:rsidRDefault="00000000">
      <w:pPr>
        <w:pStyle w:val="AuditDetail"/>
        <w:keepNext/>
      </w:pPr>
      <w:r>
        <w:rPr>
          <w:b/>
        </w:rPr>
        <w:t>GSC performance:</w:t>
      </w:r>
      <w:r>
        <w:t xml:space="preserve"> No row in supplied performance export</w:t>
      </w:r>
    </w:p>
    <w:p w14:paraId="013FB4E0" w14:textId="77777777" w:rsidR="007A2FBC" w:rsidRDefault="00000000">
      <w:pPr>
        <w:pStyle w:val="AuditDetail"/>
        <w:keepNext/>
      </w:pPr>
      <w:r>
        <w:rPr>
          <w:b/>
        </w:rPr>
        <w:t>Coverage snapshot:</w:t>
      </w:r>
      <w:r>
        <w:t xml:space="preserve"> Not listed in supplied drilldown</w:t>
      </w:r>
    </w:p>
    <w:p w14:paraId="040AB7D7"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2A3B6B01" w14:textId="77777777" w:rsidR="007A2FBC" w:rsidRDefault="00000000">
      <w:pPr>
        <w:pStyle w:val="Heading2"/>
      </w:pPr>
      <w:r>
        <w:t>/insights/fda-inspections-2026</w:t>
      </w:r>
    </w:p>
    <w:p w14:paraId="4484D7AB" w14:textId="77777777" w:rsidR="007A2FBC" w:rsidRDefault="00000000">
      <w:pPr>
        <w:pStyle w:val="AuditDetail"/>
        <w:keepNext/>
      </w:pPr>
      <w:r>
        <w:rPr>
          <w:b/>
        </w:rPr>
        <w:t>Source file:</w:t>
      </w:r>
      <w:r>
        <w:t xml:space="preserve"> src/routes/insights.fda-inspections-2026.tsx</w:t>
      </w:r>
    </w:p>
    <w:p w14:paraId="37528E8E" w14:textId="77777777" w:rsidR="007A2FBC" w:rsidRDefault="00000000">
      <w:pPr>
        <w:pStyle w:val="AuditDetail"/>
        <w:keepNext/>
      </w:pPr>
      <w:r>
        <w:rPr>
          <w:b/>
        </w:rPr>
        <w:t>Indexing:</w:t>
      </w:r>
      <w:r>
        <w:t xml:space="preserve"> Indexable and in sitemap; robots: index, follow, max-image-preview:large; canonical: https://www.nkbregovanta.com/insights/fda-inspections-2026</w:t>
      </w:r>
    </w:p>
    <w:p w14:paraId="7533AE0E" w14:textId="77777777" w:rsidR="007A2FBC" w:rsidRDefault="00000000">
      <w:pPr>
        <w:pStyle w:val="AuditDetail"/>
        <w:keepNext/>
      </w:pPr>
      <w:r>
        <w:rPr>
          <w:b/>
        </w:rPr>
        <w:t>Title (51 characters):</w:t>
      </w:r>
      <w:r>
        <w:t xml:space="preserve"> FDA Medical Device Inspections 2026 \| NKB Regovanta</w:t>
      </w:r>
    </w:p>
    <w:p w14:paraId="5AA9526F" w14:textId="77777777" w:rsidR="007A2FBC" w:rsidRDefault="00000000">
      <w:pPr>
        <w:pStyle w:val="AuditDetail"/>
        <w:keepNext/>
      </w:pPr>
      <w:r>
        <w:rPr>
          <w:b/>
        </w:rPr>
        <w:t>Meta description (148 characters):</w:t>
      </w:r>
      <w:r>
        <w:t xml:space="preserve"> How to prepare for FDA medical device inspections under the 2026 QMSR-aligned Compliance Program 7382.850, including records, audits, and readiness.</w:t>
      </w:r>
    </w:p>
    <w:p w14:paraId="2CCC5633" w14:textId="77777777" w:rsidR="007A2FBC" w:rsidRDefault="00000000">
      <w:pPr>
        <w:pStyle w:val="AuditDetail"/>
        <w:keepNext/>
      </w:pPr>
      <w:r>
        <w:rPr>
          <w:b/>
        </w:rPr>
        <w:t>H1 (1):</w:t>
      </w:r>
      <w:r>
        <w:t xml:space="preserve"> FDA Medical Device Inspections in 2026: Preparing for the New QMSR Framework</w:t>
      </w:r>
    </w:p>
    <w:p w14:paraId="3613AF41" w14:textId="77777777" w:rsidR="007A2FBC" w:rsidRDefault="00000000">
      <w:pPr>
        <w:pStyle w:val="AuditDetail"/>
        <w:keepNext/>
      </w:pPr>
      <w:r>
        <w:rPr>
          <w:b/>
        </w:rPr>
        <w:t>Rendered content:</w:t>
      </w:r>
      <w:r>
        <w:t xml:space="preserve"> approximately 566 words; 34 distinct internal links; schema types: BlogPosting, ImageObject, Organization, PostalAddress, ProfessionalService, WebSite</w:t>
      </w:r>
    </w:p>
    <w:p w14:paraId="2C372A74" w14:textId="77777777" w:rsidR="007A2FBC" w:rsidRDefault="00000000">
      <w:pPr>
        <w:pStyle w:val="AuditDetail"/>
        <w:keepNext/>
      </w:pPr>
      <w:r>
        <w:rPr>
          <w:b/>
        </w:rPr>
        <w:t>Technical assessment:</w:t>
      </w:r>
      <w:r>
        <w:t xml:space="preserve"> Pass</w:t>
      </w:r>
    </w:p>
    <w:p w14:paraId="5B6475D0" w14:textId="77777777" w:rsidR="007A2FBC" w:rsidRDefault="00000000">
      <w:pPr>
        <w:pStyle w:val="AuditDetail"/>
        <w:keepNext/>
      </w:pPr>
      <w:r>
        <w:rPr>
          <w:b/>
        </w:rPr>
        <w:t>GSC performance:</w:t>
      </w:r>
      <w:r>
        <w:t xml:space="preserve"> No row in supplied performance export</w:t>
      </w:r>
    </w:p>
    <w:p w14:paraId="380885F4" w14:textId="77777777" w:rsidR="007A2FBC" w:rsidRDefault="00000000">
      <w:pPr>
        <w:pStyle w:val="AuditDetail"/>
        <w:keepNext/>
      </w:pPr>
      <w:r>
        <w:rPr>
          <w:b/>
        </w:rPr>
        <w:t>Coverage snapshot:</w:t>
      </w:r>
      <w:r>
        <w:t xml:space="preserve"> Discovered - currently not indexed (GSC snapshot)</w:t>
      </w:r>
    </w:p>
    <w:p w14:paraId="3A07AFDE"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3F2A366" w14:textId="77777777" w:rsidR="007A2FBC" w:rsidRDefault="00000000">
      <w:pPr>
        <w:pStyle w:val="Heading2"/>
      </w:pPr>
      <w:r>
        <w:lastRenderedPageBreak/>
        <w:t>/insights/fda-q-sub-pre-submission-meeting-guide</w:t>
      </w:r>
    </w:p>
    <w:p w14:paraId="1E737266" w14:textId="77777777" w:rsidR="007A2FBC" w:rsidRDefault="00000000">
      <w:pPr>
        <w:pStyle w:val="AuditDetail"/>
        <w:keepNext/>
      </w:pPr>
      <w:r>
        <w:rPr>
          <w:b/>
        </w:rPr>
        <w:t>Source file:</w:t>
      </w:r>
      <w:r>
        <w:t xml:space="preserve"> src/routes/insights.fda-q-sub-pre-submission-meeting-guide.tsx</w:t>
      </w:r>
    </w:p>
    <w:p w14:paraId="4DF86D93" w14:textId="77777777" w:rsidR="007A2FBC" w:rsidRDefault="00000000">
      <w:pPr>
        <w:pStyle w:val="AuditDetail"/>
        <w:keepNext/>
      </w:pPr>
      <w:r>
        <w:rPr>
          <w:b/>
        </w:rPr>
        <w:t>Indexing:</w:t>
      </w:r>
      <w:r>
        <w:t xml:space="preserve"> Indexable and in sitemap; robots: index, follow, max-image-preview:large; canonical: https://www.nkbregovanta.com/insights/fda-q-sub-pre-submission-meeting-guide</w:t>
      </w:r>
    </w:p>
    <w:p w14:paraId="4E9074EC" w14:textId="77777777" w:rsidR="007A2FBC" w:rsidRDefault="00000000">
      <w:pPr>
        <w:pStyle w:val="AuditDetail"/>
        <w:keepNext/>
      </w:pPr>
      <w:r>
        <w:rPr>
          <w:b/>
        </w:rPr>
        <w:t>Title (48 characters):</w:t>
      </w:r>
      <w:r>
        <w:t xml:space="preserve"> FDA Q-Submission (Pre-Sub) Guide \| NKB Regovanta</w:t>
      </w:r>
    </w:p>
    <w:p w14:paraId="16E25761" w14:textId="77777777" w:rsidR="007A2FBC" w:rsidRDefault="00000000">
      <w:pPr>
        <w:pStyle w:val="AuditDetail"/>
        <w:keepNext/>
      </w:pPr>
      <w:r>
        <w:rPr>
          <w:b/>
        </w:rPr>
        <w:t>Meta description (141 characters):</w:t>
      </w:r>
      <w:r>
        <w:t xml:space="preserve"> Prepare a focused FDA Pre-Submission with a defined device, evidence context, proposed approach, and questions tied to development decisions.</w:t>
      </w:r>
    </w:p>
    <w:p w14:paraId="043EEF52" w14:textId="77777777" w:rsidR="007A2FBC" w:rsidRDefault="00000000">
      <w:pPr>
        <w:pStyle w:val="AuditDetail"/>
        <w:keepNext/>
      </w:pPr>
      <w:r>
        <w:rPr>
          <w:b/>
        </w:rPr>
        <w:t>H1 (1):</w:t>
      </w:r>
      <w:r>
        <w:t xml:space="preserve"> FDA Pre-Submissions: Ask Questions That Resolve a Development Decision</w:t>
      </w:r>
    </w:p>
    <w:p w14:paraId="7D6FD069" w14:textId="77777777" w:rsidR="007A2FBC" w:rsidRDefault="00000000">
      <w:pPr>
        <w:pStyle w:val="AuditDetail"/>
        <w:keepNext/>
      </w:pPr>
      <w:r>
        <w:rPr>
          <w:b/>
        </w:rPr>
        <w:t>Rendered content:</w:t>
      </w:r>
      <w:r>
        <w:t xml:space="preserve"> approximately 756 words; 35 distinct internal links; schema types: BlogPosting, BreadcrumbList, ImageObject, ListItem, Organization, PostalAddress, ProfessionalService, WebSite</w:t>
      </w:r>
    </w:p>
    <w:p w14:paraId="459B521E" w14:textId="77777777" w:rsidR="007A2FBC" w:rsidRDefault="00000000">
      <w:pPr>
        <w:pStyle w:val="AuditDetail"/>
        <w:keepNext/>
      </w:pPr>
      <w:r>
        <w:rPr>
          <w:b/>
        </w:rPr>
        <w:t>Technical assessment:</w:t>
      </w:r>
      <w:r>
        <w:t xml:space="preserve"> Pass</w:t>
      </w:r>
    </w:p>
    <w:p w14:paraId="72AA1A0B" w14:textId="77777777" w:rsidR="007A2FBC" w:rsidRDefault="00000000">
      <w:pPr>
        <w:pStyle w:val="AuditDetail"/>
        <w:keepNext/>
      </w:pPr>
      <w:r>
        <w:rPr>
          <w:b/>
        </w:rPr>
        <w:t>GSC performance:</w:t>
      </w:r>
      <w:r>
        <w:t xml:space="preserve"> No row in supplied performance export</w:t>
      </w:r>
    </w:p>
    <w:p w14:paraId="02B60D56" w14:textId="77777777" w:rsidR="007A2FBC" w:rsidRDefault="00000000">
      <w:pPr>
        <w:pStyle w:val="AuditDetail"/>
        <w:keepNext/>
      </w:pPr>
      <w:r>
        <w:rPr>
          <w:b/>
        </w:rPr>
        <w:t>Coverage snapshot:</w:t>
      </w:r>
      <w:r>
        <w:t xml:space="preserve"> Not listed in supplied drilldown</w:t>
      </w:r>
    </w:p>
    <w:p w14:paraId="1D2A611B"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7DDBF983" w14:textId="77777777" w:rsidR="007A2FBC" w:rsidRDefault="00000000">
      <w:pPr>
        <w:pStyle w:val="Heading2"/>
      </w:pPr>
      <w:r>
        <w:t>/insights/fda-qmsr-2026</w:t>
      </w:r>
    </w:p>
    <w:p w14:paraId="7B0009FA" w14:textId="77777777" w:rsidR="007A2FBC" w:rsidRDefault="00000000">
      <w:pPr>
        <w:pStyle w:val="AuditDetail"/>
        <w:keepNext/>
      </w:pPr>
      <w:r>
        <w:rPr>
          <w:b/>
        </w:rPr>
        <w:t>Source file:</w:t>
      </w:r>
      <w:r>
        <w:t xml:space="preserve"> src/routes/insights.fda-qmsr-2026.tsx</w:t>
      </w:r>
    </w:p>
    <w:p w14:paraId="4B8BB188" w14:textId="77777777" w:rsidR="007A2FBC" w:rsidRDefault="00000000">
      <w:pPr>
        <w:pStyle w:val="AuditDetail"/>
        <w:keepNext/>
      </w:pPr>
      <w:r>
        <w:rPr>
          <w:b/>
        </w:rPr>
        <w:t>Indexing:</w:t>
      </w:r>
      <w:r>
        <w:t xml:space="preserve"> Indexable and in sitemap; robots: index, follow, max-image-preview:large; canonical: https://www.nkbregovanta.com/insights/fda-qmsr-2026</w:t>
      </w:r>
    </w:p>
    <w:p w14:paraId="49269608" w14:textId="77777777" w:rsidR="007A2FBC" w:rsidRDefault="00000000">
      <w:pPr>
        <w:pStyle w:val="AuditDetail"/>
        <w:keepNext/>
      </w:pPr>
      <w:r>
        <w:rPr>
          <w:b/>
        </w:rPr>
        <w:t>Title (46 characters):</w:t>
      </w:r>
      <w:r>
        <w:t xml:space="preserve"> FDA QMSR 2026 Compliance Guide \| NKB Regovanta</w:t>
      </w:r>
    </w:p>
    <w:p w14:paraId="685692C3" w14:textId="77777777" w:rsidR="007A2FBC" w:rsidRDefault="00000000">
      <w:pPr>
        <w:pStyle w:val="AuditDetail"/>
        <w:keepNext/>
      </w:pPr>
      <w:r>
        <w:rPr>
          <w:b/>
        </w:rPr>
        <w:t>Meta description (142 characters):</w:t>
      </w:r>
      <w:r>
        <w:t xml:space="preserve"> A practical overview of FDA QMSR 2026, ISO 13485 alignment, record expectations, and actions manufacturers should take to maintain compliance.</w:t>
      </w:r>
    </w:p>
    <w:p w14:paraId="5C492538" w14:textId="77777777" w:rsidR="007A2FBC" w:rsidRDefault="00000000">
      <w:pPr>
        <w:pStyle w:val="AuditDetail"/>
        <w:keepNext/>
      </w:pPr>
      <w:r>
        <w:rPr>
          <w:b/>
        </w:rPr>
        <w:t>H1 (1):</w:t>
      </w:r>
      <w:r>
        <w:t xml:space="preserve"> FDA QMSR 2026: What Medical Device Manufacturers Need to Know</w:t>
      </w:r>
    </w:p>
    <w:p w14:paraId="7D25C223" w14:textId="77777777" w:rsidR="007A2FBC" w:rsidRDefault="00000000">
      <w:pPr>
        <w:pStyle w:val="AuditDetail"/>
        <w:keepNext/>
      </w:pPr>
      <w:r>
        <w:rPr>
          <w:b/>
        </w:rPr>
        <w:t>Rendered content:</w:t>
      </w:r>
      <w:r>
        <w:t xml:space="preserve"> approximately 545 words; 34 distinct internal links; schema types: BlogPosting, ImageObject, Organization, PostalAddress, ProfessionalService, WebSite</w:t>
      </w:r>
    </w:p>
    <w:p w14:paraId="2C95AF07" w14:textId="77777777" w:rsidR="007A2FBC" w:rsidRDefault="00000000">
      <w:pPr>
        <w:pStyle w:val="AuditDetail"/>
        <w:keepNext/>
      </w:pPr>
      <w:r>
        <w:rPr>
          <w:b/>
        </w:rPr>
        <w:t>Technical assessment:</w:t>
      </w:r>
      <w:r>
        <w:t xml:space="preserve"> Pass</w:t>
      </w:r>
    </w:p>
    <w:p w14:paraId="05687231" w14:textId="77777777" w:rsidR="007A2FBC" w:rsidRDefault="00000000">
      <w:pPr>
        <w:pStyle w:val="AuditDetail"/>
        <w:keepNext/>
      </w:pPr>
      <w:r>
        <w:rPr>
          <w:b/>
        </w:rPr>
        <w:t>GSC performance:</w:t>
      </w:r>
      <w:r>
        <w:t xml:space="preserve"> 0 clicks; 1 impressions; 0% CTR; position 9</w:t>
      </w:r>
    </w:p>
    <w:p w14:paraId="12F182B1" w14:textId="77777777" w:rsidR="007A2FBC" w:rsidRDefault="00000000">
      <w:pPr>
        <w:pStyle w:val="AuditDetail"/>
        <w:keepNext/>
      </w:pPr>
      <w:r>
        <w:rPr>
          <w:b/>
        </w:rPr>
        <w:t>Coverage snapshot:</w:t>
      </w:r>
      <w:r>
        <w:t xml:space="preserve"> Not listed in supplied drilldown</w:t>
      </w:r>
    </w:p>
    <w:p w14:paraId="562F7F50"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7734170C" w14:textId="77777777" w:rsidR="007A2FBC" w:rsidRDefault="00000000">
      <w:pPr>
        <w:pStyle w:val="Heading2"/>
      </w:pPr>
      <w:r>
        <w:t>/insights/fda-qmsr-compliance-guide</w:t>
      </w:r>
    </w:p>
    <w:p w14:paraId="24651249" w14:textId="77777777" w:rsidR="007A2FBC" w:rsidRDefault="00000000">
      <w:pPr>
        <w:pStyle w:val="AuditDetail"/>
        <w:keepNext/>
      </w:pPr>
      <w:r>
        <w:rPr>
          <w:b/>
        </w:rPr>
        <w:t>Source file:</w:t>
      </w:r>
      <w:r>
        <w:t xml:space="preserve"> src/routes/insights.fda-qmsr-compliance-guide.tsx</w:t>
      </w:r>
    </w:p>
    <w:p w14:paraId="547B35C9" w14:textId="77777777" w:rsidR="007A2FBC" w:rsidRDefault="00000000">
      <w:pPr>
        <w:pStyle w:val="AuditDetail"/>
        <w:keepNext/>
      </w:pPr>
      <w:r>
        <w:rPr>
          <w:b/>
        </w:rPr>
        <w:t>Indexing:</w:t>
      </w:r>
      <w:r>
        <w:t xml:space="preserve"> Indexable and in sitemap; robots: index, follow, max-image-preview:large; canonical: https://www.nkbregovanta.com/insights/fda-qmsr-compliance-guide</w:t>
      </w:r>
    </w:p>
    <w:p w14:paraId="15CB53DD" w14:textId="77777777" w:rsidR="007A2FBC" w:rsidRDefault="00000000">
      <w:pPr>
        <w:pStyle w:val="AuditDetail"/>
        <w:keepNext/>
      </w:pPr>
      <w:r>
        <w:rPr>
          <w:b/>
        </w:rPr>
        <w:t>Title (53 characters):</w:t>
      </w:r>
      <w:r>
        <w:t xml:space="preserve"> FDA QMSR &amp; ISO 13485 Compliance Guide \| NKB Regovanta</w:t>
      </w:r>
    </w:p>
    <w:p w14:paraId="345CF1B8" w14:textId="77777777" w:rsidR="007A2FBC" w:rsidRDefault="00000000">
      <w:pPr>
        <w:pStyle w:val="AuditDetail"/>
        <w:keepNext/>
      </w:pPr>
      <w:r>
        <w:rPr>
          <w:b/>
        </w:rPr>
        <w:t>Meta description (146 characters):</w:t>
      </w:r>
      <w:r>
        <w:t xml:space="preserve"> Assess FDA QMSR readiness through connected product records, supplier controls, complaints, and management decisions rather than a document count.</w:t>
      </w:r>
    </w:p>
    <w:p w14:paraId="6CB1EEAA" w14:textId="77777777" w:rsidR="007A2FBC" w:rsidRDefault="00000000">
      <w:pPr>
        <w:pStyle w:val="AuditDetail"/>
        <w:keepNext/>
      </w:pPr>
      <w:r>
        <w:rPr>
          <w:b/>
        </w:rPr>
        <w:t>H1 (1):</w:t>
      </w:r>
      <w:r>
        <w:t xml:space="preserve"> FDA QMSR Readiness: Follow a Product Record Through the Quality System</w:t>
      </w:r>
    </w:p>
    <w:p w14:paraId="011DF343" w14:textId="77777777" w:rsidR="007A2FBC" w:rsidRDefault="00000000">
      <w:pPr>
        <w:pStyle w:val="AuditDetail"/>
        <w:keepNext/>
      </w:pPr>
      <w:r>
        <w:rPr>
          <w:b/>
        </w:rPr>
        <w:t>Rendered content:</w:t>
      </w:r>
      <w:r>
        <w:t xml:space="preserve"> approximately 837 words; 34 distinct internal links; schema types: BlogPosting, BreadcrumbList, ImageObject, ListItem, Organization, PostalAddress, ProfessionalService, WebSite</w:t>
      </w:r>
    </w:p>
    <w:p w14:paraId="7509FC6C" w14:textId="77777777" w:rsidR="007A2FBC" w:rsidRDefault="00000000">
      <w:pPr>
        <w:pStyle w:val="AuditDetail"/>
        <w:keepNext/>
      </w:pPr>
      <w:r>
        <w:rPr>
          <w:b/>
        </w:rPr>
        <w:t>Technical assessment:</w:t>
      </w:r>
      <w:r>
        <w:t xml:space="preserve"> Pass</w:t>
      </w:r>
    </w:p>
    <w:p w14:paraId="1B25A616" w14:textId="77777777" w:rsidR="007A2FBC" w:rsidRDefault="00000000">
      <w:pPr>
        <w:pStyle w:val="AuditDetail"/>
        <w:keepNext/>
      </w:pPr>
      <w:r>
        <w:rPr>
          <w:b/>
        </w:rPr>
        <w:t>GSC performance:</w:t>
      </w:r>
      <w:r>
        <w:t xml:space="preserve"> No row in supplied performance export</w:t>
      </w:r>
    </w:p>
    <w:p w14:paraId="0E6159C2" w14:textId="77777777" w:rsidR="007A2FBC" w:rsidRDefault="00000000">
      <w:pPr>
        <w:pStyle w:val="AuditDetail"/>
        <w:keepNext/>
      </w:pPr>
      <w:r>
        <w:rPr>
          <w:b/>
        </w:rPr>
        <w:t>Coverage snapshot:</w:t>
      </w:r>
      <w:r>
        <w:t xml:space="preserve"> Not listed in supplied drilldown</w:t>
      </w:r>
    </w:p>
    <w:p w14:paraId="47BD310E"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400FCE29" w14:textId="77777777" w:rsidR="007A2FBC" w:rsidRDefault="00000000">
      <w:pPr>
        <w:pStyle w:val="Heading2"/>
      </w:pPr>
      <w:r>
        <w:t>/insights/gspr-compliance-eu-mdr-ivdr</w:t>
      </w:r>
    </w:p>
    <w:p w14:paraId="3964E033" w14:textId="77777777" w:rsidR="007A2FBC" w:rsidRDefault="00000000">
      <w:pPr>
        <w:pStyle w:val="AuditDetail"/>
        <w:keepNext/>
      </w:pPr>
      <w:r>
        <w:rPr>
          <w:b/>
        </w:rPr>
        <w:t>Source file:</w:t>
      </w:r>
      <w:r>
        <w:t xml:space="preserve"> src/routes/insights.gspr-compliance-eu-mdr-ivdr.tsx</w:t>
      </w:r>
    </w:p>
    <w:p w14:paraId="6DF9CE2E" w14:textId="77777777" w:rsidR="007A2FBC" w:rsidRDefault="00000000">
      <w:pPr>
        <w:pStyle w:val="AuditDetail"/>
        <w:keepNext/>
      </w:pPr>
      <w:r>
        <w:rPr>
          <w:b/>
        </w:rPr>
        <w:t>Indexing:</w:t>
      </w:r>
      <w:r>
        <w:t xml:space="preserve"> Indexable and in sitemap; robots: index, follow, max-image-preview:large; canonical: https://www.nkbregovanta.com/insights/gspr-compliance-eu-mdr-ivdr</w:t>
      </w:r>
    </w:p>
    <w:p w14:paraId="2367A9C2" w14:textId="77777777" w:rsidR="007A2FBC" w:rsidRDefault="00000000">
      <w:pPr>
        <w:pStyle w:val="AuditDetail"/>
        <w:keepNext/>
      </w:pPr>
      <w:r>
        <w:rPr>
          <w:b/>
        </w:rPr>
        <w:t>Title (49 characters):</w:t>
      </w:r>
      <w:r>
        <w:t xml:space="preserve"> GSPR Compliance for EU MDR &amp; IVDR \| NKB Regovanta</w:t>
      </w:r>
    </w:p>
    <w:p w14:paraId="5AE83272" w14:textId="77777777" w:rsidR="007A2FBC" w:rsidRDefault="00000000">
      <w:pPr>
        <w:pStyle w:val="AuditDetail"/>
        <w:keepNext/>
      </w:pPr>
      <w:r>
        <w:rPr>
          <w:b/>
        </w:rPr>
        <w:t>Meta description (136 characters):</w:t>
      </w:r>
      <w:r>
        <w:t xml:space="preserve"> Build a usable GSPR matrix linking applicable requirements to methods, controlled evidence, product configurations, and unresolved gaps.</w:t>
      </w:r>
    </w:p>
    <w:p w14:paraId="18E41762" w14:textId="77777777" w:rsidR="007A2FBC" w:rsidRDefault="00000000">
      <w:pPr>
        <w:pStyle w:val="AuditDetail"/>
        <w:keepNext/>
      </w:pPr>
      <w:r>
        <w:rPr>
          <w:b/>
        </w:rPr>
        <w:t>H1 (1):</w:t>
      </w:r>
      <w:r>
        <w:t xml:space="preserve"> GSPR Compliance: Turn the Checklist Into an Evidence Map</w:t>
      </w:r>
    </w:p>
    <w:p w14:paraId="0161C786" w14:textId="77777777" w:rsidR="007A2FBC" w:rsidRDefault="00000000">
      <w:pPr>
        <w:pStyle w:val="AuditDetail"/>
        <w:keepNext/>
      </w:pPr>
      <w:r>
        <w:rPr>
          <w:b/>
        </w:rPr>
        <w:t>Rendered content:</w:t>
      </w:r>
      <w:r>
        <w:t xml:space="preserve"> approximately 830 words; 35 distinct internal links; schema types: BlogPosting, BreadcrumbList, ImageObject, ListItem, Organization, PostalAddress, ProfessionalService, WebSite</w:t>
      </w:r>
    </w:p>
    <w:p w14:paraId="1F3006A5" w14:textId="77777777" w:rsidR="007A2FBC" w:rsidRDefault="00000000">
      <w:pPr>
        <w:pStyle w:val="AuditDetail"/>
        <w:keepNext/>
      </w:pPr>
      <w:r>
        <w:rPr>
          <w:b/>
        </w:rPr>
        <w:t>Technical assessment:</w:t>
      </w:r>
      <w:r>
        <w:t xml:space="preserve"> Pass</w:t>
      </w:r>
    </w:p>
    <w:p w14:paraId="107BACCE" w14:textId="77777777" w:rsidR="007A2FBC" w:rsidRDefault="00000000">
      <w:pPr>
        <w:pStyle w:val="AuditDetail"/>
        <w:keepNext/>
      </w:pPr>
      <w:r>
        <w:rPr>
          <w:b/>
        </w:rPr>
        <w:t>GSC performance:</w:t>
      </w:r>
      <w:r>
        <w:t xml:space="preserve"> No row in supplied performance export</w:t>
      </w:r>
    </w:p>
    <w:p w14:paraId="73A1170A" w14:textId="77777777" w:rsidR="007A2FBC" w:rsidRDefault="00000000">
      <w:pPr>
        <w:pStyle w:val="AuditDetail"/>
        <w:keepNext/>
      </w:pPr>
      <w:r>
        <w:rPr>
          <w:b/>
        </w:rPr>
        <w:t>Coverage snapshot:</w:t>
      </w:r>
      <w:r>
        <w:t xml:space="preserve"> Not listed in supplied drilldown</w:t>
      </w:r>
    </w:p>
    <w:p w14:paraId="05FDC5AC"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73950A0F" w14:textId="77777777" w:rsidR="007A2FBC" w:rsidRDefault="00000000">
      <w:pPr>
        <w:pStyle w:val="Heading2"/>
      </w:pPr>
      <w:r>
        <w:lastRenderedPageBreak/>
        <w:t>/insights/gspr-foundation-medical-device-development</w:t>
      </w:r>
    </w:p>
    <w:p w14:paraId="37AFD297" w14:textId="77777777" w:rsidR="007A2FBC" w:rsidRDefault="00000000">
      <w:pPr>
        <w:pStyle w:val="AuditDetail"/>
        <w:keepNext/>
      </w:pPr>
      <w:r>
        <w:rPr>
          <w:b/>
        </w:rPr>
        <w:t>Source file:</w:t>
      </w:r>
      <w:r>
        <w:t xml:space="preserve"> src/routes/insights.gspr-foundation-medical-device-development.tsx</w:t>
      </w:r>
    </w:p>
    <w:p w14:paraId="6F2ECF7B" w14:textId="77777777" w:rsidR="007A2FBC" w:rsidRDefault="00000000">
      <w:pPr>
        <w:pStyle w:val="AuditDetail"/>
        <w:keepNext/>
      </w:pPr>
      <w:r>
        <w:rPr>
          <w:b/>
        </w:rPr>
        <w:t>Indexing:</w:t>
      </w:r>
      <w:r>
        <w:t xml:space="preserve"> Indexable and in sitemap; robots: index, follow, max-image-preview:large; canonical: https://www.nkbregovanta.com/insights/gspr-foundation-medical-device-development</w:t>
      </w:r>
    </w:p>
    <w:p w14:paraId="71DA9FB6" w14:textId="77777777" w:rsidR="007A2FBC" w:rsidRDefault="00000000">
      <w:pPr>
        <w:pStyle w:val="AuditDetail"/>
        <w:keepNext/>
      </w:pPr>
      <w:r>
        <w:rPr>
          <w:b/>
        </w:rPr>
        <w:t>Title (42 characters):</w:t>
      </w:r>
      <w:r>
        <w:t xml:space="preserve"> GSPR in Medical Device R&amp;D \| NKB Regovanta</w:t>
      </w:r>
    </w:p>
    <w:p w14:paraId="6B2DF709" w14:textId="77777777" w:rsidR="007A2FBC" w:rsidRDefault="00000000">
      <w:pPr>
        <w:pStyle w:val="AuditDetail"/>
        <w:keepNext/>
      </w:pPr>
      <w:r>
        <w:rPr>
          <w:b/>
        </w:rPr>
        <w:t>Meta description (134 characters):</w:t>
      </w:r>
      <w:r>
        <w:t xml:space="preserve"> Use GSPRs during device development to define measurable design inputs, evidence dependencies, and review gates before testing begins.</w:t>
      </w:r>
    </w:p>
    <w:p w14:paraId="5D6B0017" w14:textId="77777777" w:rsidR="007A2FBC" w:rsidRDefault="00000000">
      <w:pPr>
        <w:pStyle w:val="AuditDetail"/>
        <w:keepNext/>
      </w:pPr>
      <w:r>
        <w:rPr>
          <w:b/>
        </w:rPr>
        <w:t>H1 (1):</w:t>
      </w:r>
      <w:r>
        <w:t xml:space="preserve"> Use GSPRs Early: Convert Regulatory Expectations Into Design Inputs</w:t>
      </w:r>
    </w:p>
    <w:p w14:paraId="6CEF5AE1" w14:textId="77777777" w:rsidR="007A2FBC" w:rsidRDefault="00000000">
      <w:pPr>
        <w:pStyle w:val="AuditDetail"/>
        <w:keepNext/>
      </w:pPr>
      <w:r>
        <w:rPr>
          <w:b/>
        </w:rPr>
        <w:t>Rendered content:</w:t>
      </w:r>
      <w:r>
        <w:t xml:space="preserve"> approximately 809 words; 34 distinct internal links; schema types: BlogPosting, BreadcrumbList, ImageObject, ListItem, Organization, PostalAddress, ProfessionalService, WebSite</w:t>
      </w:r>
    </w:p>
    <w:p w14:paraId="357E527D" w14:textId="77777777" w:rsidR="007A2FBC" w:rsidRDefault="00000000">
      <w:pPr>
        <w:pStyle w:val="AuditDetail"/>
        <w:keepNext/>
      </w:pPr>
      <w:r>
        <w:rPr>
          <w:b/>
        </w:rPr>
        <w:t>Technical assessment:</w:t>
      </w:r>
      <w:r>
        <w:t xml:space="preserve"> Pass</w:t>
      </w:r>
    </w:p>
    <w:p w14:paraId="4A2F5CDA" w14:textId="77777777" w:rsidR="007A2FBC" w:rsidRDefault="00000000">
      <w:pPr>
        <w:pStyle w:val="AuditDetail"/>
        <w:keepNext/>
      </w:pPr>
      <w:r>
        <w:rPr>
          <w:b/>
        </w:rPr>
        <w:t>GSC performance:</w:t>
      </w:r>
      <w:r>
        <w:t xml:space="preserve"> No row in supplied performance export</w:t>
      </w:r>
    </w:p>
    <w:p w14:paraId="1609F010" w14:textId="77777777" w:rsidR="007A2FBC" w:rsidRDefault="00000000">
      <w:pPr>
        <w:pStyle w:val="AuditDetail"/>
        <w:keepNext/>
      </w:pPr>
      <w:r>
        <w:rPr>
          <w:b/>
        </w:rPr>
        <w:t>Coverage snapshot:</w:t>
      </w:r>
      <w:r>
        <w:t xml:space="preserve"> Not listed in supplied drilldown</w:t>
      </w:r>
    </w:p>
    <w:p w14:paraId="164B59A0"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63BA115C" w14:textId="77777777" w:rsidR="007A2FBC" w:rsidRDefault="00000000">
      <w:pPr>
        <w:pStyle w:val="Heading2"/>
      </w:pPr>
      <w:r>
        <w:t>/insights/human-factors-engineering-medical-device-design</w:t>
      </w:r>
    </w:p>
    <w:p w14:paraId="7438E623" w14:textId="77777777" w:rsidR="007A2FBC" w:rsidRDefault="00000000">
      <w:pPr>
        <w:pStyle w:val="AuditDetail"/>
        <w:keepNext/>
      </w:pPr>
      <w:r>
        <w:rPr>
          <w:b/>
        </w:rPr>
        <w:t>Source file:</w:t>
      </w:r>
      <w:r>
        <w:t xml:space="preserve"> src/routes/insights.human-factors-engineering-medical-device-design.tsx</w:t>
      </w:r>
    </w:p>
    <w:p w14:paraId="45E1C640" w14:textId="77777777" w:rsidR="007A2FBC" w:rsidRDefault="00000000">
      <w:pPr>
        <w:pStyle w:val="AuditDetail"/>
        <w:keepNext/>
      </w:pPr>
      <w:r>
        <w:rPr>
          <w:b/>
        </w:rPr>
        <w:t>Indexing:</w:t>
      </w:r>
      <w:r>
        <w:t xml:space="preserve"> Indexable and in sitemap; robots: index, follow, max-image-preview:large; canonical: https://www.nkbregovanta.com/insights/human-factors-engineering-medical-device-design</w:t>
      </w:r>
    </w:p>
    <w:p w14:paraId="017F50B5" w14:textId="77777777" w:rsidR="007A2FBC" w:rsidRDefault="00000000">
      <w:pPr>
        <w:pStyle w:val="AuditDetail"/>
        <w:keepNext/>
      </w:pPr>
      <w:r>
        <w:rPr>
          <w:b/>
        </w:rPr>
        <w:t>Title (54 characters):</w:t>
      </w:r>
      <w:r>
        <w:t xml:space="preserve"> Human Factors in Medical Device Design \| NKB Regovanta</w:t>
      </w:r>
    </w:p>
    <w:p w14:paraId="0C47DFDD" w14:textId="77777777" w:rsidR="007A2FBC" w:rsidRDefault="00000000">
      <w:pPr>
        <w:pStyle w:val="AuditDetail"/>
        <w:keepNext/>
      </w:pPr>
      <w:r>
        <w:rPr>
          <w:b/>
        </w:rPr>
        <w:t>Meta description (140 characters):</w:t>
      </w:r>
      <w:r>
        <w:t xml:space="preserve"> Integrate human factors into early device design through user research, task analysis, formative evaluation, and traceable design decisions.</w:t>
      </w:r>
    </w:p>
    <w:p w14:paraId="3C63C5ED" w14:textId="77777777" w:rsidR="007A2FBC" w:rsidRDefault="00000000">
      <w:pPr>
        <w:pStyle w:val="AuditDetail"/>
        <w:keepNext/>
      </w:pPr>
      <w:r>
        <w:rPr>
          <w:b/>
        </w:rPr>
        <w:t>H1 (1):</w:t>
      </w:r>
      <w:r>
        <w:t xml:space="preserve"> Human Factors in Device Design: Find Use Problems Before Validation</w:t>
      </w:r>
    </w:p>
    <w:p w14:paraId="5AACF39E" w14:textId="77777777" w:rsidR="007A2FBC" w:rsidRDefault="00000000">
      <w:pPr>
        <w:pStyle w:val="AuditDetail"/>
        <w:keepNext/>
      </w:pPr>
      <w:r>
        <w:rPr>
          <w:b/>
        </w:rPr>
        <w:t>Rendered content:</w:t>
      </w:r>
      <w:r>
        <w:t xml:space="preserve"> approximately 788 words; 34 distinct internal links; schema types: BlogPosting, BreadcrumbList, ImageObject, ListItem, Organization, PostalAddress, ProfessionalService, WebSite</w:t>
      </w:r>
    </w:p>
    <w:p w14:paraId="380AE6BD" w14:textId="77777777" w:rsidR="007A2FBC" w:rsidRDefault="00000000">
      <w:pPr>
        <w:pStyle w:val="AuditDetail"/>
        <w:keepNext/>
      </w:pPr>
      <w:r>
        <w:rPr>
          <w:b/>
        </w:rPr>
        <w:t>Technical assessment:</w:t>
      </w:r>
      <w:r>
        <w:t xml:space="preserve"> Pass</w:t>
      </w:r>
    </w:p>
    <w:p w14:paraId="1542C18C" w14:textId="77777777" w:rsidR="007A2FBC" w:rsidRDefault="00000000">
      <w:pPr>
        <w:pStyle w:val="AuditDetail"/>
        <w:keepNext/>
      </w:pPr>
      <w:r>
        <w:rPr>
          <w:b/>
        </w:rPr>
        <w:t>GSC performance:</w:t>
      </w:r>
      <w:r>
        <w:t xml:space="preserve"> No row in supplied performance export</w:t>
      </w:r>
    </w:p>
    <w:p w14:paraId="3D07C604" w14:textId="77777777" w:rsidR="007A2FBC" w:rsidRDefault="00000000">
      <w:pPr>
        <w:pStyle w:val="AuditDetail"/>
        <w:keepNext/>
      </w:pPr>
      <w:r>
        <w:rPr>
          <w:b/>
        </w:rPr>
        <w:t>Coverage snapshot:</w:t>
      </w:r>
      <w:r>
        <w:t xml:space="preserve"> Not listed in supplied drilldown</w:t>
      </w:r>
    </w:p>
    <w:p w14:paraId="6E445D18"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4FB45329" w14:textId="77777777" w:rsidR="007A2FBC" w:rsidRDefault="00000000">
      <w:pPr>
        <w:pStyle w:val="Heading2"/>
      </w:pPr>
      <w:r>
        <w:t>/insights/iec-62304-medical-device-software-lifecycle</w:t>
      </w:r>
    </w:p>
    <w:p w14:paraId="53E72608" w14:textId="77777777" w:rsidR="007A2FBC" w:rsidRDefault="00000000">
      <w:pPr>
        <w:pStyle w:val="AuditDetail"/>
        <w:keepNext/>
      </w:pPr>
      <w:r>
        <w:rPr>
          <w:b/>
        </w:rPr>
        <w:t>Source file:</w:t>
      </w:r>
      <w:r>
        <w:t xml:space="preserve"> src/routes/insights.iec-62304-medical-device-software-lifecycle.tsx</w:t>
      </w:r>
    </w:p>
    <w:p w14:paraId="65AAEE73" w14:textId="77777777" w:rsidR="007A2FBC" w:rsidRDefault="00000000">
      <w:pPr>
        <w:pStyle w:val="AuditDetail"/>
        <w:keepNext/>
      </w:pPr>
      <w:r>
        <w:rPr>
          <w:b/>
        </w:rPr>
        <w:t>Indexing:</w:t>
      </w:r>
      <w:r>
        <w:t xml:space="preserve"> Indexable and in sitemap; robots: index, follow, max-image-preview:large; canonical: https://www.nkbregovanta.com/insights/iec-62304-medical-device-software-lifecycle</w:t>
      </w:r>
    </w:p>
    <w:p w14:paraId="698AA10B" w14:textId="77777777" w:rsidR="007A2FBC" w:rsidRDefault="00000000">
      <w:pPr>
        <w:pStyle w:val="AuditDetail"/>
        <w:keepNext/>
      </w:pPr>
      <w:r>
        <w:rPr>
          <w:b/>
        </w:rPr>
        <w:t>Title (50 characters):</w:t>
      </w:r>
      <w:r>
        <w:t xml:space="preserve"> IEC 62304 Software Lifecycle Guide \| NKB Regovanta</w:t>
      </w:r>
    </w:p>
    <w:p w14:paraId="06511916" w14:textId="77777777" w:rsidR="007A2FBC" w:rsidRDefault="00000000">
      <w:pPr>
        <w:pStyle w:val="AuditDetail"/>
        <w:keepNext/>
      </w:pPr>
      <w:r>
        <w:rPr>
          <w:b/>
        </w:rPr>
        <w:t>Meta description (147 characters):</w:t>
      </w:r>
      <w:r>
        <w:t xml:space="preserve"> Organise a medical-device software lifecycle around traceable requirements, risk controls, verification, third-party software, and release records.</w:t>
      </w:r>
    </w:p>
    <w:p w14:paraId="703C1EA8" w14:textId="77777777" w:rsidR="007A2FBC" w:rsidRDefault="00000000">
      <w:pPr>
        <w:pStyle w:val="AuditDetail"/>
        <w:keepNext/>
      </w:pPr>
      <w:r>
        <w:rPr>
          <w:b/>
        </w:rPr>
        <w:t>H1 (1):</w:t>
      </w:r>
      <w:r>
        <w:t xml:space="preserve"> IEC 62304 in Practice: Keep Requirements, Risk Controls, and Releases Connected</w:t>
      </w:r>
    </w:p>
    <w:p w14:paraId="4D70FFAD" w14:textId="77777777" w:rsidR="007A2FBC" w:rsidRDefault="00000000">
      <w:pPr>
        <w:pStyle w:val="AuditDetail"/>
        <w:keepNext/>
      </w:pPr>
      <w:r>
        <w:rPr>
          <w:b/>
        </w:rPr>
        <w:t>Rendered content:</w:t>
      </w:r>
      <w:r>
        <w:t xml:space="preserve"> approximately 840 words; 34 distinct internal links; schema types: BlogPosting, BreadcrumbList, ImageObject, ListItem, Organization, PostalAddress, ProfessionalService, WebSite</w:t>
      </w:r>
    </w:p>
    <w:p w14:paraId="030D7860" w14:textId="77777777" w:rsidR="007A2FBC" w:rsidRDefault="00000000">
      <w:pPr>
        <w:pStyle w:val="AuditDetail"/>
        <w:keepNext/>
      </w:pPr>
      <w:r>
        <w:rPr>
          <w:b/>
        </w:rPr>
        <w:t>Technical assessment:</w:t>
      </w:r>
      <w:r>
        <w:t xml:space="preserve"> Pass</w:t>
      </w:r>
    </w:p>
    <w:p w14:paraId="36CFBD43" w14:textId="77777777" w:rsidR="007A2FBC" w:rsidRDefault="00000000">
      <w:pPr>
        <w:pStyle w:val="AuditDetail"/>
        <w:keepNext/>
      </w:pPr>
      <w:r>
        <w:rPr>
          <w:b/>
        </w:rPr>
        <w:t>GSC performance:</w:t>
      </w:r>
      <w:r>
        <w:t xml:space="preserve"> No row in supplied performance export</w:t>
      </w:r>
    </w:p>
    <w:p w14:paraId="5A9C8AA2" w14:textId="77777777" w:rsidR="007A2FBC" w:rsidRDefault="00000000">
      <w:pPr>
        <w:pStyle w:val="AuditDetail"/>
        <w:keepNext/>
      </w:pPr>
      <w:r>
        <w:rPr>
          <w:b/>
        </w:rPr>
        <w:t>Coverage snapshot:</w:t>
      </w:r>
      <w:r>
        <w:t xml:space="preserve"> Not listed in supplied drilldown</w:t>
      </w:r>
    </w:p>
    <w:p w14:paraId="427F4AC8"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2864C402" w14:textId="77777777" w:rsidR="007A2FBC" w:rsidRDefault="00000000">
      <w:pPr>
        <w:pStyle w:val="Heading2"/>
      </w:pPr>
      <w:r>
        <w:t>/insights/india-mdr-2026-rule-63</w:t>
      </w:r>
    </w:p>
    <w:p w14:paraId="3CC0430A" w14:textId="77777777" w:rsidR="007A2FBC" w:rsidRDefault="00000000">
      <w:pPr>
        <w:pStyle w:val="AuditDetail"/>
        <w:keepNext/>
      </w:pPr>
      <w:r>
        <w:rPr>
          <w:b/>
        </w:rPr>
        <w:t>Source file:</w:t>
      </w:r>
      <w:r>
        <w:t xml:space="preserve"> src/routes/insights.india-mdr-2026-rule-63.tsx</w:t>
      </w:r>
    </w:p>
    <w:p w14:paraId="36D8A6F5" w14:textId="77777777" w:rsidR="007A2FBC" w:rsidRDefault="00000000">
      <w:pPr>
        <w:pStyle w:val="AuditDetail"/>
        <w:keepNext/>
      </w:pPr>
      <w:r>
        <w:rPr>
          <w:b/>
        </w:rPr>
        <w:t>Indexing:</w:t>
      </w:r>
      <w:r>
        <w:t xml:space="preserve"> Indexable and in sitemap; robots: index, follow, max-image-preview:large; canonical: https://www.nkbregovanta.com/insights/india-mdr-2026-rule-63</w:t>
      </w:r>
    </w:p>
    <w:p w14:paraId="3089D40E" w14:textId="77777777" w:rsidR="007A2FBC" w:rsidRDefault="00000000">
      <w:pPr>
        <w:pStyle w:val="AuditDetail"/>
        <w:keepNext/>
      </w:pPr>
      <w:r>
        <w:rPr>
          <w:b/>
        </w:rPr>
        <w:t>Title (54 characters):</w:t>
      </w:r>
      <w:r>
        <w:t xml:space="preserve"> India MDR 2026 Rule 63 Amendment Guide \| NKB Regovanta</w:t>
      </w:r>
    </w:p>
    <w:p w14:paraId="3298E8C4" w14:textId="77777777" w:rsidR="007A2FBC" w:rsidRDefault="00000000">
      <w:pPr>
        <w:pStyle w:val="AuditDetail"/>
        <w:keepNext/>
      </w:pPr>
      <w:r>
        <w:rPr>
          <w:b/>
        </w:rPr>
        <w:t>Meta description (141 characters):</w:t>
      </w:r>
      <w:r>
        <w:t xml:space="preserve"> What the Indian MDR amendment (G.S.R. 744(E)) means for medical device makers, EU brands, and Indian importers under Rule 63 and Class A QMS.</w:t>
      </w:r>
    </w:p>
    <w:p w14:paraId="2F266C37" w14:textId="77777777" w:rsidR="007A2FBC" w:rsidRDefault="00000000">
      <w:pPr>
        <w:pStyle w:val="AuditDetail"/>
        <w:keepNext/>
      </w:pPr>
      <w:r>
        <w:rPr>
          <w:b/>
        </w:rPr>
        <w:t>H1 (1):</w:t>
      </w:r>
      <w:r>
        <w:t xml:space="preserve"> India Medical Device Rules 2026: EU-Approved Devices Gain Recognition Under Rule 63</w:t>
      </w:r>
    </w:p>
    <w:p w14:paraId="7012389E" w14:textId="77777777" w:rsidR="007A2FBC" w:rsidRDefault="00000000">
      <w:pPr>
        <w:pStyle w:val="AuditDetail"/>
        <w:keepNext/>
      </w:pPr>
      <w:r>
        <w:rPr>
          <w:b/>
        </w:rPr>
        <w:t>Rendered content:</w:t>
      </w:r>
      <w:r>
        <w:t xml:space="preserve"> approximately 1215 words; 34 distinct internal links; schema types: BlogPosting, ImageObject, Organization, PostalAddress, ProfessionalService, WebSite</w:t>
      </w:r>
    </w:p>
    <w:p w14:paraId="0612FFE9" w14:textId="77777777" w:rsidR="007A2FBC" w:rsidRDefault="00000000">
      <w:pPr>
        <w:pStyle w:val="AuditDetail"/>
        <w:keepNext/>
      </w:pPr>
      <w:r>
        <w:rPr>
          <w:b/>
        </w:rPr>
        <w:t>Technical assessment:</w:t>
      </w:r>
      <w:r>
        <w:t xml:space="preserve"> Pass</w:t>
      </w:r>
    </w:p>
    <w:p w14:paraId="21F04086" w14:textId="77777777" w:rsidR="007A2FBC" w:rsidRDefault="00000000">
      <w:pPr>
        <w:pStyle w:val="AuditDetail"/>
        <w:keepNext/>
      </w:pPr>
      <w:r>
        <w:rPr>
          <w:b/>
        </w:rPr>
        <w:t>GSC performance:</w:t>
      </w:r>
      <w:r>
        <w:t xml:space="preserve"> No row in supplied performance export</w:t>
      </w:r>
    </w:p>
    <w:p w14:paraId="18E814F9" w14:textId="77777777" w:rsidR="007A2FBC" w:rsidRDefault="00000000">
      <w:pPr>
        <w:pStyle w:val="AuditDetail"/>
        <w:keepNext/>
      </w:pPr>
      <w:r>
        <w:rPr>
          <w:b/>
        </w:rPr>
        <w:t>Coverage snapshot:</w:t>
      </w:r>
      <w:r>
        <w:t xml:space="preserve"> Not listed in supplied drilldown</w:t>
      </w:r>
    </w:p>
    <w:p w14:paraId="1A794217"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38E93796" w14:textId="77777777" w:rsidR="007A2FBC" w:rsidRDefault="00000000">
      <w:pPr>
        <w:pStyle w:val="Heading2"/>
      </w:pPr>
      <w:r>
        <w:lastRenderedPageBreak/>
        <w:t>/insights/ivdr-class-d-verification-notified-bodies</w:t>
      </w:r>
    </w:p>
    <w:p w14:paraId="6606370D" w14:textId="77777777" w:rsidR="007A2FBC" w:rsidRDefault="00000000">
      <w:pPr>
        <w:pStyle w:val="AuditDetail"/>
        <w:keepNext/>
      </w:pPr>
      <w:r>
        <w:rPr>
          <w:b/>
        </w:rPr>
        <w:t>Source file:</w:t>
      </w:r>
      <w:r>
        <w:t xml:space="preserve"> src/routes/insights.ivdr-class-d-verification-notified-bodies.tsx</w:t>
      </w:r>
    </w:p>
    <w:p w14:paraId="177AEB75" w14:textId="77777777" w:rsidR="007A2FBC" w:rsidRDefault="00000000">
      <w:pPr>
        <w:pStyle w:val="AuditDetail"/>
        <w:keepNext/>
      </w:pPr>
      <w:r>
        <w:rPr>
          <w:b/>
        </w:rPr>
        <w:t>Indexing:</w:t>
      </w:r>
      <w:r>
        <w:t xml:space="preserve"> Indexable and in sitemap; robots: index, follow, max-image-preview:large; canonical: https://www.nkbregovanta.com/insights/ivdr-class-d-verification-notified-bodies</w:t>
      </w:r>
    </w:p>
    <w:p w14:paraId="61A79309" w14:textId="77777777" w:rsidR="007A2FBC" w:rsidRDefault="00000000">
      <w:pPr>
        <w:pStyle w:val="AuditDetail"/>
        <w:keepNext/>
      </w:pPr>
      <w:r>
        <w:rPr>
          <w:b/>
        </w:rPr>
        <w:t>Title (50 characters):</w:t>
      </w:r>
      <w:r>
        <w:t xml:space="preserve"> EU IVDR Class D Verification Guide \| NKB Regovanta</w:t>
      </w:r>
    </w:p>
    <w:p w14:paraId="74C0AE90" w14:textId="77777777" w:rsidR="007A2FBC" w:rsidRDefault="00000000">
      <w:pPr>
        <w:pStyle w:val="AuditDetail"/>
        <w:keepNext/>
      </w:pPr>
      <w:r>
        <w:rPr>
          <w:b/>
        </w:rPr>
        <w:t>Meta description (150 characters):</w:t>
      </w:r>
      <w:r>
        <w:t xml:space="preserve"> Prepare Class D IVD verification with clear configurations, performance evidence, batch records, and notified-body or reference-laboratory interfaces.</w:t>
      </w:r>
    </w:p>
    <w:p w14:paraId="1EF5B28A" w14:textId="77777777" w:rsidR="007A2FBC" w:rsidRDefault="00000000">
      <w:pPr>
        <w:pStyle w:val="AuditDetail"/>
        <w:keepNext/>
      </w:pPr>
      <w:r>
        <w:rPr>
          <w:b/>
        </w:rPr>
        <w:t>H1 (1):</w:t>
      </w:r>
      <w:r>
        <w:t xml:space="preserve"> Class D IVD Verification: Coordinate the Product Evidence and Batch Workflow</w:t>
      </w:r>
    </w:p>
    <w:p w14:paraId="52CF2515" w14:textId="77777777" w:rsidR="007A2FBC" w:rsidRDefault="00000000">
      <w:pPr>
        <w:pStyle w:val="AuditDetail"/>
        <w:keepNext/>
      </w:pPr>
      <w:r>
        <w:rPr>
          <w:b/>
        </w:rPr>
        <w:t>Rendered content:</w:t>
      </w:r>
      <w:r>
        <w:t xml:space="preserve"> approximately 828 words; 35 distinct internal links; schema types: BlogPosting, BreadcrumbList, ImageObject, ListItem, Organization, PostalAddress, ProfessionalService, WebSite</w:t>
      </w:r>
    </w:p>
    <w:p w14:paraId="6FCE855F" w14:textId="77777777" w:rsidR="007A2FBC" w:rsidRDefault="00000000">
      <w:pPr>
        <w:pStyle w:val="AuditDetail"/>
        <w:keepNext/>
      </w:pPr>
      <w:r>
        <w:rPr>
          <w:b/>
        </w:rPr>
        <w:t>Technical assessment:</w:t>
      </w:r>
      <w:r>
        <w:t xml:space="preserve"> Pass</w:t>
      </w:r>
    </w:p>
    <w:p w14:paraId="60DF792F" w14:textId="77777777" w:rsidR="007A2FBC" w:rsidRDefault="00000000">
      <w:pPr>
        <w:pStyle w:val="AuditDetail"/>
        <w:keepNext/>
      </w:pPr>
      <w:r>
        <w:rPr>
          <w:b/>
        </w:rPr>
        <w:t>GSC performance:</w:t>
      </w:r>
      <w:r>
        <w:t xml:space="preserve"> No row in supplied performance export</w:t>
      </w:r>
    </w:p>
    <w:p w14:paraId="7838DAA9" w14:textId="77777777" w:rsidR="007A2FBC" w:rsidRDefault="00000000">
      <w:pPr>
        <w:pStyle w:val="AuditDetail"/>
        <w:keepNext/>
      </w:pPr>
      <w:r>
        <w:rPr>
          <w:b/>
        </w:rPr>
        <w:t>Coverage snapshot:</w:t>
      </w:r>
      <w:r>
        <w:t xml:space="preserve"> Not listed in supplied drilldown</w:t>
      </w:r>
    </w:p>
    <w:p w14:paraId="38297663"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29AF8A82" w14:textId="77777777" w:rsidR="007A2FBC" w:rsidRDefault="00000000">
      <w:pPr>
        <w:pStyle w:val="Heading2"/>
      </w:pPr>
      <w:r>
        <w:t>/insights/medical-device-documentation-compliance-to-evidence</w:t>
      </w:r>
    </w:p>
    <w:p w14:paraId="4E616F33" w14:textId="77777777" w:rsidR="007A2FBC" w:rsidRDefault="00000000">
      <w:pPr>
        <w:pStyle w:val="AuditDetail"/>
        <w:keepNext/>
      </w:pPr>
      <w:r>
        <w:rPr>
          <w:b/>
        </w:rPr>
        <w:t>Source file:</w:t>
      </w:r>
      <w:r>
        <w:t xml:space="preserve"> src/routes/insights.medical-device-documentation-compliance-to-evidence.tsx</w:t>
      </w:r>
    </w:p>
    <w:p w14:paraId="0AF3C66E" w14:textId="77777777" w:rsidR="007A2FBC" w:rsidRDefault="00000000">
      <w:pPr>
        <w:pStyle w:val="AuditDetail"/>
        <w:keepNext/>
      </w:pPr>
      <w:r>
        <w:rPr>
          <w:b/>
        </w:rPr>
        <w:t>Indexing:</w:t>
      </w:r>
      <w:r>
        <w:t xml:space="preserve"> Indexable and in sitemap; robots: index, follow, max-image-preview:large; canonical: https://www.nkbregovanta.com/insights/medical-device-documentation-compliance-to-evidence</w:t>
      </w:r>
    </w:p>
    <w:p w14:paraId="451027B4" w14:textId="77777777" w:rsidR="007A2FBC" w:rsidRDefault="00000000">
      <w:pPr>
        <w:pStyle w:val="AuditDetail"/>
        <w:keepNext/>
      </w:pPr>
      <w:r>
        <w:rPr>
          <w:b/>
        </w:rPr>
        <w:t>Title (50 characters):</w:t>
      </w:r>
      <w:r>
        <w:t xml:space="preserve"> Medical Device Regulatory Evidence \| NKB Regovanta</w:t>
      </w:r>
    </w:p>
    <w:p w14:paraId="17CFF1A5" w14:textId="77777777" w:rsidR="007A2FBC" w:rsidRDefault="00000000">
      <w:pPr>
        <w:pStyle w:val="AuditDetail"/>
        <w:keepNext/>
      </w:pPr>
      <w:r>
        <w:rPr>
          <w:b/>
        </w:rPr>
        <w:t>Meta description (145 characters):</w:t>
      </w:r>
      <w:r>
        <w:t xml:space="preserve"> Documentation is objective evidence of quality control. Learn how to avoid audit disconnects across design, risk management, validation, and PMS.</w:t>
      </w:r>
    </w:p>
    <w:p w14:paraId="1F7604D6" w14:textId="77777777" w:rsidR="007A2FBC" w:rsidRDefault="00000000">
      <w:pPr>
        <w:pStyle w:val="AuditDetail"/>
        <w:keepNext/>
      </w:pPr>
      <w:r>
        <w:rPr>
          <w:b/>
        </w:rPr>
        <w:t>H1 (1):</w:t>
      </w:r>
      <w:r>
        <w:t xml:space="preserve"> Medical Device Documentation: From Compliance Records to Regulatory Evidence</w:t>
      </w:r>
    </w:p>
    <w:p w14:paraId="0DA43A92" w14:textId="77777777" w:rsidR="007A2FBC" w:rsidRDefault="00000000">
      <w:pPr>
        <w:pStyle w:val="AuditDetail"/>
        <w:keepNext/>
      </w:pPr>
      <w:r>
        <w:rPr>
          <w:b/>
        </w:rPr>
        <w:t>Rendered content:</w:t>
      </w:r>
      <w:r>
        <w:t xml:space="preserve"> approximately 696 words; 34 distinct internal links; schema types: BlogPosting, ImageObject, Organization, PostalAddress, ProfessionalService, WebSite</w:t>
      </w:r>
    </w:p>
    <w:p w14:paraId="7067A8AF" w14:textId="77777777" w:rsidR="007A2FBC" w:rsidRDefault="00000000">
      <w:pPr>
        <w:pStyle w:val="AuditDetail"/>
        <w:keepNext/>
      </w:pPr>
      <w:r>
        <w:rPr>
          <w:b/>
        </w:rPr>
        <w:t>Technical assessment:</w:t>
      </w:r>
      <w:r>
        <w:t xml:space="preserve"> Pass</w:t>
      </w:r>
    </w:p>
    <w:p w14:paraId="53BF43E0" w14:textId="77777777" w:rsidR="007A2FBC" w:rsidRDefault="00000000">
      <w:pPr>
        <w:pStyle w:val="AuditDetail"/>
        <w:keepNext/>
      </w:pPr>
      <w:r>
        <w:rPr>
          <w:b/>
        </w:rPr>
        <w:t>GSC performance:</w:t>
      </w:r>
      <w:r>
        <w:t xml:space="preserve"> No row in supplied performance export</w:t>
      </w:r>
    </w:p>
    <w:p w14:paraId="6B9BBD6B" w14:textId="77777777" w:rsidR="007A2FBC" w:rsidRDefault="00000000">
      <w:pPr>
        <w:pStyle w:val="AuditDetail"/>
        <w:keepNext/>
      </w:pPr>
      <w:r>
        <w:rPr>
          <w:b/>
        </w:rPr>
        <w:t>Coverage snapshot:</w:t>
      </w:r>
      <w:r>
        <w:t xml:space="preserve"> Not listed in supplied drilldown</w:t>
      </w:r>
    </w:p>
    <w:p w14:paraId="50BE91EE"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39F12C35" w14:textId="77777777" w:rsidR="007A2FBC" w:rsidRDefault="00000000">
      <w:pPr>
        <w:pStyle w:val="Heading2"/>
      </w:pPr>
      <w:r>
        <w:t>/insights/notified-body-expectations-eu-mdr-technical-documentation</w:t>
      </w:r>
    </w:p>
    <w:p w14:paraId="7439B170" w14:textId="77777777" w:rsidR="007A2FBC" w:rsidRDefault="00000000">
      <w:pPr>
        <w:pStyle w:val="AuditDetail"/>
        <w:keepNext/>
      </w:pPr>
      <w:r>
        <w:rPr>
          <w:b/>
        </w:rPr>
        <w:t>Source file:</w:t>
      </w:r>
      <w:r>
        <w:t xml:space="preserve"> src/routes/insights.notified-body-expectations-eu-mdr-technical-documentation.tsx</w:t>
      </w:r>
    </w:p>
    <w:p w14:paraId="6458FAC4" w14:textId="77777777" w:rsidR="007A2FBC" w:rsidRDefault="00000000">
      <w:pPr>
        <w:pStyle w:val="AuditDetail"/>
        <w:keepNext/>
      </w:pPr>
      <w:r>
        <w:rPr>
          <w:b/>
        </w:rPr>
        <w:t>Indexing:</w:t>
      </w:r>
      <w:r>
        <w:t xml:space="preserve"> Indexable and in sitemap; robots: index, follow, max-image-preview:large; canonical: https://www.nkbregovanta.com/insights/notified-body-expectations-eu-mdr-technical-documentation</w:t>
      </w:r>
    </w:p>
    <w:p w14:paraId="44990C64" w14:textId="77777777" w:rsidR="007A2FBC" w:rsidRDefault="00000000">
      <w:pPr>
        <w:pStyle w:val="AuditDetail"/>
        <w:keepNext/>
      </w:pPr>
      <w:r>
        <w:rPr>
          <w:b/>
        </w:rPr>
        <w:t>Title (52 characters):</w:t>
      </w:r>
      <w:r>
        <w:t xml:space="preserve"> EU MDR Technical Documentation Guide \| NKB Regovanta</w:t>
      </w:r>
    </w:p>
    <w:p w14:paraId="3E7D3457" w14:textId="77777777" w:rsidR="007A2FBC" w:rsidRDefault="00000000">
      <w:pPr>
        <w:pStyle w:val="AuditDetail"/>
        <w:keepNext/>
      </w:pPr>
      <w:r>
        <w:rPr>
          <w:b/>
        </w:rPr>
        <w:t>Meta description (144 characters):</w:t>
      </w:r>
      <w:r>
        <w:t xml:space="preserve"> Prepare an MDR technical file with consistent scope, claim-to-evidence links, controlled revisions, and traceable responses to review questions.</w:t>
      </w:r>
    </w:p>
    <w:p w14:paraId="644DC98A" w14:textId="77777777" w:rsidR="007A2FBC" w:rsidRDefault="00000000">
      <w:pPr>
        <w:pStyle w:val="AuditDetail"/>
        <w:keepNext/>
      </w:pPr>
      <w:r>
        <w:rPr>
          <w:b/>
        </w:rPr>
        <w:t>H1 (1):</w:t>
      </w:r>
      <w:r>
        <w:t xml:space="preserve"> EU MDR Technical Documentation: Make the Evidence Trail Clear</w:t>
      </w:r>
    </w:p>
    <w:p w14:paraId="1739AE78" w14:textId="77777777" w:rsidR="007A2FBC" w:rsidRDefault="00000000">
      <w:pPr>
        <w:pStyle w:val="AuditDetail"/>
        <w:keepNext/>
      </w:pPr>
      <w:r>
        <w:rPr>
          <w:b/>
        </w:rPr>
        <w:t>Rendered content:</w:t>
      </w:r>
      <w:r>
        <w:t xml:space="preserve"> approximately 779 words; 35 distinct internal links; schema types: BlogPosting, BreadcrumbList, ImageObject, ListItem, Organization, PostalAddress, ProfessionalService, WebSite</w:t>
      </w:r>
    </w:p>
    <w:p w14:paraId="1AE6E453" w14:textId="77777777" w:rsidR="007A2FBC" w:rsidRDefault="00000000">
      <w:pPr>
        <w:pStyle w:val="AuditDetail"/>
        <w:keepNext/>
      </w:pPr>
      <w:r>
        <w:rPr>
          <w:b/>
        </w:rPr>
        <w:t>Technical assessment:</w:t>
      </w:r>
      <w:r>
        <w:t xml:space="preserve"> Pass</w:t>
      </w:r>
    </w:p>
    <w:p w14:paraId="26D1F682" w14:textId="77777777" w:rsidR="007A2FBC" w:rsidRDefault="00000000">
      <w:pPr>
        <w:pStyle w:val="AuditDetail"/>
        <w:keepNext/>
      </w:pPr>
      <w:r>
        <w:rPr>
          <w:b/>
        </w:rPr>
        <w:t>GSC performance:</w:t>
      </w:r>
      <w:r>
        <w:t xml:space="preserve"> No row in supplied performance export</w:t>
      </w:r>
    </w:p>
    <w:p w14:paraId="5FEA8F19" w14:textId="77777777" w:rsidR="007A2FBC" w:rsidRDefault="00000000">
      <w:pPr>
        <w:pStyle w:val="AuditDetail"/>
        <w:keepNext/>
      </w:pPr>
      <w:r>
        <w:rPr>
          <w:b/>
        </w:rPr>
        <w:t>Coverage snapshot:</w:t>
      </w:r>
      <w:r>
        <w:t xml:space="preserve"> Not listed in supplied drilldown</w:t>
      </w:r>
    </w:p>
    <w:p w14:paraId="4480A2ED"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15F726B5" w14:textId="77777777" w:rsidR="007A2FBC" w:rsidRDefault="00000000">
      <w:pPr>
        <w:pStyle w:val="Heading2"/>
      </w:pPr>
      <w:r>
        <w:t>/insights/notified-body-selection-conformity-assessment-guide</w:t>
      </w:r>
    </w:p>
    <w:p w14:paraId="4594A19B" w14:textId="77777777" w:rsidR="007A2FBC" w:rsidRDefault="00000000">
      <w:pPr>
        <w:pStyle w:val="AuditDetail"/>
        <w:keepNext/>
      </w:pPr>
      <w:r>
        <w:rPr>
          <w:b/>
        </w:rPr>
        <w:t>Source file:</w:t>
      </w:r>
      <w:r>
        <w:t xml:space="preserve"> src/routes/insights.notified-body-selection-conformity-assessment-guide.tsx</w:t>
      </w:r>
    </w:p>
    <w:p w14:paraId="72088575" w14:textId="77777777" w:rsidR="007A2FBC" w:rsidRDefault="00000000">
      <w:pPr>
        <w:pStyle w:val="AuditDetail"/>
        <w:keepNext/>
      </w:pPr>
      <w:r>
        <w:rPr>
          <w:b/>
        </w:rPr>
        <w:t>Indexing:</w:t>
      </w:r>
      <w:r>
        <w:t xml:space="preserve"> Indexable and in sitemap; robots: index, follow, max-image-preview:large; canonical: https://www.nkbregovanta.com/insights/notified-body-selection-conformity-assessment-guide</w:t>
      </w:r>
    </w:p>
    <w:p w14:paraId="4BF4C4A7" w14:textId="77777777" w:rsidR="007A2FBC" w:rsidRDefault="00000000">
      <w:pPr>
        <w:pStyle w:val="AuditDetail"/>
        <w:keepNext/>
      </w:pPr>
      <w:r>
        <w:rPr>
          <w:b/>
        </w:rPr>
        <w:t>Title (45 characters):</w:t>
      </w:r>
      <w:r>
        <w:t xml:space="preserve"> Notified Body Selection Guide \| NKB Regovanta</w:t>
      </w:r>
    </w:p>
    <w:p w14:paraId="08290AEB" w14:textId="77777777" w:rsidR="007A2FBC" w:rsidRDefault="00000000">
      <w:pPr>
        <w:pStyle w:val="AuditDetail"/>
        <w:keepNext/>
      </w:pPr>
      <w:r>
        <w:rPr>
          <w:b/>
        </w:rPr>
        <w:t>Meta description (150 characters):</w:t>
      </w:r>
      <w:r>
        <w:t xml:space="preserve"> Choose a notified body by confirming designation scope, product fit, assessment requirements, and realistic readiness rather than quoted timing alone.</w:t>
      </w:r>
    </w:p>
    <w:p w14:paraId="2994A174" w14:textId="77777777" w:rsidR="007A2FBC" w:rsidRDefault="00000000">
      <w:pPr>
        <w:pStyle w:val="AuditDetail"/>
        <w:keepNext/>
      </w:pPr>
      <w:r>
        <w:rPr>
          <w:b/>
        </w:rPr>
        <w:t>H1 (1):</w:t>
      </w:r>
      <w:r>
        <w:t xml:space="preserve"> Selecting a Notified Body: Match Designation, Scope, and Project Readiness</w:t>
      </w:r>
    </w:p>
    <w:p w14:paraId="4602AEF0" w14:textId="77777777" w:rsidR="007A2FBC" w:rsidRDefault="00000000">
      <w:pPr>
        <w:pStyle w:val="AuditDetail"/>
        <w:keepNext/>
      </w:pPr>
      <w:r>
        <w:rPr>
          <w:b/>
        </w:rPr>
        <w:t>Rendered content:</w:t>
      </w:r>
      <w:r>
        <w:t xml:space="preserve"> approximately 776 words; 35 distinct internal links; schema types: BlogPosting, BreadcrumbList, ImageObject, ListItem, Organization, PostalAddress, ProfessionalService, WebSite</w:t>
      </w:r>
    </w:p>
    <w:p w14:paraId="6FFE182F" w14:textId="77777777" w:rsidR="007A2FBC" w:rsidRDefault="00000000">
      <w:pPr>
        <w:pStyle w:val="AuditDetail"/>
        <w:keepNext/>
      </w:pPr>
      <w:r>
        <w:rPr>
          <w:b/>
        </w:rPr>
        <w:t>Technical assessment:</w:t>
      </w:r>
      <w:r>
        <w:t xml:space="preserve"> Pass</w:t>
      </w:r>
    </w:p>
    <w:p w14:paraId="01F2AB9A" w14:textId="77777777" w:rsidR="007A2FBC" w:rsidRDefault="00000000">
      <w:pPr>
        <w:pStyle w:val="AuditDetail"/>
        <w:keepNext/>
      </w:pPr>
      <w:r>
        <w:rPr>
          <w:b/>
        </w:rPr>
        <w:t>GSC performance:</w:t>
      </w:r>
      <w:r>
        <w:t xml:space="preserve"> No row in supplied performance export</w:t>
      </w:r>
    </w:p>
    <w:p w14:paraId="55ADF568" w14:textId="77777777" w:rsidR="007A2FBC" w:rsidRDefault="00000000">
      <w:pPr>
        <w:pStyle w:val="AuditDetail"/>
        <w:keepNext/>
      </w:pPr>
      <w:r>
        <w:rPr>
          <w:b/>
        </w:rPr>
        <w:t>Coverage snapshot:</w:t>
      </w:r>
      <w:r>
        <w:t xml:space="preserve"> Not listed in supplied drilldown</w:t>
      </w:r>
    </w:p>
    <w:p w14:paraId="0DAC750C"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2C1304CF" w14:textId="77777777" w:rsidR="007A2FBC" w:rsidRDefault="00000000">
      <w:pPr>
        <w:pStyle w:val="Heading2"/>
      </w:pPr>
      <w:r>
        <w:lastRenderedPageBreak/>
        <w:t>/insights/optimal-timing-usfda-510k-submission</w:t>
      </w:r>
    </w:p>
    <w:p w14:paraId="70AC3C8F" w14:textId="77777777" w:rsidR="007A2FBC" w:rsidRDefault="00000000">
      <w:pPr>
        <w:pStyle w:val="AuditDetail"/>
        <w:keepNext/>
      </w:pPr>
      <w:r>
        <w:rPr>
          <w:b/>
        </w:rPr>
        <w:t>Source file:</w:t>
      </w:r>
      <w:r>
        <w:t xml:space="preserve"> src/routes/insights.optimal-timing-usfda-510k-submission.tsx</w:t>
      </w:r>
    </w:p>
    <w:p w14:paraId="1A9C1F1B" w14:textId="77777777" w:rsidR="007A2FBC" w:rsidRDefault="00000000">
      <w:pPr>
        <w:pStyle w:val="AuditDetail"/>
        <w:keepNext/>
      </w:pPr>
      <w:r>
        <w:rPr>
          <w:b/>
        </w:rPr>
        <w:t>Indexing:</w:t>
      </w:r>
      <w:r>
        <w:t xml:space="preserve"> Indexable and in sitemap; robots: index, follow, max-image-preview:large; canonical: https://www.nkbregovanta.com/insights/optimal-timing-usfda-510k-submission</w:t>
      </w:r>
    </w:p>
    <w:p w14:paraId="72620AAC" w14:textId="77777777" w:rsidR="007A2FBC" w:rsidRDefault="00000000">
      <w:pPr>
        <w:pStyle w:val="AuditDetail"/>
        <w:keepNext/>
      </w:pPr>
      <w:r>
        <w:rPr>
          <w:b/>
        </w:rPr>
        <w:t>Title (53 characters):</w:t>
      </w:r>
      <w:r>
        <w:t xml:space="preserve"> FDA 510(k) Submission Timing Strategy \| NKB Regovanta</w:t>
      </w:r>
    </w:p>
    <w:p w14:paraId="36406DB5" w14:textId="77777777" w:rsidR="007A2FBC" w:rsidRDefault="00000000">
      <w:pPr>
        <w:pStyle w:val="AuditDetail"/>
        <w:keepNext/>
      </w:pPr>
      <w:r>
        <w:rPr>
          <w:b/>
        </w:rPr>
        <w:t>Meta description (149 characters):</w:t>
      </w:r>
      <w:r>
        <w:t xml:space="preserve"> Assess 510(k) readiness through intended use, predicate strategy, completed evidence, configuration control, and capacity to answer review questions.</w:t>
      </w:r>
    </w:p>
    <w:p w14:paraId="60BD9118" w14:textId="77777777" w:rsidR="007A2FBC" w:rsidRDefault="00000000">
      <w:pPr>
        <w:pStyle w:val="AuditDetail"/>
        <w:keepNext/>
      </w:pPr>
      <w:r>
        <w:rPr>
          <w:b/>
        </w:rPr>
        <w:t>H1 (1):</w:t>
      </w:r>
      <w:r>
        <w:t xml:space="preserve"> When to Submit a 510(k): Use Readiness Gates Instead of a Calendar Target</w:t>
      </w:r>
    </w:p>
    <w:p w14:paraId="6374257A" w14:textId="77777777" w:rsidR="007A2FBC" w:rsidRDefault="00000000">
      <w:pPr>
        <w:pStyle w:val="AuditDetail"/>
        <w:keepNext/>
      </w:pPr>
      <w:r>
        <w:rPr>
          <w:b/>
        </w:rPr>
        <w:t>Rendered content:</w:t>
      </w:r>
      <w:r>
        <w:t xml:space="preserve"> approximately 796 words; 35 distinct internal links; schema types: BlogPosting, BreadcrumbList, ImageObject, ListItem, Organization, PostalAddress, ProfessionalService, WebSite</w:t>
      </w:r>
    </w:p>
    <w:p w14:paraId="79CE9867" w14:textId="77777777" w:rsidR="007A2FBC" w:rsidRDefault="00000000">
      <w:pPr>
        <w:pStyle w:val="AuditDetail"/>
        <w:keepNext/>
      </w:pPr>
      <w:r>
        <w:rPr>
          <w:b/>
        </w:rPr>
        <w:t>Technical assessment:</w:t>
      </w:r>
      <w:r>
        <w:t xml:space="preserve"> Pass</w:t>
      </w:r>
    </w:p>
    <w:p w14:paraId="05B99484" w14:textId="77777777" w:rsidR="007A2FBC" w:rsidRDefault="00000000">
      <w:pPr>
        <w:pStyle w:val="AuditDetail"/>
        <w:keepNext/>
      </w:pPr>
      <w:r>
        <w:rPr>
          <w:b/>
        </w:rPr>
        <w:t>GSC performance:</w:t>
      </w:r>
      <w:r>
        <w:t xml:space="preserve"> No row in supplied performance export</w:t>
      </w:r>
    </w:p>
    <w:p w14:paraId="3B83516A" w14:textId="77777777" w:rsidR="007A2FBC" w:rsidRDefault="00000000">
      <w:pPr>
        <w:pStyle w:val="AuditDetail"/>
        <w:keepNext/>
      </w:pPr>
      <w:r>
        <w:rPr>
          <w:b/>
        </w:rPr>
        <w:t>Coverage snapshot:</w:t>
      </w:r>
      <w:r>
        <w:t xml:space="preserve"> Not listed in supplied drilldown</w:t>
      </w:r>
    </w:p>
    <w:p w14:paraId="37D71198"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50CAD600" w14:textId="77777777" w:rsidR="007A2FBC" w:rsidRDefault="00000000">
      <w:pPr>
        <w:pStyle w:val="Heading2"/>
      </w:pPr>
      <w:r>
        <w:t>/insights/overcoming-fda-510k-clearance-barriers</w:t>
      </w:r>
    </w:p>
    <w:p w14:paraId="1080996A" w14:textId="77777777" w:rsidR="007A2FBC" w:rsidRDefault="00000000">
      <w:pPr>
        <w:pStyle w:val="AuditDetail"/>
        <w:keepNext/>
      </w:pPr>
      <w:r>
        <w:rPr>
          <w:b/>
        </w:rPr>
        <w:t>Source file:</w:t>
      </w:r>
      <w:r>
        <w:t xml:space="preserve"> src/routes/insights.overcoming-fda-510k-clearance-barriers.tsx</w:t>
      </w:r>
    </w:p>
    <w:p w14:paraId="308A4210" w14:textId="77777777" w:rsidR="007A2FBC" w:rsidRDefault="00000000">
      <w:pPr>
        <w:pStyle w:val="AuditDetail"/>
        <w:keepNext/>
      </w:pPr>
      <w:r>
        <w:rPr>
          <w:b/>
        </w:rPr>
        <w:t>Indexing:</w:t>
      </w:r>
      <w:r>
        <w:t xml:space="preserve"> Indexable and in sitemap; robots: index, follow, max-image-preview:large; canonical: https://www.nkbregovanta.com/insights/overcoming-fda-510k-clearance-barriers</w:t>
      </w:r>
    </w:p>
    <w:p w14:paraId="43152F63" w14:textId="77777777" w:rsidR="007A2FBC" w:rsidRDefault="00000000">
      <w:pPr>
        <w:pStyle w:val="AuditDetail"/>
        <w:keepNext/>
      </w:pPr>
      <w:r>
        <w:rPr>
          <w:b/>
        </w:rPr>
        <w:t>Title (51 characters):</w:t>
      </w:r>
      <w:r>
        <w:t xml:space="preserve"> FDA 510(k) Clearance Barriers Guide \| NKB Regovanta</w:t>
      </w:r>
    </w:p>
    <w:p w14:paraId="1EC7BF0F" w14:textId="77777777" w:rsidR="007A2FBC" w:rsidRDefault="00000000">
      <w:pPr>
        <w:pStyle w:val="AuditDetail"/>
        <w:keepNext/>
      </w:pPr>
      <w:r>
        <w:rPr>
          <w:b/>
        </w:rPr>
        <w:t>Meta description (124 characters):</w:t>
      </w:r>
      <w:r>
        <w:t xml:space="preserve"> Address 510(k) obstacles by distinguishing pathway, intended-use, performance-evidence, and submission-consistency problems.</w:t>
      </w:r>
    </w:p>
    <w:p w14:paraId="6FF970F9" w14:textId="77777777" w:rsidR="007A2FBC" w:rsidRDefault="00000000">
      <w:pPr>
        <w:pStyle w:val="AuditDetail"/>
        <w:keepNext/>
      </w:pPr>
      <w:r>
        <w:rPr>
          <w:b/>
        </w:rPr>
        <w:t>H1 (1):</w:t>
      </w:r>
      <w:r>
        <w:t xml:space="preserve"> FDA 510(k) Problems: Diagnose the Evidence Gap Before Responding</w:t>
      </w:r>
    </w:p>
    <w:p w14:paraId="4F6FE815" w14:textId="77777777" w:rsidR="007A2FBC" w:rsidRDefault="00000000">
      <w:pPr>
        <w:pStyle w:val="AuditDetail"/>
        <w:keepNext/>
      </w:pPr>
      <w:r>
        <w:rPr>
          <w:b/>
        </w:rPr>
        <w:t>Rendered content:</w:t>
      </w:r>
      <w:r>
        <w:t xml:space="preserve"> approximately 778 words; 35 distinct internal links; schema types: BlogPosting, BreadcrumbList, ImageObject, ListItem, Organization, PostalAddress, ProfessionalService, WebSite</w:t>
      </w:r>
    </w:p>
    <w:p w14:paraId="13274F90" w14:textId="77777777" w:rsidR="007A2FBC" w:rsidRDefault="00000000">
      <w:pPr>
        <w:pStyle w:val="AuditDetail"/>
        <w:keepNext/>
      </w:pPr>
      <w:r>
        <w:rPr>
          <w:b/>
        </w:rPr>
        <w:t>Technical assessment:</w:t>
      </w:r>
      <w:r>
        <w:t xml:space="preserve"> Pass</w:t>
      </w:r>
    </w:p>
    <w:p w14:paraId="66240A4C" w14:textId="77777777" w:rsidR="007A2FBC" w:rsidRDefault="00000000">
      <w:pPr>
        <w:pStyle w:val="AuditDetail"/>
        <w:keepNext/>
      </w:pPr>
      <w:r>
        <w:rPr>
          <w:b/>
        </w:rPr>
        <w:t>GSC performance:</w:t>
      </w:r>
      <w:r>
        <w:t xml:space="preserve"> No row in supplied performance export</w:t>
      </w:r>
    </w:p>
    <w:p w14:paraId="0FABEE4A" w14:textId="77777777" w:rsidR="007A2FBC" w:rsidRDefault="00000000">
      <w:pPr>
        <w:pStyle w:val="AuditDetail"/>
        <w:keepNext/>
      </w:pPr>
      <w:r>
        <w:rPr>
          <w:b/>
        </w:rPr>
        <w:t>Coverage snapshot:</w:t>
      </w:r>
      <w:r>
        <w:t xml:space="preserve"> Not listed in supplied drilldown</w:t>
      </w:r>
    </w:p>
    <w:p w14:paraId="51E136D8"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4801CB85" w14:textId="77777777" w:rsidR="007A2FBC" w:rsidRDefault="00000000">
      <w:pPr>
        <w:pStyle w:val="Heading2"/>
      </w:pPr>
      <w:r>
        <w:t>/insights/qms-documentation-iso-13485-compliance</w:t>
      </w:r>
    </w:p>
    <w:p w14:paraId="07E978FF" w14:textId="77777777" w:rsidR="007A2FBC" w:rsidRDefault="00000000">
      <w:pPr>
        <w:pStyle w:val="AuditDetail"/>
        <w:keepNext/>
      </w:pPr>
      <w:r>
        <w:rPr>
          <w:b/>
        </w:rPr>
        <w:t>Source file:</w:t>
      </w:r>
      <w:r>
        <w:t xml:space="preserve"> src/routes/insights.qms-documentation-iso-13485-compliance.tsx</w:t>
      </w:r>
    </w:p>
    <w:p w14:paraId="22D393A6" w14:textId="77777777" w:rsidR="007A2FBC" w:rsidRDefault="00000000">
      <w:pPr>
        <w:pStyle w:val="AuditDetail"/>
        <w:keepNext/>
      </w:pPr>
      <w:r>
        <w:rPr>
          <w:b/>
        </w:rPr>
        <w:t>Indexing:</w:t>
      </w:r>
      <w:r>
        <w:t xml:space="preserve"> Indexable and in sitemap; robots: index, follow, max-image-preview:large; canonical: https://www.nkbregovanta.com/insights/qms-documentation-iso-13485-compliance</w:t>
      </w:r>
    </w:p>
    <w:p w14:paraId="29D405F2" w14:textId="77777777" w:rsidR="007A2FBC" w:rsidRDefault="00000000">
      <w:pPr>
        <w:pStyle w:val="AuditDetail"/>
        <w:keepNext/>
      </w:pPr>
      <w:r>
        <w:rPr>
          <w:b/>
        </w:rPr>
        <w:t>Title (50 characters):</w:t>
      </w:r>
      <w:r>
        <w:t xml:space="preserve"> Defensible QMS Documentation Guide \| NKB Regovanta</w:t>
      </w:r>
    </w:p>
    <w:p w14:paraId="45F4E90F" w14:textId="77777777" w:rsidR="007A2FBC" w:rsidRDefault="00000000">
      <w:pPr>
        <w:pStyle w:val="AuditDetail"/>
        <w:keepNext/>
      </w:pPr>
      <w:r>
        <w:rPr>
          <w:b/>
        </w:rPr>
        <w:t>Meta description (125 characters):</w:t>
      </w:r>
      <w:r>
        <w:t xml:space="preserve"> Organise medical-device QMS documentation around process ownership, controlled records, traceability, and reliable retrieval.</w:t>
      </w:r>
    </w:p>
    <w:p w14:paraId="5F9DBD9D" w14:textId="77777777" w:rsidR="007A2FBC" w:rsidRDefault="00000000">
      <w:pPr>
        <w:pStyle w:val="AuditDetail"/>
        <w:keepNext/>
      </w:pPr>
      <w:r>
        <w:rPr>
          <w:b/>
        </w:rPr>
        <w:t>H1 (1):</w:t>
      </w:r>
      <w:r>
        <w:t xml:space="preserve"> ISO 13485 Documentation: Build a System People Can Use and Auditors Can Trace</w:t>
      </w:r>
    </w:p>
    <w:p w14:paraId="41800FB8" w14:textId="77777777" w:rsidR="007A2FBC" w:rsidRDefault="00000000">
      <w:pPr>
        <w:pStyle w:val="AuditDetail"/>
        <w:keepNext/>
      </w:pPr>
      <w:r>
        <w:rPr>
          <w:b/>
        </w:rPr>
        <w:t>Rendered content:</w:t>
      </w:r>
      <w:r>
        <w:t xml:space="preserve"> approximately 817 words; 34 distinct internal links; schema types: BlogPosting, BreadcrumbList, ImageObject, ListItem, Organization, PostalAddress, ProfessionalService, WebSite</w:t>
      </w:r>
    </w:p>
    <w:p w14:paraId="68E7DDF5" w14:textId="77777777" w:rsidR="007A2FBC" w:rsidRDefault="00000000">
      <w:pPr>
        <w:pStyle w:val="AuditDetail"/>
        <w:keepNext/>
      </w:pPr>
      <w:r>
        <w:rPr>
          <w:b/>
        </w:rPr>
        <w:t>Technical assessment:</w:t>
      </w:r>
      <w:r>
        <w:t xml:space="preserve"> Pass</w:t>
      </w:r>
    </w:p>
    <w:p w14:paraId="223AF139" w14:textId="77777777" w:rsidR="007A2FBC" w:rsidRDefault="00000000">
      <w:pPr>
        <w:pStyle w:val="AuditDetail"/>
        <w:keepNext/>
      </w:pPr>
      <w:r>
        <w:rPr>
          <w:b/>
        </w:rPr>
        <w:t>GSC performance:</w:t>
      </w:r>
      <w:r>
        <w:t xml:space="preserve"> No row in supplied performance export</w:t>
      </w:r>
    </w:p>
    <w:p w14:paraId="4A44DCCA" w14:textId="77777777" w:rsidR="007A2FBC" w:rsidRDefault="00000000">
      <w:pPr>
        <w:pStyle w:val="AuditDetail"/>
        <w:keepNext/>
      </w:pPr>
      <w:r>
        <w:rPr>
          <w:b/>
        </w:rPr>
        <w:t>Coverage snapshot:</w:t>
      </w:r>
      <w:r>
        <w:t xml:space="preserve"> Not listed in supplied drilldown</w:t>
      </w:r>
    </w:p>
    <w:p w14:paraId="4ED71D5B"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2D8DFC15" w14:textId="77777777" w:rsidR="007A2FBC" w:rsidRDefault="00000000">
      <w:pPr>
        <w:pStyle w:val="Heading2"/>
      </w:pPr>
      <w:r>
        <w:t>/insights/regulation-eu-2024-1860-mdr-ivdr-transition</w:t>
      </w:r>
    </w:p>
    <w:p w14:paraId="3B0C8B2B" w14:textId="77777777" w:rsidR="007A2FBC" w:rsidRDefault="00000000">
      <w:pPr>
        <w:pStyle w:val="AuditDetail"/>
        <w:keepNext/>
      </w:pPr>
      <w:r>
        <w:rPr>
          <w:b/>
        </w:rPr>
        <w:t>Source file:</w:t>
      </w:r>
      <w:r>
        <w:t xml:space="preserve"> src/routes/insights.regulation-eu-2024-1860-mdr-ivdr-transition.tsx</w:t>
      </w:r>
    </w:p>
    <w:p w14:paraId="6B43CCC8" w14:textId="77777777" w:rsidR="007A2FBC" w:rsidRDefault="00000000">
      <w:pPr>
        <w:pStyle w:val="AuditDetail"/>
        <w:keepNext/>
      </w:pPr>
      <w:r>
        <w:rPr>
          <w:b/>
        </w:rPr>
        <w:t>Indexing:</w:t>
      </w:r>
      <w:r>
        <w:t xml:space="preserve"> Indexable and in sitemap; robots: index, follow, max-image-preview:large; canonical: https://www.nkbregovanta.com/insights/regulation-eu-2024-1860-mdr-ivdr-transition</w:t>
      </w:r>
    </w:p>
    <w:p w14:paraId="2313FE88" w14:textId="77777777" w:rsidR="007A2FBC" w:rsidRDefault="00000000">
      <w:pPr>
        <w:pStyle w:val="AuditDetail"/>
        <w:keepNext/>
      </w:pPr>
      <w:r>
        <w:rPr>
          <w:b/>
        </w:rPr>
        <w:t>Title (52 characters):</w:t>
      </w:r>
      <w:r>
        <w:t xml:space="preserve"> EU IVDR Transition Eligibility Guide \| NKB Regovanta</w:t>
      </w:r>
    </w:p>
    <w:p w14:paraId="51187435" w14:textId="77777777" w:rsidR="007A2FBC" w:rsidRDefault="00000000">
      <w:pPr>
        <w:pStyle w:val="AuditDetail"/>
        <w:keepNext/>
      </w:pPr>
      <w:r>
        <w:rPr>
          <w:b/>
        </w:rPr>
        <w:t>Meta description (141 characters):</w:t>
      </w:r>
      <w:r>
        <w:t xml:space="preserve"> Assess IVDR legacy-device transition eligibility, application milestones, change restrictions, and evidence before relying on extended dates.</w:t>
      </w:r>
    </w:p>
    <w:p w14:paraId="322EF610" w14:textId="77777777" w:rsidR="007A2FBC" w:rsidRDefault="00000000">
      <w:pPr>
        <w:pStyle w:val="AuditDetail"/>
        <w:keepNext/>
      </w:pPr>
      <w:r>
        <w:rPr>
          <w:b/>
        </w:rPr>
        <w:t>H1 (1):</w:t>
      </w:r>
      <w:r>
        <w:t xml:space="preserve"> IVDR Transition Planning: Check Eligibility Before Relying on the Deadline</w:t>
      </w:r>
    </w:p>
    <w:p w14:paraId="4EA2915D" w14:textId="77777777" w:rsidR="007A2FBC" w:rsidRDefault="00000000">
      <w:pPr>
        <w:pStyle w:val="AuditDetail"/>
        <w:keepNext/>
      </w:pPr>
      <w:r>
        <w:rPr>
          <w:b/>
        </w:rPr>
        <w:t>Rendered content:</w:t>
      </w:r>
      <w:r>
        <w:t xml:space="preserve"> approximately 812 words; 35 distinct internal links; schema types: BlogPosting, BreadcrumbList, ImageObject, ListItem, Organization, PostalAddress, ProfessionalService, WebSite</w:t>
      </w:r>
    </w:p>
    <w:p w14:paraId="4DAF768C" w14:textId="77777777" w:rsidR="007A2FBC" w:rsidRDefault="00000000">
      <w:pPr>
        <w:pStyle w:val="AuditDetail"/>
        <w:keepNext/>
      </w:pPr>
      <w:r>
        <w:rPr>
          <w:b/>
        </w:rPr>
        <w:t>Technical assessment:</w:t>
      </w:r>
      <w:r>
        <w:t xml:space="preserve"> Pass</w:t>
      </w:r>
    </w:p>
    <w:p w14:paraId="5F63C9ED" w14:textId="77777777" w:rsidR="007A2FBC" w:rsidRDefault="00000000">
      <w:pPr>
        <w:pStyle w:val="AuditDetail"/>
        <w:keepNext/>
      </w:pPr>
      <w:r>
        <w:rPr>
          <w:b/>
        </w:rPr>
        <w:t>GSC performance:</w:t>
      </w:r>
      <w:r>
        <w:t xml:space="preserve"> No row in supplied performance export</w:t>
      </w:r>
    </w:p>
    <w:p w14:paraId="1246669C" w14:textId="77777777" w:rsidR="007A2FBC" w:rsidRDefault="00000000">
      <w:pPr>
        <w:pStyle w:val="AuditDetail"/>
        <w:keepNext/>
      </w:pPr>
      <w:r>
        <w:rPr>
          <w:b/>
        </w:rPr>
        <w:t>Coverage snapshot:</w:t>
      </w:r>
      <w:r>
        <w:t xml:space="preserve"> Not listed in supplied drilldown</w:t>
      </w:r>
    </w:p>
    <w:p w14:paraId="31DB3C86"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42ADAFF4" w14:textId="77777777" w:rsidR="007A2FBC" w:rsidRDefault="00000000">
      <w:pPr>
        <w:pStyle w:val="Heading2"/>
      </w:pPr>
      <w:r>
        <w:lastRenderedPageBreak/>
        <w:t>/insights/regulatory-compliance-strategy-global-medtech</w:t>
      </w:r>
    </w:p>
    <w:p w14:paraId="1C44043A" w14:textId="77777777" w:rsidR="007A2FBC" w:rsidRDefault="00000000">
      <w:pPr>
        <w:pStyle w:val="AuditDetail"/>
        <w:keepNext/>
      </w:pPr>
      <w:r>
        <w:rPr>
          <w:b/>
        </w:rPr>
        <w:t>Source file:</w:t>
      </w:r>
      <w:r>
        <w:t xml:space="preserve"> src/routes/insights.regulatory-compliance-strategy-global-medtech.tsx</w:t>
      </w:r>
    </w:p>
    <w:p w14:paraId="7862DDB7" w14:textId="77777777" w:rsidR="007A2FBC" w:rsidRDefault="00000000">
      <w:pPr>
        <w:pStyle w:val="AuditDetail"/>
        <w:keepNext/>
      </w:pPr>
      <w:r>
        <w:rPr>
          <w:b/>
        </w:rPr>
        <w:t>Indexing:</w:t>
      </w:r>
      <w:r>
        <w:t xml:space="preserve"> Indexable and in sitemap; robots: index, follow, max-image-preview:large; canonical: https://www.nkbregovanta.com/insights/regulatory-compliance-strategy-global-medtech</w:t>
      </w:r>
    </w:p>
    <w:p w14:paraId="03E09B9D" w14:textId="77777777" w:rsidR="007A2FBC" w:rsidRDefault="00000000">
      <w:pPr>
        <w:pStyle w:val="AuditDetail"/>
        <w:keepNext/>
      </w:pPr>
      <w:r>
        <w:rPr>
          <w:b/>
        </w:rPr>
        <w:t>Title (56 characters):</w:t>
      </w:r>
      <w:r>
        <w:t xml:space="preserve"> Global MedTech Regulatory Strategy Guide \| NKB Regovanta</w:t>
      </w:r>
    </w:p>
    <w:p w14:paraId="5ABE7953" w14:textId="77777777" w:rsidR="007A2FBC" w:rsidRDefault="00000000">
      <w:pPr>
        <w:pStyle w:val="AuditDetail"/>
        <w:keepNext/>
      </w:pPr>
      <w:r>
        <w:rPr>
          <w:b/>
        </w:rPr>
        <w:t>Meta description (137 characters):</w:t>
      </w:r>
      <w:r>
        <w:t xml:space="preserve"> Separate reusable product evidence from market-specific classification, representation, and submission needs in a global regulatory plan.</w:t>
      </w:r>
    </w:p>
    <w:p w14:paraId="58415432" w14:textId="77777777" w:rsidR="007A2FBC" w:rsidRDefault="00000000">
      <w:pPr>
        <w:pStyle w:val="AuditDetail"/>
        <w:keepNext/>
      </w:pPr>
      <w:r>
        <w:rPr>
          <w:b/>
        </w:rPr>
        <w:t>H1 (1):</w:t>
      </w:r>
      <w:r>
        <w:t xml:space="preserve"> Global MedTech Strategy: Sequence Markets Around Reusable Evidence</w:t>
      </w:r>
    </w:p>
    <w:p w14:paraId="5D47E358" w14:textId="77777777" w:rsidR="007A2FBC" w:rsidRDefault="00000000">
      <w:pPr>
        <w:pStyle w:val="AuditDetail"/>
        <w:keepNext/>
      </w:pPr>
      <w:r>
        <w:rPr>
          <w:b/>
        </w:rPr>
        <w:t>Rendered content:</w:t>
      </w:r>
      <w:r>
        <w:t xml:space="preserve"> approximately 791 words; 34 distinct internal links; schema types: BlogPosting, BreadcrumbList, ImageObject, ListItem, Organization, PostalAddress, ProfessionalService, WebSite</w:t>
      </w:r>
    </w:p>
    <w:p w14:paraId="29E9975D" w14:textId="77777777" w:rsidR="007A2FBC" w:rsidRDefault="00000000">
      <w:pPr>
        <w:pStyle w:val="AuditDetail"/>
        <w:keepNext/>
      </w:pPr>
      <w:r>
        <w:rPr>
          <w:b/>
        </w:rPr>
        <w:t>Technical assessment:</w:t>
      </w:r>
      <w:r>
        <w:t xml:space="preserve"> Pass</w:t>
      </w:r>
    </w:p>
    <w:p w14:paraId="01608FF3" w14:textId="77777777" w:rsidR="007A2FBC" w:rsidRDefault="00000000">
      <w:pPr>
        <w:pStyle w:val="AuditDetail"/>
        <w:keepNext/>
      </w:pPr>
      <w:r>
        <w:rPr>
          <w:b/>
        </w:rPr>
        <w:t>GSC performance:</w:t>
      </w:r>
      <w:r>
        <w:t xml:space="preserve"> No row in supplied performance export</w:t>
      </w:r>
    </w:p>
    <w:p w14:paraId="707F037D" w14:textId="77777777" w:rsidR="007A2FBC" w:rsidRDefault="00000000">
      <w:pPr>
        <w:pStyle w:val="AuditDetail"/>
        <w:keepNext/>
      </w:pPr>
      <w:r>
        <w:rPr>
          <w:b/>
        </w:rPr>
        <w:t>Coverage snapshot:</w:t>
      </w:r>
      <w:r>
        <w:t xml:space="preserve"> Not listed in supplied drilldown</w:t>
      </w:r>
    </w:p>
    <w:p w14:paraId="53B5C4AD"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7F47065F" w14:textId="77777777" w:rsidR="007A2FBC" w:rsidRDefault="00000000">
      <w:pPr>
        <w:pStyle w:val="Heading2"/>
      </w:pPr>
      <w:r>
        <w:t>/insights/remote-patient-monitoring-devices-regulatory-framework</w:t>
      </w:r>
    </w:p>
    <w:p w14:paraId="62CC6F6F" w14:textId="77777777" w:rsidR="007A2FBC" w:rsidRDefault="00000000">
      <w:pPr>
        <w:pStyle w:val="AuditDetail"/>
        <w:keepNext/>
      </w:pPr>
      <w:r>
        <w:rPr>
          <w:b/>
        </w:rPr>
        <w:t>Source file:</w:t>
      </w:r>
      <w:r>
        <w:t xml:space="preserve"> src/routes/insights.remote-patient-monitoring-devices-regulatory-framework.tsx</w:t>
      </w:r>
    </w:p>
    <w:p w14:paraId="57DBD827" w14:textId="77777777" w:rsidR="007A2FBC" w:rsidRDefault="00000000">
      <w:pPr>
        <w:pStyle w:val="AuditDetail"/>
        <w:keepNext/>
      </w:pPr>
      <w:r>
        <w:rPr>
          <w:b/>
        </w:rPr>
        <w:t>Indexing:</w:t>
      </w:r>
      <w:r>
        <w:t xml:space="preserve"> Indexable and in sitemap; robots: index, follow, max-image-preview:large; canonical: https://www.nkbregovanta.com/insights/remote-patient-monitoring-devices-regulatory-framework</w:t>
      </w:r>
    </w:p>
    <w:p w14:paraId="2800406A" w14:textId="77777777" w:rsidR="007A2FBC" w:rsidRDefault="00000000">
      <w:pPr>
        <w:pStyle w:val="AuditDetail"/>
        <w:keepNext/>
      </w:pPr>
      <w:r>
        <w:rPr>
          <w:b/>
        </w:rPr>
        <w:t>Title (53 characters):</w:t>
      </w:r>
      <w:r>
        <w:t xml:space="preserve"> Remote Patient Monitoring Regulations \| NKB Regovanta</w:t>
      </w:r>
    </w:p>
    <w:p w14:paraId="2CB3D9BB" w14:textId="77777777" w:rsidR="007A2FBC" w:rsidRDefault="00000000">
      <w:pPr>
        <w:pStyle w:val="AuditDetail"/>
        <w:keepNext/>
      </w:pPr>
      <w:r>
        <w:rPr>
          <w:b/>
        </w:rPr>
        <w:t>Meta description (137 characters):</w:t>
      </w:r>
      <w:r>
        <w:t xml:space="preserve"> Assess remote-monitoring systems through their measurement claims, alerts, data flow, home-use conditions, and clinical responsibilities.</w:t>
      </w:r>
    </w:p>
    <w:p w14:paraId="0AB4AFC2" w14:textId="77777777" w:rsidR="007A2FBC" w:rsidRDefault="00000000">
      <w:pPr>
        <w:pStyle w:val="AuditDetail"/>
        <w:keepNext/>
      </w:pPr>
      <w:r>
        <w:rPr>
          <w:b/>
        </w:rPr>
        <w:t>H1 (1):</w:t>
      </w:r>
      <w:r>
        <w:t xml:space="preserve"> Remote Patient Monitoring: Define the Clinical Workflow Before the Device Boundary</w:t>
      </w:r>
    </w:p>
    <w:p w14:paraId="50C74A44" w14:textId="77777777" w:rsidR="007A2FBC" w:rsidRDefault="00000000">
      <w:pPr>
        <w:pStyle w:val="AuditDetail"/>
        <w:keepNext/>
      </w:pPr>
      <w:r>
        <w:rPr>
          <w:b/>
        </w:rPr>
        <w:t>Rendered content:</w:t>
      </w:r>
      <w:r>
        <w:t xml:space="preserve"> approximately 833 words; 34 distinct internal links; schema types: BlogPosting, BreadcrumbList, ImageObject, ListItem, Organization, PostalAddress, ProfessionalService, WebSite</w:t>
      </w:r>
    </w:p>
    <w:p w14:paraId="0878F3AA" w14:textId="77777777" w:rsidR="007A2FBC" w:rsidRDefault="00000000">
      <w:pPr>
        <w:pStyle w:val="AuditDetail"/>
        <w:keepNext/>
      </w:pPr>
      <w:r>
        <w:rPr>
          <w:b/>
        </w:rPr>
        <w:t>Technical assessment:</w:t>
      </w:r>
      <w:r>
        <w:t xml:space="preserve"> Pass</w:t>
      </w:r>
    </w:p>
    <w:p w14:paraId="232875E2" w14:textId="77777777" w:rsidR="007A2FBC" w:rsidRDefault="00000000">
      <w:pPr>
        <w:pStyle w:val="AuditDetail"/>
        <w:keepNext/>
      </w:pPr>
      <w:r>
        <w:rPr>
          <w:b/>
        </w:rPr>
        <w:t>GSC performance:</w:t>
      </w:r>
      <w:r>
        <w:t xml:space="preserve"> No row in supplied performance export</w:t>
      </w:r>
    </w:p>
    <w:p w14:paraId="623F309F" w14:textId="77777777" w:rsidR="007A2FBC" w:rsidRDefault="00000000">
      <w:pPr>
        <w:pStyle w:val="AuditDetail"/>
        <w:keepNext/>
      </w:pPr>
      <w:r>
        <w:rPr>
          <w:b/>
        </w:rPr>
        <w:t>Coverage snapshot:</w:t>
      </w:r>
      <w:r>
        <w:t xml:space="preserve"> Not listed in supplied drilldown</w:t>
      </w:r>
    </w:p>
    <w:p w14:paraId="2D393594"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06C9453D" w14:textId="77777777" w:rsidR="007A2FBC" w:rsidRDefault="00000000">
      <w:pPr>
        <w:pStyle w:val="Heading2"/>
      </w:pPr>
      <w:r>
        <w:t>/insights/samd-classification-submission-usfda</w:t>
      </w:r>
    </w:p>
    <w:p w14:paraId="7271D9CC" w14:textId="77777777" w:rsidR="007A2FBC" w:rsidRDefault="00000000">
      <w:pPr>
        <w:pStyle w:val="AuditDetail"/>
        <w:keepNext/>
      </w:pPr>
      <w:r>
        <w:rPr>
          <w:b/>
        </w:rPr>
        <w:t>Source file:</w:t>
      </w:r>
      <w:r>
        <w:t xml:space="preserve"> src/routes/insights.samd-classification-submission-usfda.tsx</w:t>
      </w:r>
    </w:p>
    <w:p w14:paraId="14BD607F" w14:textId="77777777" w:rsidR="007A2FBC" w:rsidRDefault="00000000">
      <w:pPr>
        <w:pStyle w:val="AuditDetail"/>
        <w:keepNext/>
      </w:pPr>
      <w:r>
        <w:rPr>
          <w:b/>
        </w:rPr>
        <w:t>Indexing:</w:t>
      </w:r>
      <w:r>
        <w:t xml:space="preserve"> Indexable and in sitemap; robots: index, follow, max-image-preview:large; canonical: https://www.nkbregovanta.com/insights/samd-classification-submission-usfda</w:t>
      </w:r>
    </w:p>
    <w:p w14:paraId="402BA581" w14:textId="77777777" w:rsidR="007A2FBC" w:rsidRDefault="00000000">
      <w:pPr>
        <w:pStyle w:val="AuditDetail"/>
        <w:keepNext/>
      </w:pPr>
      <w:r>
        <w:rPr>
          <w:b/>
        </w:rPr>
        <w:t>Title (48 characters):</w:t>
      </w:r>
      <w:r>
        <w:t xml:space="preserve"> US FDA SaMD Classification Guide \| NKB Regovanta</w:t>
      </w:r>
    </w:p>
    <w:p w14:paraId="657916A2" w14:textId="77777777" w:rsidR="007A2FBC" w:rsidRDefault="00000000">
      <w:pPr>
        <w:pStyle w:val="AuditDetail"/>
        <w:keepNext/>
      </w:pPr>
      <w:r>
        <w:rPr>
          <w:b/>
        </w:rPr>
        <w:t>Meta description (139 characters):</w:t>
      </w:r>
      <w:r>
        <w:t xml:space="preserve"> Define medical software functions, assess FDA regulatory treatment, and connect classification and submission evidence to the intended use.</w:t>
      </w:r>
    </w:p>
    <w:p w14:paraId="71663DB5" w14:textId="77777777" w:rsidR="007A2FBC" w:rsidRDefault="00000000">
      <w:pPr>
        <w:pStyle w:val="AuditDetail"/>
        <w:keepNext/>
      </w:pPr>
      <w:r>
        <w:rPr>
          <w:b/>
        </w:rPr>
        <w:t>H1 (1):</w:t>
      </w:r>
      <w:r>
        <w:t xml:space="preserve"> FDA SaMD Planning: Assess the Software Function Before Selecting a Submission</w:t>
      </w:r>
    </w:p>
    <w:p w14:paraId="7A5A486E" w14:textId="77777777" w:rsidR="007A2FBC" w:rsidRDefault="00000000">
      <w:pPr>
        <w:pStyle w:val="AuditDetail"/>
        <w:keepNext/>
      </w:pPr>
      <w:r>
        <w:rPr>
          <w:b/>
        </w:rPr>
        <w:t>Rendered content:</w:t>
      </w:r>
      <w:r>
        <w:t xml:space="preserve"> approximately 828 words; 34 distinct internal links; schema types: BlogPosting, BreadcrumbList, ImageObject, ListItem, Organization, PostalAddress, ProfessionalService, WebSite</w:t>
      </w:r>
    </w:p>
    <w:p w14:paraId="74999194" w14:textId="77777777" w:rsidR="007A2FBC" w:rsidRDefault="00000000">
      <w:pPr>
        <w:pStyle w:val="AuditDetail"/>
        <w:keepNext/>
      </w:pPr>
      <w:r>
        <w:rPr>
          <w:b/>
        </w:rPr>
        <w:t>Technical assessment:</w:t>
      </w:r>
      <w:r>
        <w:t xml:space="preserve"> Pass</w:t>
      </w:r>
    </w:p>
    <w:p w14:paraId="4272D114" w14:textId="77777777" w:rsidR="007A2FBC" w:rsidRDefault="00000000">
      <w:pPr>
        <w:pStyle w:val="AuditDetail"/>
        <w:keepNext/>
      </w:pPr>
      <w:r>
        <w:rPr>
          <w:b/>
        </w:rPr>
        <w:t>GSC performance:</w:t>
      </w:r>
      <w:r>
        <w:t xml:space="preserve"> No row in supplied performance export</w:t>
      </w:r>
    </w:p>
    <w:p w14:paraId="49CBBEE9" w14:textId="77777777" w:rsidR="007A2FBC" w:rsidRDefault="00000000">
      <w:pPr>
        <w:pStyle w:val="AuditDetail"/>
        <w:keepNext/>
      </w:pPr>
      <w:r>
        <w:rPr>
          <w:b/>
        </w:rPr>
        <w:t>Coverage snapshot:</w:t>
      </w:r>
      <w:r>
        <w:t xml:space="preserve"> Not listed in supplied drilldown</w:t>
      </w:r>
    </w:p>
    <w:p w14:paraId="2867D7E6"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32D25192" w14:textId="77777777" w:rsidR="007A2FBC" w:rsidRDefault="00000000">
      <w:pPr>
        <w:pStyle w:val="Heading2"/>
      </w:pPr>
      <w:r>
        <w:t>/insights/understanding-prrc-eu-mdr-ivdr</w:t>
      </w:r>
    </w:p>
    <w:p w14:paraId="49901EA9" w14:textId="77777777" w:rsidR="007A2FBC" w:rsidRDefault="00000000">
      <w:pPr>
        <w:pStyle w:val="AuditDetail"/>
        <w:keepNext/>
      </w:pPr>
      <w:r>
        <w:rPr>
          <w:b/>
        </w:rPr>
        <w:t>Source file:</w:t>
      </w:r>
      <w:r>
        <w:t xml:space="preserve"> src/routes/insights.understanding-prrc-eu-mdr-ivdr.tsx</w:t>
      </w:r>
    </w:p>
    <w:p w14:paraId="38F52451" w14:textId="77777777" w:rsidR="007A2FBC" w:rsidRDefault="00000000">
      <w:pPr>
        <w:pStyle w:val="AuditDetail"/>
        <w:keepNext/>
      </w:pPr>
      <w:r>
        <w:rPr>
          <w:b/>
        </w:rPr>
        <w:t>Indexing:</w:t>
      </w:r>
      <w:r>
        <w:t xml:space="preserve"> Indexable and in sitemap; robots: index, follow, max-image-preview:large; canonical: https://www.nkbregovanta.com/insights/understanding-prrc-eu-mdr-ivdr</w:t>
      </w:r>
    </w:p>
    <w:p w14:paraId="2F7F18FC" w14:textId="77777777" w:rsidR="007A2FBC" w:rsidRDefault="00000000">
      <w:pPr>
        <w:pStyle w:val="AuditDetail"/>
        <w:keepNext/>
      </w:pPr>
      <w:r>
        <w:rPr>
          <w:b/>
        </w:rPr>
        <w:t>Title (48 characters):</w:t>
      </w:r>
      <w:r>
        <w:t xml:space="preserve"> PRRC Role Under EU MDR &amp; EU IVDR \| NKB Regovanta</w:t>
      </w:r>
    </w:p>
    <w:p w14:paraId="39EE420E" w14:textId="77777777" w:rsidR="007A2FBC" w:rsidRDefault="00000000">
      <w:pPr>
        <w:pStyle w:val="AuditDetail"/>
        <w:keepNext/>
      </w:pPr>
      <w:r>
        <w:rPr>
          <w:b/>
        </w:rPr>
        <w:t>Meta description (147 characters):</w:t>
      </w:r>
      <w:r>
        <w:t xml:space="preserve"> Define a workable PRRC arrangement with appropriate qualifications, access to evidence, escalation routes, and clear manufacturer responsibilities.</w:t>
      </w:r>
    </w:p>
    <w:p w14:paraId="0468EA02" w14:textId="77777777" w:rsidR="007A2FBC" w:rsidRDefault="00000000">
      <w:pPr>
        <w:pStyle w:val="AuditDetail"/>
        <w:keepNext/>
      </w:pPr>
      <w:r>
        <w:rPr>
          <w:b/>
        </w:rPr>
        <w:t>H1 (1):</w:t>
      </w:r>
      <w:r>
        <w:t xml:space="preserve"> Appointing a PRRC: Make the Responsibility Work Beyond the Contract</w:t>
      </w:r>
    </w:p>
    <w:p w14:paraId="47E5F6D0" w14:textId="77777777" w:rsidR="007A2FBC" w:rsidRDefault="00000000">
      <w:pPr>
        <w:pStyle w:val="AuditDetail"/>
        <w:keepNext/>
      </w:pPr>
      <w:r>
        <w:rPr>
          <w:b/>
        </w:rPr>
        <w:t>Rendered content:</w:t>
      </w:r>
      <w:r>
        <w:t xml:space="preserve"> approximately 854 words; 35 distinct internal links; schema types: BlogPosting, BreadcrumbList, ImageObject, ListItem, Organization, PostalAddress, ProfessionalService, WebSite</w:t>
      </w:r>
    </w:p>
    <w:p w14:paraId="5C3A6A38" w14:textId="77777777" w:rsidR="007A2FBC" w:rsidRDefault="00000000">
      <w:pPr>
        <w:pStyle w:val="AuditDetail"/>
        <w:keepNext/>
      </w:pPr>
      <w:r>
        <w:rPr>
          <w:b/>
        </w:rPr>
        <w:t>Technical assessment:</w:t>
      </w:r>
      <w:r>
        <w:t xml:space="preserve"> Pass</w:t>
      </w:r>
    </w:p>
    <w:p w14:paraId="4809CC52" w14:textId="77777777" w:rsidR="007A2FBC" w:rsidRDefault="00000000">
      <w:pPr>
        <w:pStyle w:val="AuditDetail"/>
        <w:keepNext/>
      </w:pPr>
      <w:r>
        <w:rPr>
          <w:b/>
        </w:rPr>
        <w:t>GSC performance:</w:t>
      </w:r>
      <w:r>
        <w:t xml:space="preserve"> No row in supplied performance export</w:t>
      </w:r>
    </w:p>
    <w:p w14:paraId="3AF047CC" w14:textId="77777777" w:rsidR="007A2FBC" w:rsidRDefault="00000000">
      <w:pPr>
        <w:pStyle w:val="AuditDetail"/>
        <w:keepNext/>
      </w:pPr>
      <w:r>
        <w:rPr>
          <w:b/>
        </w:rPr>
        <w:t>Coverage snapshot:</w:t>
      </w:r>
      <w:r>
        <w:t xml:space="preserve"> Not listed in supplied drilldown</w:t>
      </w:r>
    </w:p>
    <w:p w14:paraId="2EFF2711"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0D8A755F" w14:textId="77777777" w:rsidR="007A2FBC" w:rsidRDefault="00000000">
      <w:pPr>
        <w:pStyle w:val="Heading2"/>
      </w:pPr>
      <w:r>
        <w:lastRenderedPageBreak/>
        <w:t>/insights/usability-testing-medical-devices-iec-62366</w:t>
      </w:r>
    </w:p>
    <w:p w14:paraId="13C567D9" w14:textId="77777777" w:rsidR="007A2FBC" w:rsidRDefault="00000000">
      <w:pPr>
        <w:pStyle w:val="AuditDetail"/>
        <w:keepNext/>
      </w:pPr>
      <w:r>
        <w:rPr>
          <w:b/>
        </w:rPr>
        <w:t>Source file:</w:t>
      </w:r>
      <w:r>
        <w:t xml:space="preserve"> src/routes/insights.usability-testing-medical-devices-iec-62366.tsx</w:t>
      </w:r>
    </w:p>
    <w:p w14:paraId="172DBB5D" w14:textId="77777777" w:rsidR="007A2FBC" w:rsidRDefault="00000000">
      <w:pPr>
        <w:pStyle w:val="AuditDetail"/>
        <w:keepNext/>
      </w:pPr>
      <w:r>
        <w:rPr>
          <w:b/>
        </w:rPr>
        <w:t>Indexing:</w:t>
      </w:r>
      <w:r>
        <w:t xml:space="preserve"> Indexable and in sitemap; robots: index, follow, max-image-preview:large; canonical: https://www.nkbregovanta.com/insights/usability-testing-medical-devices-iec-62366</w:t>
      </w:r>
    </w:p>
    <w:p w14:paraId="507995DB" w14:textId="77777777" w:rsidR="007A2FBC" w:rsidRDefault="00000000">
      <w:pPr>
        <w:pStyle w:val="AuditDetail"/>
        <w:keepNext/>
      </w:pPr>
      <w:r>
        <w:rPr>
          <w:b/>
        </w:rPr>
        <w:t>Title (49 characters):</w:t>
      </w:r>
      <w:r>
        <w:t xml:space="preserve"> IEC 62366 Usability Testing Guide \| NKB Regovanta</w:t>
      </w:r>
    </w:p>
    <w:p w14:paraId="6376DFCD" w14:textId="77777777" w:rsidR="007A2FBC" w:rsidRDefault="00000000">
      <w:pPr>
        <w:pStyle w:val="AuditDetail"/>
        <w:keepNext/>
      </w:pPr>
      <w:r>
        <w:rPr>
          <w:b/>
        </w:rPr>
        <w:t>Meta description (137 characters):</w:t>
      </w:r>
      <w:r>
        <w:t xml:space="preserve"> Plan usability evaluations around representative users, critical tasks, realistic conditions, observations, and justified interpretation.</w:t>
      </w:r>
    </w:p>
    <w:p w14:paraId="6274B53B" w14:textId="77777777" w:rsidR="007A2FBC" w:rsidRDefault="00000000">
      <w:pPr>
        <w:pStyle w:val="AuditDetail"/>
        <w:keepNext/>
      </w:pPr>
      <w:r>
        <w:rPr>
          <w:b/>
        </w:rPr>
        <w:t>H1 (1):</w:t>
      </w:r>
      <w:r>
        <w:t xml:space="preserve"> Medical Device Usability Testing: Design a Study That Answers the Safety Question</w:t>
      </w:r>
    </w:p>
    <w:p w14:paraId="325978A5" w14:textId="77777777" w:rsidR="007A2FBC" w:rsidRDefault="00000000">
      <w:pPr>
        <w:pStyle w:val="AuditDetail"/>
        <w:keepNext/>
      </w:pPr>
      <w:r>
        <w:rPr>
          <w:b/>
        </w:rPr>
        <w:t>Rendered content:</w:t>
      </w:r>
      <w:r>
        <w:t xml:space="preserve"> approximately 818 words; 34 distinct internal links; schema types: BlogPosting, BreadcrumbList, ImageObject, ListItem, Organization, PostalAddress, ProfessionalService, WebSite</w:t>
      </w:r>
    </w:p>
    <w:p w14:paraId="2D760E1C" w14:textId="77777777" w:rsidR="007A2FBC" w:rsidRDefault="00000000">
      <w:pPr>
        <w:pStyle w:val="AuditDetail"/>
        <w:keepNext/>
      </w:pPr>
      <w:r>
        <w:rPr>
          <w:b/>
        </w:rPr>
        <w:t>Technical assessment:</w:t>
      </w:r>
      <w:r>
        <w:t xml:space="preserve"> Pass</w:t>
      </w:r>
    </w:p>
    <w:p w14:paraId="25081C8B" w14:textId="77777777" w:rsidR="007A2FBC" w:rsidRDefault="00000000">
      <w:pPr>
        <w:pStyle w:val="AuditDetail"/>
        <w:keepNext/>
      </w:pPr>
      <w:r>
        <w:rPr>
          <w:b/>
        </w:rPr>
        <w:t>GSC performance:</w:t>
      </w:r>
      <w:r>
        <w:t xml:space="preserve"> No row in supplied performance export</w:t>
      </w:r>
    </w:p>
    <w:p w14:paraId="433BC834" w14:textId="77777777" w:rsidR="007A2FBC" w:rsidRDefault="00000000">
      <w:pPr>
        <w:pStyle w:val="AuditDetail"/>
        <w:keepNext/>
      </w:pPr>
      <w:r>
        <w:rPr>
          <w:b/>
        </w:rPr>
        <w:t>Coverage snapshot:</w:t>
      </w:r>
      <w:r>
        <w:t xml:space="preserve"> Not listed in supplied drilldown</w:t>
      </w:r>
    </w:p>
    <w:p w14:paraId="677C4635" w14:textId="77777777" w:rsidR="007A2FBC" w:rsidRDefault="00000000">
      <w:pPr>
        <w:pStyle w:val="AuditDetail"/>
        <w:spacing w:after="100"/>
      </w:pPr>
      <w:r>
        <w:rPr>
          <w:b/>
        </w:rPr>
        <w:t>Recommended decision:</w:t>
      </w:r>
      <w:r>
        <w:t xml:space="preserve"> Technically eligible. No page-level GSC evidence in the supplied export; monitor before making speculative content changes.</w:t>
      </w:r>
    </w:p>
    <w:p w14:paraId="259E5EDC" w14:textId="77777777" w:rsidR="007A2FBC" w:rsidRDefault="00000000">
      <w:pPr>
        <w:pStyle w:val="Heading1"/>
        <w:pageBreakBefore/>
      </w:pPr>
      <w:r>
        <w:lastRenderedPageBreak/>
        <w:t>Case studies</w:t>
      </w:r>
    </w:p>
    <w:p w14:paraId="47A9DE36" w14:textId="77777777" w:rsidR="007A2FBC" w:rsidRDefault="00000000">
      <w:pPr>
        <w:pStyle w:val="Heading2"/>
      </w:pPr>
      <w:r>
        <w:t>/case-studies</w:t>
      </w:r>
    </w:p>
    <w:p w14:paraId="5ABE919C" w14:textId="77777777" w:rsidR="007A2FBC" w:rsidRDefault="00000000">
      <w:pPr>
        <w:pStyle w:val="AuditDetail"/>
        <w:keepNext/>
      </w:pPr>
      <w:r>
        <w:rPr>
          <w:b/>
        </w:rPr>
        <w:t>Source file:</w:t>
      </w:r>
      <w:r>
        <w:t xml:space="preserve"> src/routes/case-studies.index.tsx</w:t>
      </w:r>
    </w:p>
    <w:p w14:paraId="5BE4FF43"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https://www.nkbregovanta.com/case-studies</w:t>
      </w:r>
    </w:p>
    <w:p w14:paraId="7B219543" w14:textId="77777777" w:rsidR="007A2FBC" w:rsidRDefault="00000000">
      <w:pPr>
        <w:pStyle w:val="AuditDetail"/>
        <w:keepNext/>
      </w:pPr>
      <w:r>
        <w:rPr>
          <w:b/>
        </w:rPr>
        <w:t>Title (53 characters):</w:t>
      </w:r>
      <w:r>
        <w:t xml:space="preserve"> Client Case Studies &amp; Success Stories \| NKB Regovanta</w:t>
      </w:r>
    </w:p>
    <w:p w14:paraId="52682912" w14:textId="77777777" w:rsidR="007A2FBC" w:rsidRDefault="00000000">
      <w:pPr>
        <w:pStyle w:val="AuditDetail"/>
        <w:keepNext/>
      </w:pPr>
      <w:r>
        <w:rPr>
          <w:b/>
        </w:rPr>
        <w:t>Meta description (152 characters):</w:t>
      </w:r>
      <w:r>
        <w:t xml:space="preserve"> Real-world case studies: medical device and IVD manufacturers achieving FDA 510(k) clearance, EU MDR certification, and TGA approval with NKB Regovanta.</w:t>
      </w:r>
    </w:p>
    <w:p w14:paraId="00FC6997" w14:textId="77777777" w:rsidR="007A2FBC" w:rsidRDefault="00000000">
      <w:pPr>
        <w:pStyle w:val="AuditDetail"/>
        <w:keepNext/>
      </w:pPr>
      <w:r>
        <w:rPr>
          <w:b/>
        </w:rPr>
        <w:t>H1 (1):</w:t>
      </w:r>
      <w:r>
        <w:t xml:space="preserve"> Client Case Studies &amp; Success Stories</w:t>
      </w:r>
    </w:p>
    <w:p w14:paraId="6E6B755C" w14:textId="77777777" w:rsidR="007A2FBC" w:rsidRDefault="00000000">
      <w:pPr>
        <w:pStyle w:val="AuditDetail"/>
        <w:keepNext/>
      </w:pPr>
      <w:r>
        <w:rPr>
          <w:b/>
        </w:rPr>
        <w:t>Rendered content:</w:t>
      </w:r>
      <w:r>
        <w:t xml:space="preserve"> approximately 342 words; 40 distinct internal links; schema types: ImageObject, Organization, PostalAddress, ProfessionalService, WebSite</w:t>
      </w:r>
    </w:p>
    <w:p w14:paraId="2B822A68" w14:textId="77777777" w:rsidR="007A2FBC" w:rsidRDefault="00000000">
      <w:pPr>
        <w:pStyle w:val="AuditDetail"/>
        <w:keepNext/>
      </w:pPr>
      <w:r>
        <w:rPr>
          <w:b/>
        </w:rPr>
        <w:t>Technical assessment:</w:t>
      </w:r>
      <w:r>
        <w:t xml:space="preserve"> Pass</w:t>
      </w:r>
    </w:p>
    <w:p w14:paraId="3BA1B105" w14:textId="77777777" w:rsidR="007A2FBC" w:rsidRDefault="00000000">
      <w:pPr>
        <w:pStyle w:val="AuditDetail"/>
        <w:keepNext/>
      </w:pPr>
      <w:r>
        <w:rPr>
          <w:b/>
        </w:rPr>
        <w:t>GSC performance:</w:t>
      </w:r>
      <w:r>
        <w:t xml:space="preserve"> 0 clicks; 3 impressions; 0% CTR; position 7</w:t>
      </w:r>
    </w:p>
    <w:p w14:paraId="4510F378" w14:textId="77777777" w:rsidR="007A2FBC" w:rsidRDefault="00000000">
      <w:pPr>
        <w:pStyle w:val="AuditDetail"/>
        <w:keepNext/>
      </w:pPr>
      <w:r>
        <w:rPr>
          <w:b/>
        </w:rPr>
        <w:t>Coverage snapshot:</w:t>
      </w:r>
      <w:r>
        <w:t xml:space="preserve"> Not listed in supplied drilldown</w:t>
      </w:r>
    </w:p>
    <w:p w14:paraId="36591697" w14:textId="77777777" w:rsidR="007A2FBC" w:rsidRDefault="00000000">
      <w:pPr>
        <w:pStyle w:val="AuditDetail"/>
        <w:spacing w:after="100"/>
      </w:pPr>
      <w:r>
        <w:rPr>
          <w:b/>
        </w:rPr>
        <w:t>Recommended decision:</w:t>
      </w:r>
      <w:r>
        <w:t xml:space="preserve"> Protect current relevance; use its filtered queries to improve snippet and content only where evidence supports it.</w:t>
      </w:r>
    </w:p>
    <w:p w14:paraId="12C46A16" w14:textId="77777777" w:rsidR="007A2FBC" w:rsidRDefault="00000000">
      <w:pPr>
        <w:pStyle w:val="Heading2"/>
      </w:pPr>
      <w:r>
        <w:t>/case-studies/algorithm-claim</w:t>
      </w:r>
    </w:p>
    <w:p w14:paraId="14268F8F" w14:textId="77777777" w:rsidR="007A2FBC" w:rsidRDefault="00000000">
      <w:pPr>
        <w:pStyle w:val="AuditDetail"/>
        <w:keepNext/>
      </w:pPr>
      <w:r>
        <w:rPr>
          <w:b/>
        </w:rPr>
        <w:t>Source file:</w:t>
      </w:r>
      <w:r>
        <w:t xml:space="preserve"> src/routes/case-studies.algorithm-claim.tsx</w:t>
      </w:r>
    </w:p>
    <w:p w14:paraId="265E11F4"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https://www.nkbregovanta.com/case-studies/algorithm-claim</w:t>
      </w:r>
    </w:p>
    <w:p w14:paraId="01E38F8B" w14:textId="77777777" w:rsidR="007A2FBC" w:rsidRDefault="00000000">
      <w:pPr>
        <w:pStyle w:val="AuditDetail"/>
        <w:keepNext/>
      </w:pPr>
      <w:r>
        <w:rPr>
          <w:b/>
        </w:rPr>
        <w:t>Title (55 characters):</w:t>
      </w:r>
      <w:r>
        <w:t xml:space="preserve"> AI Algorithm Label Expansion Case Study \| NKB Regovanta</w:t>
      </w:r>
    </w:p>
    <w:p w14:paraId="12066911" w14:textId="77777777" w:rsidR="007A2FBC" w:rsidRDefault="00000000">
      <w:pPr>
        <w:pStyle w:val="AuditDetail"/>
        <w:keepNext/>
      </w:pPr>
      <w:r>
        <w:rPr>
          <w:b/>
        </w:rPr>
        <w:t>Meta description (148 characters):</w:t>
      </w:r>
      <w:r>
        <w:t xml:space="preserve"> Case study: Expanding an AI medical software label through validation, PCCP change protocols, and clinical evidence under FDA and EU MDR frameworks.</w:t>
      </w:r>
    </w:p>
    <w:p w14:paraId="1AF9730B" w14:textId="77777777" w:rsidR="007A2FBC" w:rsidRDefault="00000000">
      <w:pPr>
        <w:pStyle w:val="AuditDetail"/>
        <w:keepNext/>
      </w:pPr>
      <w:r>
        <w:rPr>
          <w:b/>
        </w:rPr>
        <w:t>H1 (1):</w:t>
      </w:r>
      <w:r>
        <w:t xml:space="preserve"> The Algorithm Can Do More. Should the Label?</w:t>
      </w:r>
    </w:p>
    <w:p w14:paraId="6EBF2A82" w14:textId="77777777" w:rsidR="007A2FBC" w:rsidRDefault="00000000">
      <w:pPr>
        <w:pStyle w:val="AuditDetail"/>
        <w:keepNext/>
      </w:pPr>
      <w:r>
        <w:rPr>
          <w:b/>
        </w:rPr>
        <w:t>Rendered content:</w:t>
      </w:r>
      <w:r>
        <w:t xml:space="preserve"> approximately 354 words; 34 distinct internal links; schema types: Article, ImageObject, Organization, PostalAddress, ProfessionalService, WebSite</w:t>
      </w:r>
    </w:p>
    <w:p w14:paraId="36CEC24D" w14:textId="77777777" w:rsidR="007A2FBC" w:rsidRDefault="00000000">
      <w:pPr>
        <w:pStyle w:val="AuditDetail"/>
        <w:keepNext/>
      </w:pPr>
      <w:r>
        <w:rPr>
          <w:b/>
        </w:rPr>
        <w:t>Technical assessment:</w:t>
      </w:r>
      <w:r>
        <w:t xml:space="preserve"> Pass</w:t>
      </w:r>
    </w:p>
    <w:p w14:paraId="3500CE3A" w14:textId="77777777" w:rsidR="007A2FBC" w:rsidRDefault="00000000">
      <w:pPr>
        <w:pStyle w:val="AuditDetail"/>
        <w:keepNext/>
      </w:pPr>
      <w:r>
        <w:rPr>
          <w:b/>
        </w:rPr>
        <w:t>GSC performance:</w:t>
      </w:r>
      <w:r>
        <w:t xml:space="preserve"> No row in supplied performance export</w:t>
      </w:r>
    </w:p>
    <w:p w14:paraId="7AF46121" w14:textId="77777777" w:rsidR="007A2FBC" w:rsidRDefault="00000000">
      <w:pPr>
        <w:pStyle w:val="AuditDetail"/>
        <w:keepNext/>
      </w:pPr>
      <w:r>
        <w:rPr>
          <w:b/>
        </w:rPr>
        <w:t>Coverage snapshot:</w:t>
      </w:r>
      <w:r>
        <w:t xml:space="preserve"> Discovered - currently not indexed (GSC snapshot)</w:t>
      </w:r>
    </w:p>
    <w:p w14:paraId="0C3F3BEF"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70EAE68F" w14:textId="77777777" w:rsidR="007A2FBC" w:rsidRDefault="00000000">
      <w:pPr>
        <w:pStyle w:val="Heading2"/>
      </w:pPr>
      <w:r>
        <w:t>/case-studies/australia-tga</w:t>
      </w:r>
    </w:p>
    <w:p w14:paraId="7E9BF8A0" w14:textId="77777777" w:rsidR="007A2FBC" w:rsidRDefault="00000000">
      <w:pPr>
        <w:pStyle w:val="AuditDetail"/>
        <w:keepNext/>
      </w:pPr>
      <w:r>
        <w:rPr>
          <w:b/>
        </w:rPr>
        <w:t>Source file:</w:t>
      </w:r>
      <w:r>
        <w:t xml:space="preserve"> src/routes/case-studies.australia-tga.tsx</w:t>
      </w:r>
    </w:p>
    <w:p w14:paraId="409E1BEB"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https://www.nkbregovanta.com/case-studies/australia-tga</w:t>
      </w:r>
    </w:p>
    <w:p w14:paraId="0CA1E1B6" w14:textId="77777777" w:rsidR="007A2FBC" w:rsidRDefault="00000000">
      <w:pPr>
        <w:pStyle w:val="AuditDetail"/>
        <w:keepNext/>
      </w:pPr>
      <w:r>
        <w:rPr>
          <w:b/>
        </w:rPr>
        <w:t>Title (55 characters):</w:t>
      </w:r>
      <w:r>
        <w:t xml:space="preserve"> Australia TGA ARTG Inclusion Case Study \| NKB Regovanta</w:t>
      </w:r>
    </w:p>
    <w:p w14:paraId="395CC6B4" w14:textId="77777777" w:rsidR="007A2FBC" w:rsidRDefault="00000000">
      <w:pPr>
        <w:pStyle w:val="AuditDetail"/>
        <w:keepNext/>
      </w:pPr>
      <w:r>
        <w:rPr>
          <w:b/>
        </w:rPr>
        <w:t>Meta description (148 characters):</w:t>
      </w:r>
      <w:r>
        <w:t xml:space="preserve"> Case study: How NKB Regovanta secured TGA ARTG Inclusion for a Class IIb device by leveraging overseas approvals and targeted conformity assessment.</w:t>
      </w:r>
    </w:p>
    <w:p w14:paraId="373FBB16" w14:textId="77777777" w:rsidR="007A2FBC" w:rsidRDefault="00000000">
      <w:pPr>
        <w:pStyle w:val="AuditDetail"/>
        <w:keepNext/>
      </w:pPr>
      <w:r>
        <w:rPr>
          <w:b/>
        </w:rPr>
        <w:t>H1 (1):</w:t>
      </w:r>
      <w:r>
        <w:t xml:space="preserve"> Australia TGA ARTG Inclusion Case Study</w:t>
      </w:r>
    </w:p>
    <w:p w14:paraId="22F910B6" w14:textId="77777777" w:rsidR="007A2FBC" w:rsidRDefault="00000000">
      <w:pPr>
        <w:pStyle w:val="AuditDetail"/>
        <w:keepNext/>
      </w:pPr>
      <w:r>
        <w:rPr>
          <w:b/>
        </w:rPr>
        <w:t>Rendered content:</w:t>
      </w:r>
      <w:r>
        <w:t xml:space="preserve"> approximately 284 words; 34 distinct internal links; schema types: Article, ImageObject, Organization, PostalAddress, ProfessionalService, WebSite</w:t>
      </w:r>
    </w:p>
    <w:p w14:paraId="4802E82A" w14:textId="77777777" w:rsidR="007A2FBC" w:rsidRDefault="00000000">
      <w:pPr>
        <w:pStyle w:val="AuditDetail"/>
        <w:keepNext/>
      </w:pPr>
      <w:r>
        <w:rPr>
          <w:b/>
        </w:rPr>
        <w:t>Technical assessment:</w:t>
      </w:r>
      <w:r>
        <w:t xml:space="preserve"> Pass</w:t>
      </w:r>
    </w:p>
    <w:p w14:paraId="32916920" w14:textId="77777777" w:rsidR="007A2FBC" w:rsidRDefault="00000000">
      <w:pPr>
        <w:pStyle w:val="AuditDetail"/>
        <w:keepNext/>
      </w:pPr>
      <w:r>
        <w:rPr>
          <w:b/>
        </w:rPr>
        <w:t>GSC performance:</w:t>
      </w:r>
      <w:r>
        <w:t xml:space="preserve"> No row in supplied performance export</w:t>
      </w:r>
    </w:p>
    <w:p w14:paraId="0F7AD09D" w14:textId="77777777" w:rsidR="007A2FBC" w:rsidRDefault="00000000">
      <w:pPr>
        <w:pStyle w:val="AuditDetail"/>
        <w:keepNext/>
      </w:pPr>
      <w:r>
        <w:rPr>
          <w:b/>
        </w:rPr>
        <w:t>Coverage snapshot:</w:t>
      </w:r>
      <w:r>
        <w:t xml:space="preserve"> Discovered - currently not indexed (GSC snapshot)</w:t>
      </w:r>
    </w:p>
    <w:p w14:paraId="75A1BE4B"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590E4A57" w14:textId="77777777" w:rsidR="007A2FBC" w:rsidRDefault="00000000">
      <w:pPr>
        <w:pStyle w:val="Heading2"/>
      </w:pPr>
      <w:r>
        <w:t>/case-studies/eu-mdr-remediation</w:t>
      </w:r>
    </w:p>
    <w:p w14:paraId="1446D8A1" w14:textId="77777777" w:rsidR="007A2FBC" w:rsidRDefault="00000000">
      <w:pPr>
        <w:pStyle w:val="AuditDetail"/>
        <w:keepNext/>
      </w:pPr>
      <w:r>
        <w:rPr>
          <w:b/>
        </w:rPr>
        <w:t>Source file:</w:t>
      </w:r>
      <w:r>
        <w:t xml:space="preserve"> src/routes/case-studies.eu-mdr-remediation.tsx</w:t>
      </w:r>
    </w:p>
    <w:p w14:paraId="7CF156FA"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https://www.nkbregovanta.com/case-studies/eu-mdr-remediation</w:t>
      </w:r>
    </w:p>
    <w:p w14:paraId="51A2A164" w14:textId="77777777" w:rsidR="007A2FBC" w:rsidRDefault="00000000">
      <w:pPr>
        <w:pStyle w:val="AuditDetail"/>
        <w:keepNext/>
      </w:pPr>
      <w:r>
        <w:rPr>
          <w:b/>
        </w:rPr>
        <w:t>Title (49 characters):</w:t>
      </w:r>
      <w:r>
        <w:t xml:space="preserve"> EU MDR Technical File Remediation \| NKB Regovanta</w:t>
      </w:r>
    </w:p>
    <w:p w14:paraId="67165ACF" w14:textId="77777777" w:rsidR="007A2FBC" w:rsidRDefault="00000000">
      <w:pPr>
        <w:pStyle w:val="AuditDetail"/>
        <w:keepNext/>
      </w:pPr>
      <w:r>
        <w:rPr>
          <w:b/>
        </w:rPr>
        <w:t>Meta description (147 characters):</w:t>
      </w:r>
      <w:r>
        <w:t xml:space="preserve"> Case study: How NKB Regovanta remediated a rejected EU MDR technical dossier, closing GSPR and clinical gaps for successful Notified Body approval.</w:t>
      </w:r>
    </w:p>
    <w:p w14:paraId="5FA69D1A" w14:textId="77777777" w:rsidR="007A2FBC" w:rsidRDefault="00000000">
      <w:pPr>
        <w:pStyle w:val="AuditDetail"/>
        <w:keepNext/>
      </w:pPr>
      <w:r>
        <w:rPr>
          <w:b/>
        </w:rPr>
        <w:t>H1 (1):</w:t>
      </w:r>
      <w:r>
        <w:t xml:space="preserve"> Converting a Legacy Technical File to MDR Without Rebuilding Everything From Zero</w:t>
      </w:r>
    </w:p>
    <w:p w14:paraId="15E5C97C" w14:textId="77777777" w:rsidR="007A2FBC" w:rsidRDefault="00000000">
      <w:pPr>
        <w:pStyle w:val="AuditDetail"/>
        <w:keepNext/>
      </w:pPr>
      <w:r>
        <w:rPr>
          <w:b/>
        </w:rPr>
        <w:t>Rendered content:</w:t>
      </w:r>
      <w:r>
        <w:t xml:space="preserve"> approximately 402 words; 34 distinct internal links; schema types: Article, ImageObject, Organization, PostalAddress, ProfessionalService, WebSite</w:t>
      </w:r>
    </w:p>
    <w:p w14:paraId="2B6F6820" w14:textId="77777777" w:rsidR="007A2FBC" w:rsidRDefault="00000000">
      <w:pPr>
        <w:pStyle w:val="AuditDetail"/>
        <w:keepNext/>
      </w:pPr>
      <w:r>
        <w:rPr>
          <w:b/>
        </w:rPr>
        <w:t>Technical assessment:</w:t>
      </w:r>
      <w:r>
        <w:t xml:space="preserve"> Pass</w:t>
      </w:r>
    </w:p>
    <w:p w14:paraId="6BFA5170" w14:textId="77777777" w:rsidR="007A2FBC" w:rsidRDefault="00000000">
      <w:pPr>
        <w:pStyle w:val="AuditDetail"/>
        <w:keepNext/>
      </w:pPr>
      <w:r>
        <w:rPr>
          <w:b/>
        </w:rPr>
        <w:t>GSC performance:</w:t>
      </w:r>
      <w:r>
        <w:t xml:space="preserve"> 0 clicks; 2 impressions; 0% CTR; position 32</w:t>
      </w:r>
    </w:p>
    <w:p w14:paraId="7D133044" w14:textId="77777777" w:rsidR="007A2FBC" w:rsidRDefault="00000000">
      <w:pPr>
        <w:pStyle w:val="AuditDetail"/>
        <w:keepNext/>
      </w:pPr>
      <w:r>
        <w:rPr>
          <w:b/>
        </w:rPr>
        <w:t>Coverage snapshot:</w:t>
      </w:r>
      <w:r>
        <w:t xml:space="preserve"> Not listed in supplied drilldown</w:t>
      </w:r>
    </w:p>
    <w:p w14:paraId="642FA733"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132E2B2B" w14:textId="77777777" w:rsidR="007A2FBC" w:rsidRDefault="00000000">
      <w:pPr>
        <w:pStyle w:val="Heading2"/>
      </w:pPr>
      <w:r>
        <w:lastRenderedPageBreak/>
        <w:t>/case-studies/fda-biocompatibility</w:t>
      </w:r>
    </w:p>
    <w:p w14:paraId="6D3AC9B7" w14:textId="77777777" w:rsidR="007A2FBC" w:rsidRDefault="00000000">
      <w:pPr>
        <w:pStyle w:val="AuditDetail"/>
        <w:keepNext/>
      </w:pPr>
      <w:r>
        <w:rPr>
          <w:b/>
        </w:rPr>
        <w:t>Source file:</w:t>
      </w:r>
      <w:r>
        <w:t xml:space="preserve"> src/routes/case-studies.fda-biocompatibility.tsx</w:t>
      </w:r>
    </w:p>
    <w:p w14:paraId="03595B0F"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https://www.nkbregovanta.com/case-studies/fda-biocompatibility</w:t>
      </w:r>
    </w:p>
    <w:p w14:paraId="1606FF61" w14:textId="77777777" w:rsidR="007A2FBC" w:rsidRDefault="00000000">
      <w:pPr>
        <w:pStyle w:val="AuditDetail"/>
        <w:keepNext/>
      </w:pPr>
      <w:r>
        <w:rPr>
          <w:b/>
        </w:rPr>
        <w:t>Title (54 characters):</w:t>
      </w:r>
      <w:r>
        <w:t xml:space="preserve"> FDA 510(k) Biocompatibility Case Study \| NKB Regovanta</w:t>
      </w:r>
    </w:p>
    <w:p w14:paraId="257FF72B" w14:textId="77777777" w:rsidR="007A2FBC" w:rsidRDefault="00000000">
      <w:pPr>
        <w:pStyle w:val="AuditDetail"/>
        <w:keepNext/>
      </w:pPr>
      <w:r>
        <w:rPr>
          <w:b/>
        </w:rPr>
        <w:t>Meta description (153 characters):</w:t>
      </w:r>
      <w:r>
        <w:t xml:space="preserve"> Case study: How NKB Regovanta resolved an FDA 510(k) biocompatibility deficiency using material equivalence, saving $120,000 and clearing within 45 days.</w:t>
      </w:r>
    </w:p>
    <w:p w14:paraId="3939F8AD" w14:textId="77777777" w:rsidR="007A2FBC" w:rsidRDefault="00000000">
      <w:pPr>
        <w:pStyle w:val="AuditDetail"/>
        <w:keepNext/>
      </w:pPr>
      <w:r>
        <w:rPr>
          <w:b/>
        </w:rPr>
        <w:t>H1 (1):</w:t>
      </w:r>
      <w:r>
        <w:t xml:space="preserve"> Using Predicate and Material Equivalence to Avoid Repeating Biocompatibility Testing Without Regulatory Need</w:t>
      </w:r>
    </w:p>
    <w:p w14:paraId="0005C657" w14:textId="77777777" w:rsidR="007A2FBC" w:rsidRDefault="00000000">
      <w:pPr>
        <w:pStyle w:val="AuditDetail"/>
        <w:keepNext/>
      </w:pPr>
      <w:r>
        <w:rPr>
          <w:b/>
        </w:rPr>
        <w:t>Rendered content:</w:t>
      </w:r>
      <w:r>
        <w:t xml:space="preserve"> approximately 562 words; 34 distinct internal links; schema types: Article, ImageObject, Organization, PostalAddress, ProfessionalService, WebSite</w:t>
      </w:r>
    </w:p>
    <w:p w14:paraId="7896A1A3" w14:textId="77777777" w:rsidR="007A2FBC" w:rsidRDefault="00000000">
      <w:pPr>
        <w:pStyle w:val="AuditDetail"/>
        <w:keepNext/>
      </w:pPr>
      <w:r>
        <w:rPr>
          <w:b/>
        </w:rPr>
        <w:t>Technical assessment:</w:t>
      </w:r>
      <w:r>
        <w:t xml:space="preserve"> Pass</w:t>
      </w:r>
    </w:p>
    <w:p w14:paraId="45C3E699" w14:textId="77777777" w:rsidR="007A2FBC" w:rsidRDefault="00000000">
      <w:pPr>
        <w:pStyle w:val="AuditDetail"/>
        <w:keepNext/>
      </w:pPr>
      <w:r>
        <w:rPr>
          <w:b/>
        </w:rPr>
        <w:t>GSC performance:</w:t>
      </w:r>
      <w:r>
        <w:t xml:space="preserve"> 0 clicks; 1 impressions; 0% CTR; position 26</w:t>
      </w:r>
    </w:p>
    <w:p w14:paraId="07725114" w14:textId="77777777" w:rsidR="007A2FBC" w:rsidRDefault="00000000">
      <w:pPr>
        <w:pStyle w:val="AuditDetail"/>
        <w:keepNext/>
      </w:pPr>
      <w:r>
        <w:rPr>
          <w:b/>
        </w:rPr>
        <w:t>Coverage snapshot:</w:t>
      </w:r>
      <w:r>
        <w:t xml:space="preserve"> Not listed in supplied drilldown</w:t>
      </w:r>
    </w:p>
    <w:p w14:paraId="479D2968" w14:textId="77777777" w:rsidR="007A2FBC" w:rsidRDefault="00000000">
      <w:pPr>
        <w:pStyle w:val="AuditDetail"/>
        <w:spacing w:after="100"/>
      </w:pPr>
      <w:r>
        <w:rPr>
          <w:b/>
        </w:rPr>
        <w:t>Recommended decision:</w:t>
      </w:r>
      <w:r>
        <w:t xml:space="preserve"> Eligible and appearing in Search. Improve query alignment, original value, expert proof, and internal links based on filtered GSC data.</w:t>
      </w:r>
    </w:p>
    <w:p w14:paraId="734A5D02" w14:textId="77777777" w:rsidR="007A2FBC" w:rsidRDefault="00000000">
      <w:pPr>
        <w:pStyle w:val="Heading2"/>
      </w:pPr>
      <w:r>
        <w:t>/case-studies/fda-simulated-use</w:t>
      </w:r>
    </w:p>
    <w:p w14:paraId="06DF1AF4" w14:textId="77777777" w:rsidR="007A2FBC" w:rsidRDefault="00000000">
      <w:pPr>
        <w:pStyle w:val="AuditDetail"/>
        <w:keepNext/>
      </w:pPr>
      <w:r>
        <w:rPr>
          <w:b/>
        </w:rPr>
        <w:t>Source file:</w:t>
      </w:r>
      <w:r>
        <w:t xml:space="preserve"> src/routes/case-studies.fda-simulated-use.tsx</w:t>
      </w:r>
    </w:p>
    <w:p w14:paraId="3819B49E"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https://www.nkbregovanta.com/case-studies/fda-simulated-use</w:t>
      </w:r>
    </w:p>
    <w:p w14:paraId="4D32F128" w14:textId="77777777" w:rsidR="007A2FBC" w:rsidRDefault="00000000">
      <w:pPr>
        <w:pStyle w:val="AuditDetail"/>
        <w:keepNext/>
      </w:pPr>
      <w:r>
        <w:rPr>
          <w:b/>
        </w:rPr>
        <w:t>Title (52 characters):</w:t>
      </w:r>
      <w:r>
        <w:t xml:space="preserve"> FDA Simulated-Use Testing Case Study \| NKB Regovanta</w:t>
      </w:r>
    </w:p>
    <w:p w14:paraId="365A6A9E" w14:textId="77777777" w:rsidR="007A2FBC" w:rsidRDefault="00000000">
      <w:pPr>
        <w:pStyle w:val="AuditDetail"/>
        <w:keepNext/>
      </w:pPr>
      <w:r>
        <w:rPr>
          <w:b/>
        </w:rPr>
        <w:t>Meta description (152 characters):</w:t>
      </w:r>
      <w:r>
        <w:t xml:space="preserve"> Case study: How NKB Regovanta designed a unified FDA 510(k) simulated-use study covering three equivalence arguments to cut client testing time in half.</w:t>
      </w:r>
    </w:p>
    <w:p w14:paraId="45B8F621" w14:textId="77777777" w:rsidR="007A2FBC" w:rsidRDefault="00000000">
      <w:pPr>
        <w:pStyle w:val="AuditDetail"/>
        <w:keepNext/>
      </w:pPr>
      <w:r>
        <w:rPr>
          <w:b/>
        </w:rPr>
        <w:t>H1 (1):</w:t>
      </w:r>
      <w:r>
        <w:t xml:space="preserve"> Avoiding Duplicate Simulated-Use Work by Leveraging an Already Marketed Safety Feature</w:t>
      </w:r>
    </w:p>
    <w:p w14:paraId="63C73BCF" w14:textId="77777777" w:rsidR="007A2FBC" w:rsidRDefault="00000000">
      <w:pPr>
        <w:pStyle w:val="AuditDetail"/>
        <w:keepNext/>
      </w:pPr>
      <w:r>
        <w:rPr>
          <w:b/>
        </w:rPr>
        <w:t>Rendered content:</w:t>
      </w:r>
      <w:r>
        <w:t xml:space="preserve"> approximately 481 words; 34 distinct internal links; schema types: Article, ImageObject, Organization, PostalAddress, ProfessionalService, WebSite</w:t>
      </w:r>
    </w:p>
    <w:p w14:paraId="6D4E5CA6" w14:textId="77777777" w:rsidR="007A2FBC" w:rsidRDefault="00000000">
      <w:pPr>
        <w:pStyle w:val="AuditDetail"/>
        <w:keepNext/>
      </w:pPr>
      <w:r>
        <w:rPr>
          <w:b/>
        </w:rPr>
        <w:t>Technical assessment:</w:t>
      </w:r>
      <w:r>
        <w:t xml:space="preserve"> Pass</w:t>
      </w:r>
    </w:p>
    <w:p w14:paraId="72452E15" w14:textId="77777777" w:rsidR="007A2FBC" w:rsidRDefault="00000000">
      <w:pPr>
        <w:pStyle w:val="AuditDetail"/>
        <w:keepNext/>
      </w:pPr>
      <w:r>
        <w:rPr>
          <w:b/>
        </w:rPr>
        <w:t>GSC performance:</w:t>
      </w:r>
      <w:r>
        <w:t xml:space="preserve"> No row in supplied performance export</w:t>
      </w:r>
    </w:p>
    <w:p w14:paraId="6305DD7A" w14:textId="77777777" w:rsidR="007A2FBC" w:rsidRDefault="00000000">
      <w:pPr>
        <w:pStyle w:val="AuditDetail"/>
        <w:keepNext/>
      </w:pPr>
      <w:r>
        <w:rPr>
          <w:b/>
        </w:rPr>
        <w:t>Coverage snapshot:</w:t>
      </w:r>
      <w:r>
        <w:t xml:space="preserve"> Discovered - currently not indexed (GSC snapshot)</w:t>
      </w:r>
    </w:p>
    <w:p w14:paraId="730E8947"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0FB56195" w14:textId="77777777" w:rsidR="007A2FBC" w:rsidRDefault="00000000">
      <w:pPr>
        <w:pStyle w:val="Heading2"/>
      </w:pPr>
      <w:r>
        <w:t>/case-studies/test-smarter</w:t>
      </w:r>
    </w:p>
    <w:p w14:paraId="3C6D3D1D" w14:textId="77777777" w:rsidR="007A2FBC" w:rsidRDefault="00000000">
      <w:pPr>
        <w:pStyle w:val="AuditDetail"/>
        <w:keepNext/>
      </w:pPr>
      <w:r>
        <w:rPr>
          <w:b/>
        </w:rPr>
        <w:t>Source file:</w:t>
      </w:r>
      <w:r>
        <w:t xml:space="preserve"> src/routes/case-studies.test-smarter.tsx</w:t>
      </w:r>
    </w:p>
    <w:p w14:paraId="45CE4CEA"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https://www.nkbregovanta.com/case-studies/test-smarter</w:t>
      </w:r>
    </w:p>
    <w:p w14:paraId="16697C82" w14:textId="77777777" w:rsidR="007A2FBC" w:rsidRDefault="00000000">
      <w:pPr>
        <w:pStyle w:val="AuditDetail"/>
        <w:keepNext/>
      </w:pPr>
      <w:r>
        <w:rPr>
          <w:b/>
        </w:rPr>
        <w:t>Title (57 characters):</w:t>
      </w:r>
      <w:r>
        <w:t xml:space="preserve"> Global Device Testing Strategy Case Study \| NKB Regovanta</w:t>
      </w:r>
    </w:p>
    <w:p w14:paraId="67DA5659" w14:textId="77777777" w:rsidR="007A2FBC" w:rsidRDefault="00000000">
      <w:pPr>
        <w:pStyle w:val="AuditDetail"/>
        <w:keepNext/>
      </w:pPr>
      <w:r>
        <w:rPr>
          <w:b/>
        </w:rPr>
        <w:t>Meta description (142 characters):</w:t>
      </w:r>
      <w:r>
        <w:t xml:space="preserve"> Case study: A unified test strategy for FDA 510(k), EU MDR, and TGA ARTG that eliminated duplicate testing and reduced testing budgets by 40%.</w:t>
      </w:r>
    </w:p>
    <w:p w14:paraId="3E2F8D57" w14:textId="77777777" w:rsidR="007A2FBC" w:rsidRDefault="00000000">
      <w:pPr>
        <w:pStyle w:val="AuditDetail"/>
        <w:keepNext/>
      </w:pPr>
      <w:r>
        <w:rPr>
          <w:b/>
        </w:rPr>
        <w:t>H1 (1):</w:t>
      </w:r>
      <w:r>
        <w:t xml:space="preserve"> Medical Device Testing Strategy: Test Smarter, Cover More</w:t>
      </w:r>
    </w:p>
    <w:p w14:paraId="414E29DB" w14:textId="77777777" w:rsidR="007A2FBC" w:rsidRDefault="00000000">
      <w:pPr>
        <w:pStyle w:val="AuditDetail"/>
        <w:keepNext/>
      </w:pPr>
      <w:r>
        <w:rPr>
          <w:b/>
        </w:rPr>
        <w:t>Rendered content:</w:t>
      </w:r>
      <w:r>
        <w:t xml:space="preserve"> approximately 277 words; 34 distinct internal links; schema types: Article, ImageObject, Organization, PostalAddress, ProfessionalService, WebSite</w:t>
      </w:r>
    </w:p>
    <w:p w14:paraId="6EA89BEF" w14:textId="77777777" w:rsidR="007A2FBC" w:rsidRDefault="00000000">
      <w:pPr>
        <w:pStyle w:val="AuditDetail"/>
        <w:keepNext/>
      </w:pPr>
      <w:r>
        <w:rPr>
          <w:b/>
        </w:rPr>
        <w:t>Technical assessment:</w:t>
      </w:r>
      <w:r>
        <w:t xml:space="preserve"> Pass</w:t>
      </w:r>
    </w:p>
    <w:p w14:paraId="557316CF" w14:textId="77777777" w:rsidR="007A2FBC" w:rsidRDefault="00000000">
      <w:pPr>
        <w:pStyle w:val="AuditDetail"/>
        <w:keepNext/>
      </w:pPr>
      <w:r>
        <w:rPr>
          <w:b/>
        </w:rPr>
        <w:t>GSC performance:</w:t>
      </w:r>
      <w:r>
        <w:t xml:space="preserve"> No row in supplied performance export</w:t>
      </w:r>
    </w:p>
    <w:p w14:paraId="3B3EEE1F" w14:textId="77777777" w:rsidR="007A2FBC" w:rsidRDefault="00000000">
      <w:pPr>
        <w:pStyle w:val="AuditDetail"/>
        <w:keepNext/>
      </w:pPr>
      <w:r>
        <w:rPr>
          <w:b/>
        </w:rPr>
        <w:t>Coverage snapshot:</w:t>
      </w:r>
      <w:r>
        <w:t xml:space="preserve"> Discovered - currently not indexed (GSC snapshot)</w:t>
      </w:r>
    </w:p>
    <w:p w14:paraId="7841FCD1"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168CCACD" w14:textId="77777777" w:rsidR="007A2FBC" w:rsidRDefault="00000000">
      <w:pPr>
        <w:pStyle w:val="Heading1"/>
        <w:pageBreakBefore/>
      </w:pPr>
      <w:r>
        <w:lastRenderedPageBreak/>
        <w:t>News</w:t>
      </w:r>
    </w:p>
    <w:p w14:paraId="324CCB1A" w14:textId="77777777" w:rsidR="007A2FBC" w:rsidRDefault="00000000">
      <w:pPr>
        <w:pStyle w:val="Heading2"/>
      </w:pPr>
      <w:r>
        <w:t>/ai-news</w:t>
      </w:r>
    </w:p>
    <w:p w14:paraId="471879DD" w14:textId="77777777" w:rsidR="007A2FBC" w:rsidRDefault="00000000">
      <w:pPr>
        <w:pStyle w:val="AuditDetail"/>
        <w:keepNext/>
      </w:pPr>
      <w:r>
        <w:rPr>
          <w:b/>
        </w:rPr>
        <w:t>Source file:</w:t>
      </w:r>
      <w:r>
        <w:t xml:space="preserve"> src/routes/ai-news.tsx</w:t>
      </w:r>
    </w:p>
    <w:p w14:paraId="1107EFD3" w14:textId="77777777" w:rsidR="007A2FBC" w:rsidRDefault="00000000">
      <w:pPr>
        <w:pStyle w:val="AuditDetail"/>
        <w:keepNext/>
      </w:pPr>
      <w:r>
        <w:rPr>
          <w:b/>
        </w:rPr>
        <w:t>Indexing:</w:t>
      </w:r>
      <w:r>
        <w:t xml:space="preserve"> Indexable and in sitemap; robots: index, follow, max-snippet:-1, max-image-preview:large, max-video-preview:-1; canonical: https://www.nkbregovanta.com/ai-news</w:t>
      </w:r>
    </w:p>
    <w:p w14:paraId="788831A3" w14:textId="77777777" w:rsidR="007A2FBC" w:rsidRDefault="00000000">
      <w:pPr>
        <w:pStyle w:val="AuditDetail"/>
        <w:keepNext/>
      </w:pPr>
      <w:r>
        <w:rPr>
          <w:b/>
        </w:rPr>
        <w:t>Title (52 characters):</w:t>
      </w:r>
      <w:r>
        <w:t xml:space="preserve"> Live AI Regulatory Intelligence Feed \| NKB Regovanta</w:t>
      </w:r>
    </w:p>
    <w:p w14:paraId="1BE53F11" w14:textId="77777777" w:rsidR="007A2FBC" w:rsidRDefault="00000000">
      <w:pPr>
        <w:pStyle w:val="AuditDetail"/>
        <w:keepNext/>
      </w:pPr>
      <w:r>
        <w:rPr>
          <w:b/>
        </w:rPr>
        <w:t>Meta description (136 characters):</w:t>
      </w:r>
      <w:r>
        <w:t xml:space="preserve"> Real-time AI-structured regulatory updates, alerts, and guidance from US FDA, CDSCO India, European Commission (EU MDR/IVDR), and MDSAP.</w:t>
      </w:r>
    </w:p>
    <w:p w14:paraId="44B1249A" w14:textId="77777777" w:rsidR="007A2FBC" w:rsidRDefault="00000000">
      <w:pPr>
        <w:pStyle w:val="AuditDetail"/>
        <w:keepNext/>
      </w:pPr>
      <w:r>
        <w:rPr>
          <w:b/>
        </w:rPr>
        <w:t>H1 (1):</w:t>
      </w:r>
      <w:r>
        <w:t xml:space="preserve"> Live AI Regulatory Intelligence Feed</w:t>
      </w:r>
    </w:p>
    <w:p w14:paraId="5AD5EEFA" w14:textId="77777777" w:rsidR="007A2FBC" w:rsidRDefault="00000000">
      <w:pPr>
        <w:pStyle w:val="AuditDetail"/>
        <w:keepNext/>
      </w:pPr>
      <w:r>
        <w:rPr>
          <w:b/>
        </w:rPr>
        <w:t>Rendered content:</w:t>
      </w:r>
      <w:r>
        <w:t xml:space="preserve"> approximately 211 words; 34 distinct internal links; schema types: ImageObject, Organization, PostalAddress, ProfessionalService, WebPage, WebSite</w:t>
      </w:r>
    </w:p>
    <w:p w14:paraId="5C3DCE27" w14:textId="77777777" w:rsidR="007A2FBC" w:rsidRDefault="00000000">
      <w:pPr>
        <w:pStyle w:val="AuditDetail"/>
        <w:keepNext/>
      </w:pPr>
      <w:r>
        <w:rPr>
          <w:b/>
        </w:rPr>
        <w:t>Technical assessment:</w:t>
      </w:r>
      <w:r>
        <w:t xml:space="preserve"> Pass</w:t>
      </w:r>
    </w:p>
    <w:p w14:paraId="4A1A8622" w14:textId="77777777" w:rsidR="007A2FBC" w:rsidRDefault="00000000">
      <w:pPr>
        <w:pStyle w:val="AuditDetail"/>
        <w:keepNext/>
      </w:pPr>
      <w:r>
        <w:rPr>
          <w:b/>
        </w:rPr>
        <w:t>GSC performance:</w:t>
      </w:r>
      <w:r>
        <w:t xml:space="preserve"> No row in supplied performance export</w:t>
      </w:r>
    </w:p>
    <w:p w14:paraId="7698A9A1" w14:textId="77777777" w:rsidR="007A2FBC" w:rsidRDefault="00000000">
      <w:pPr>
        <w:pStyle w:val="AuditDetail"/>
        <w:keepNext/>
      </w:pPr>
      <w:r>
        <w:rPr>
          <w:b/>
        </w:rPr>
        <w:t>Coverage snapshot:</w:t>
      </w:r>
      <w:r>
        <w:t xml:space="preserve"> Discovered - currently not indexed (GSC snapshot)</w:t>
      </w:r>
    </w:p>
    <w:p w14:paraId="59B0792D" w14:textId="77777777" w:rsidR="007A2FBC" w:rsidRDefault="00000000">
      <w:pPr>
        <w:pStyle w:val="AuditDetail"/>
        <w:spacing w:after="100"/>
      </w:pPr>
      <w:r>
        <w:rPr>
          <w:b/>
        </w:rPr>
        <w:t>Recommended decision:</w:t>
      </w:r>
      <w:r>
        <w:t xml:space="preserve"> Eligible but GSC snapshot showed discovered and not crawled. Keep in sitemap and internal navigation; request indexing only if strategically important.</w:t>
      </w:r>
    </w:p>
    <w:p w14:paraId="62259E91" w14:textId="77777777" w:rsidR="007A2FBC" w:rsidRDefault="00000000">
      <w:pPr>
        <w:pStyle w:val="Heading1"/>
        <w:pageBreakBefore/>
      </w:pPr>
      <w:r>
        <w:lastRenderedPageBreak/>
        <w:t>Evidence and limitations</w:t>
      </w:r>
    </w:p>
    <w:p w14:paraId="58411E1B" w14:textId="77777777" w:rsidR="007A2FBC" w:rsidRDefault="00000000">
      <w:r>
        <w:t>The code-level findings come from locally rendered server HTML and the repository's deterministic SEO checks. Initial performance values come from the supplied Google Search Console Pages export dated 7 September 2026, while the priority page and query mappings above come from direct page-filtered review of the verified Search Console property on 9 September 2026. Coverage observations come from the supplied drilldown and current URL Inspection. Search Console data is historical, can lag deployments, and suppresses anonymized queries, so visible query rows may not sum to page totals.</w:t>
      </w:r>
    </w:p>
    <w:p w14:paraId="552CCE32" w14:textId="77777777" w:rsidR="007A2FBC" w:rsidRDefault="00000000">
      <w:r>
        <w:t>The appropriate next question is no longer whether every page has basic SEO tags. It is which pages Google selects for the target queries, what evidence those pages provide beyond generic consulting copy, how external sources corroborate the business and its experts, and whether organic visits convert into qualified enquiries.</w:t>
      </w:r>
    </w:p>
    <w:p w14:paraId="32EF2C95" w14:textId="77777777" w:rsidR="007A2FBC" w:rsidRDefault="00000000">
      <w:pPr>
        <w:pStyle w:val="Heading1"/>
        <w:pageBreakBefore/>
      </w:pPr>
      <w:r>
        <w:lastRenderedPageBreak/>
        <w:t>Verification record</w:t>
      </w:r>
    </w:p>
    <w:p w14:paraId="1C8E107F" w14:textId="77777777" w:rsidR="007A2FBC" w:rsidRDefault="00000000">
      <w:pPr>
        <w:pStyle w:val="AuditDetail"/>
        <w:keepNext/>
      </w:pPr>
      <w:r>
        <w:t>node scripts/check_seo.cjs: passed with 265 pages and 231 indexable pages.</w:t>
      </w:r>
    </w:p>
    <w:p w14:paraId="111B8CBD" w14:textId="77777777" w:rsidR="007A2FBC" w:rsidRDefault="00000000">
      <w:pPr>
        <w:pStyle w:val="AuditDetail"/>
        <w:keepNext/>
      </w:pPr>
      <w:r>
        <w:t>node --test scripts/seo.test.cjs: seven tests passed.</w:t>
      </w:r>
    </w:p>
    <w:p w14:paraId="68F2F5C4" w14:textId="77777777" w:rsidR="007A2FBC" w:rsidRDefault="00000000">
      <w:pPr>
        <w:pStyle w:val="AuditDetail"/>
        <w:keepNext/>
      </w:pPr>
      <w:r>
        <w:t>tsc --noEmit: passed.</w:t>
      </w:r>
    </w:p>
    <w:p w14:paraId="4BCB4881" w14:textId="77777777" w:rsidR="007A2FBC" w:rsidRDefault="00000000">
      <w:pPr>
        <w:pStyle w:val="AuditDetail"/>
        <w:keepNext/>
      </w:pPr>
      <w:r>
        <w:t>Production Vite client and server build: passed.</w:t>
      </w:r>
    </w:p>
    <w:p w14:paraId="50A950B5" w14:textId="77777777" w:rsidR="007A2FBC" w:rsidRDefault="00000000">
      <w:pPr>
        <w:pStyle w:val="AuditDetail"/>
        <w:keepNext/>
      </w:pPr>
      <w:r>
        <w:t>Local rendered HTML audit: 265 pages inspected; no blocking title, description, H1, canonical, or robots inconsistency found.</w:t>
      </w:r>
    </w:p>
    <w:p w14:paraId="0A8A136A" w14:textId="77777777" w:rsidR="007A2FBC" w:rsidRDefault="00000000">
      <w:pPr>
        <w:pStyle w:val="Heading1"/>
        <w:pageBreakBefore/>
      </w:pPr>
      <w:r>
        <w:lastRenderedPageBreak/>
        <w:t>External reference sources</w:t>
      </w:r>
    </w:p>
    <w:p w14:paraId="6E176CF2" w14:textId="77777777" w:rsidR="007A2FBC" w:rsidRDefault="00000000">
      <w:pPr>
        <w:pStyle w:val="AuditDetail"/>
        <w:keepNext/>
      </w:pPr>
      <w:r>
        <w:t>Google Search Essentials (https://developers.google.com/search/docs/essentials)</w:t>
      </w:r>
    </w:p>
    <w:p w14:paraId="13BB7CE6" w14:textId="77777777" w:rsidR="007A2FBC" w:rsidRDefault="00000000">
      <w:pPr>
        <w:pStyle w:val="AuditDetail"/>
        <w:keepNext/>
      </w:pPr>
      <w:r>
        <w:t>Google SEO Starter Guide (https://developers.google.com/search/docs/fundamentals/seo-starter-guide)</w:t>
      </w:r>
    </w:p>
    <w:p w14:paraId="1AB33622" w14:textId="77777777" w:rsidR="007A2FBC" w:rsidRDefault="00000000">
      <w:pPr>
        <w:pStyle w:val="AuditDetail"/>
        <w:keepNext/>
      </w:pPr>
      <w:r>
        <w:t>Google guidance on helpful and reliable content (https://developers.google.com/search/docs/fundamentals/creating-helpful-content)</w:t>
      </w:r>
    </w:p>
    <w:p w14:paraId="68308121" w14:textId="77777777" w:rsidR="007A2FBC" w:rsidRDefault="00000000">
      <w:pPr>
        <w:pStyle w:val="AuditDetail"/>
        <w:keepNext/>
      </w:pPr>
      <w:r>
        <w:t>Google canonical URL guidance (https://developers.google.com/search/docs/crawling-indexing/consolidate-duplicate-urls)</w:t>
      </w:r>
    </w:p>
    <w:p w14:paraId="27D6B378" w14:textId="77777777" w:rsidR="007A2FBC" w:rsidRDefault="00000000">
      <w:pPr>
        <w:pStyle w:val="AuditDetail"/>
        <w:keepNext/>
      </w:pPr>
      <w:r>
        <w:t>Google sitemap guidance (https://developers.google.com/search/docs/crawling-indexing/sitemaps/build-sitemap)</w:t>
      </w:r>
    </w:p>
    <w:p w14:paraId="72AFCC52" w14:textId="77777777" w:rsidR="007A2FBC" w:rsidRDefault="00000000">
      <w:pPr>
        <w:pStyle w:val="AuditDetail"/>
        <w:keepNext/>
      </w:pPr>
      <w:r>
        <w:t>Google structured data introduction (https://developers.google.com/search/docs/appearance/structured-data/intro-structured-data)</w:t>
      </w:r>
    </w:p>
    <w:p w14:paraId="5D3E5BCD" w14:textId="77777777" w:rsidR="007A2FBC" w:rsidRDefault="00000000">
      <w:pPr>
        <w:pStyle w:val="AuditDetail"/>
        <w:keepNext/>
      </w:pPr>
      <w:r>
        <w:t>Google FAQ rich-result changes (https://developers.google.com/search/blog/2023/08/howto-faq-changes)</w:t>
      </w:r>
    </w:p>
    <w:p w14:paraId="3C54A49C" w14:textId="77777777" w:rsidR="007A2FBC" w:rsidRDefault="00000000">
      <w:pPr>
        <w:pStyle w:val="AuditDetail"/>
        <w:keepNext/>
      </w:pPr>
      <w:r>
        <w:t>Google Search Console performance analysis (https://support.google.com/webmasters/answer/17010961)</w:t>
      </w:r>
    </w:p>
    <w:p w14:paraId="163BC60C" w14:textId="77777777" w:rsidR="007A2FBC" w:rsidRDefault="00000000">
      <w:pPr>
        <w:pStyle w:val="AuditDetail"/>
        <w:keepNext/>
      </w:pPr>
      <w:r>
        <w:t>Google Business Profile eligibility (https://support.google.com/business/answer/13763036)</w:t>
      </w:r>
    </w:p>
    <w:p w14:paraId="0E2977E1" w14:textId="77777777" w:rsidR="007A2FBC" w:rsidRDefault="00000000">
      <w:pPr>
        <w:pStyle w:val="AuditDetail"/>
        <w:keepNext/>
      </w:pPr>
      <w:r>
        <w:t>FDA U.S. Agent requirements (https://www.fda.gov/medical-devices/device-registration-and-listing/us-agents)</w:t>
      </w:r>
    </w:p>
    <w:sectPr w:rsidR="007A2FBC" w:rsidSect="00034616">
      <w:headerReference w:type="default" r:id="rId8"/>
      <w:footerReference w:type="default" r:id="rId9"/>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AE899" w14:textId="77777777" w:rsidR="004150AE" w:rsidRDefault="004150AE">
      <w:pPr>
        <w:spacing w:after="0" w:line="240" w:lineRule="auto"/>
      </w:pPr>
      <w:r>
        <w:separator/>
      </w:r>
    </w:p>
  </w:endnote>
  <w:endnote w:type="continuationSeparator" w:id="0">
    <w:p w14:paraId="65C5C3BD" w14:textId="77777777" w:rsidR="004150AE" w:rsidRDefault="00415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63EC" w14:textId="77777777" w:rsidR="007A2FBC" w:rsidRDefault="00000000">
    <w:pPr>
      <w:pStyle w:val="Footer"/>
      <w:jc w:val="right"/>
    </w:pPr>
    <w:r>
      <w:rPr>
        <w:color w:val="666666"/>
        <w:sz w:val="16"/>
      </w:rPr>
      <w:t xml:space="preserve">Page </w:t>
    </w:r>
    <w:r>
      <w:rPr>
        <w:color w:val="666666"/>
        <w:sz w:val="16"/>
      </w:rPr>
      <w:fldChar w:fldCharType="begin"/>
    </w:r>
    <w:r>
      <w:rPr>
        <w:color w:val="666666"/>
        <w:sz w:val="16"/>
      </w:rPr>
      <w:instrText xml:space="preserve"> PAGE </w:instrText>
    </w:r>
    <w:r w:rsidR="00B12CD9">
      <w:rPr>
        <w:color w:val="666666"/>
        <w:sz w:val="16"/>
      </w:rPr>
      <w:fldChar w:fldCharType="separate"/>
    </w:r>
    <w:r w:rsidR="00B12CD9">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A4C3F" w14:textId="77777777" w:rsidR="004150AE" w:rsidRDefault="004150AE">
      <w:pPr>
        <w:spacing w:after="0" w:line="240" w:lineRule="auto"/>
      </w:pPr>
      <w:r>
        <w:separator/>
      </w:r>
    </w:p>
  </w:footnote>
  <w:footnote w:type="continuationSeparator" w:id="0">
    <w:p w14:paraId="26CC9FC3" w14:textId="77777777" w:rsidR="004150AE" w:rsidRDefault="00415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106F" w14:textId="77777777" w:rsidR="007A2FBC" w:rsidRDefault="00000000">
    <w:pPr>
      <w:pStyle w:val="Header"/>
    </w:pPr>
    <w:r>
      <w:rPr>
        <w:color w:val="666666"/>
        <w:sz w:val="16"/>
      </w:rPr>
      <w:t xml:space="preserve">NKB </w:t>
    </w:r>
    <w:proofErr w:type="spellStart"/>
    <w:r>
      <w:rPr>
        <w:color w:val="666666"/>
        <w:sz w:val="16"/>
      </w:rPr>
      <w:t>Regovanta</w:t>
    </w:r>
    <w:proofErr w:type="spellEnd"/>
    <w:r>
      <w:rPr>
        <w:color w:val="666666"/>
        <w:sz w:val="16"/>
      </w:rPr>
      <w:t xml:space="preserve"> Page by Page SEO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435212">
    <w:abstractNumId w:val="8"/>
  </w:num>
  <w:num w:numId="2" w16cid:durableId="1590039804">
    <w:abstractNumId w:val="6"/>
  </w:num>
  <w:num w:numId="3" w16cid:durableId="1620914201">
    <w:abstractNumId w:val="5"/>
  </w:num>
  <w:num w:numId="4" w16cid:durableId="1127964574">
    <w:abstractNumId w:val="4"/>
  </w:num>
  <w:num w:numId="5" w16cid:durableId="426386203">
    <w:abstractNumId w:val="7"/>
  </w:num>
  <w:num w:numId="6" w16cid:durableId="341008194">
    <w:abstractNumId w:val="3"/>
  </w:num>
  <w:num w:numId="7" w16cid:durableId="1767001913">
    <w:abstractNumId w:val="2"/>
  </w:num>
  <w:num w:numId="8" w16cid:durableId="1576012883">
    <w:abstractNumId w:val="1"/>
  </w:num>
  <w:num w:numId="9" w16cid:durableId="38510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0AE"/>
    <w:rsid w:val="007A2FBC"/>
    <w:rsid w:val="008E4935"/>
    <w:rsid w:val="00AA1D8D"/>
    <w:rsid w:val="00B12CD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8D842"/>
  <w14:defaultImageDpi w14:val="300"/>
  <w15:docId w15:val="{3EA87C6F-E6AF-473E-90C7-982721B4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Detail">
    <w:name w:val="Audit Detail"/>
    <w:pPr>
      <w:spacing w:after="30" w:line="240" w:lineRule="auto"/>
      <w:ind w:left="173" w:hanging="173"/>
    </w:pPr>
    <w:rPr>
      <w:rFonts w:ascii="Arial" w:hAnsi="Arial"/>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78</Pages>
  <Words>44997</Words>
  <Characters>256488</Characters>
  <Application>Microsoft Office Word</Application>
  <DocSecurity>0</DocSecurity>
  <Lines>2137</Lines>
  <Paragraphs>601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NKB Regovanta Page by Page SEO Audit</dc:title>
  <dc:subject>Technical SEO and Google Search Console review of all website routes</dc:subject>
  <dc:creator>NKB Regovanta</dc:creator>
  <cp:keywords>SEO audit, Google Search Console, CDSCO, EU MDR, EU IVDR, US FDA</cp:keywords>
  <dc:description>generated by python-docx</dc:description>
  <cp:lastModifiedBy>Rakesh Shrivastava</cp:lastModifiedBy>
  <cp:revision>2</cp:revision>
  <dcterms:created xsi:type="dcterms:W3CDTF">2013-12-23T23:15:00Z</dcterms:created>
  <dcterms:modified xsi:type="dcterms:W3CDTF">2026-09-09T20:20:00Z</dcterms:modified>
  <cp:category/>
</cp:coreProperties>
</file>